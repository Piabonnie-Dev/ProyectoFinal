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C495" w14:textId="77777777" w:rsidR="00B009DD" w:rsidRPr="00F80B8C" w:rsidRDefault="00000000">
      <w:pPr>
        <w:spacing w:before="800" w:after="120"/>
        <w:jc w:val="center"/>
        <w:rPr>
          <w:b/>
          <w:bCs/>
          <w:sz w:val="36"/>
          <w:szCs w:val="40"/>
          <w:lang w:val="es-MX"/>
        </w:rPr>
      </w:pPr>
      <w:r w:rsidRPr="00F80B8C">
        <w:rPr>
          <w:b/>
          <w:bCs/>
          <w:sz w:val="36"/>
          <w:szCs w:val="40"/>
          <w:lang w:val="es-MX"/>
        </w:rPr>
        <w:t>COMA</w:t>
      </w:r>
    </w:p>
    <w:p w14:paraId="568E450B" w14:textId="40A67470" w:rsidR="00B009DD" w:rsidRPr="008264F5" w:rsidRDefault="00000000">
      <w:pPr>
        <w:jc w:val="center"/>
        <w:rPr>
          <w:b/>
          <w:bCs/>
          <w:sz w:val="36"/>
          <w:szCs w:val="40"/>
          <w:u w:val="single"/>
          <w:lang w:val="es-MX"/>
        </w:rPr>
      </w:pPr>
      <w:r w:rsidRPr="00F80B8C">
        <w:rPr>
          <w:b/>
          <w:bCs/>
          <w:sz w:val="36"/>
          <w:szCs w:val="40"/>
          <w:lang w:val="es-MX"/>
        </w:rPr>
        <w:t xml:space="preserve">Game Design Document </w:t>
      </w:r>
    </w:p>
    <w:p w14:paraId="2AFBAAB0" w14:textId="38730046" w:rsidR="00B009DD" w:rsidRPr="00F80B8C" w:rsidRDefault="00B009DD">
      <w:pPr>
        <w:jc w:val="center"/>
        <w:rPr>
          <w:lang w:val="es-MX"/>
        </w:rPr>
      </w:pPr>
    </w:p>
    <w:tbl>
      <w:tblPr>
        <w:tblStyle w:val="Tablaconcuadrcula"/>
        <w:tblW w:w="0" w:type="auto"/>
        <w:jc w:val="center"/>
        <w:tblLayout w:type="fixed"/>
        <w:tblLook w:val="04A0" w:firstRow="1" w:lastRow="0" w:firstColumn="1" w:lastColumn="0" w:noHBand="0" w:noVBand="1"/>
      </w:tblPr>
      <w:tblGrid>
        <w:gridCol w:w="3024"/>
        <w:gridCol w:w="7056"/>
      </w:tblGrid>
      <w:tr w:rsidR="00B009DD" w14:paraId="107855BD" w14:textId="77777777">
        <w:trPr>
          <w:jc w:val="center"/>
        </w:trPr>
        <w:tc>
          <w:tcPr>
            <w:tcW w:w="3024" w:type="dxa"/>
            <w:shd w:val="clear" w:color="auto" w:fill="D9E2F3"/>
            <w:tcMar>
              <w:top w:w="90" w:type="dxa"/>
              <w:left w:w="110" w:type="dxa"/>
              <w:bottom w:w="90" w:type="dxa"/>
              <w:right w:w="110" w:type="dxa"/>
            </w:tcMar>
            <w:vAlign w:val="center"/>
          </w:tcPr>
          <w:p w14:paraId="13CFE6CD" w14:textId="77777777" w:rsidR="00B009DD" w:rsidRDefault="00000000">
            <w:r>
              <w:rPr>
                <w:b/>
                <w:color w:val="282828"/>
                <w:sz w:val="20"/>
              </w:rPr>
              <w:t>Autor</w:t>
            </w:r>
          </w:p>
        </w:tc>
        <w:tc>
          <w:tcPr>
            <w:tcW w:w="7056" w:type="dxa"/>
            <w:shd w:val="clear" w:color="auto" w:fill="D9E2F3"/>
            <w:tcMar>
              <w:top w:w="90" w:type="dxa"/>
              <w:left w:w="110" w:type="dxa"/>
              <w:bottom w:w="90" w:type="dxa"/>
              <w:right w:w="110" w:type="dxa"/>
            </w:tcMar>
            <w:vAlign w:val="center"/>
          </w:tcPr>
          <w:p w14:paraId="29D5F72D" w14:textId="77777777" w:rsidR="00B009DD" w:rsidRDefault="00000000">
            <w:r>
              <w:rPr>
                <w:b/>
                <w:color w:val="282828"/>
                <w:sz w:val="20"/>
              </w:rPr>
              <w:t>Elliot Kenneth Villafaña Pasten</w:t>
            </w:r>
          </w:p>
        </w:tc>
      </w:tr>
      <w:tr w:rsidR="00B009DD" w:rsidRPr="00E8157F" w14:paraId="6A370281" w14:textId="77777777">
        <w:trPr>
          <w:jc w:val="center"/>
        </w:trPr>
        <w:tc>
          <w:tcPr>
            <w:tcW w:w="3024" w:type="dxa"/>
            <w:shd w:val="clear" w:color="auto" w:fill="EDF3F9"/>
            <w:tcMar>
              <w:top w:w="90" w:type="dxa"/>
              <w:left w:w="110" w:type="dxa"/>
              <w:bottom w:w="90" w:type="dxa"/>
              <w:right w:w="110" w:type="dxa"/>
            </w:tcMar>
            <w:vAlign w:val="center"/>
          </w:tcPr>
          <w:p w14:paraId="737DE5B6" w14:textId="77777777" w:rsidR="00B009DD" w:rsidRDefault="00000000">
            <w:r>
              <w:rPr>
                <w:sz w:val="20"/>
              </w:rPr>
              <w:t>Fecha de actualización</w:t>
            </w:r>
          </w:p>
        </w:tc>
        <w:tc>
          <w:tcPr>
            <w:tcW w:w="7056" w:type="dxa"/>
            <w:shd w:val="clear" w:color="auto" w:fill="EDF3F9"/>
            <w:tcMar>
              <w:top w:w="90" w:type="dxa"/>
              <w:left w:w="110" w:type="dxa"/>
              <w:bottom w:w="90" w:type="dxa"/>
              <w:right w:w="110" w:type="dxa"/>
            </w:tcMar>
            <w:vAlign w:val="center"/>
          </w:tcPr>
          <w:p w14:paraId="3FE25DD8" w14:textId="07DD97F1" w:rsidR="00B009DD" w:rsidRPr="00190506" w:rsidRDefault="00190506">
            <w:pPr>
              <w:rPr>
                <w:lang w:val="es-MX"/>
              </w:rPr>
            </w:pPr>
            <w:r w:rsidRPr="00190506">
              <w:rPr>
                <w:sz w:val="20"/>
                <w:lang w:val="es-MX"/>
              </w:rPr>
              <w:t>03 de mayo al 18 de m</w:t>
            </w:r>
            <w:r>
              <w:rPr>
                <w:sz w:val="20"/>
                <w:lang w:val="es-MX"/>
              </w:rPr>
              <w:t>ayo del 2026</w:t>
            </w:r>
          </w:p>
        </w:tc>
      </w:tr>
      <w:tr w:rsidR="00B009DD" w14:paraId="5F27FD63" w14:textId="77777777">
        <w:trPr>
          <w:jc w:val="center"/>
        </w:trPr>
        <w:tc>
          <w:tcPr>
            <w:tcW w:w="3024" w:type="dxa"/>
            <w:tcMar>
              <w:top w:w="90" w:type="dxa"/>
              <w:left w:w="110" w:type="dxa"/>
              <w:bottom w:w="90" w:type="dxa"/>
              <w:right w:w="110" w:type="dxa"/>
            </w:tcMar>
            <w:vAlign w:val="center"/>
          </w:tcPr>
          <w:p w14:paraId="5B68034D" w14:textId="77777777" w:rsidR="00B009DD" w:rsidRDefault="00000000">
            <w:r>
              <w:rPr>
                <w:sz w:val="20"/>
              </w:rPr>
              <w:t>Versión actual</w:t>
            </w:r>
          </w:p>
        </w:tc>
        <w:tc>
          <w:tcPr>
            <w:tcW w:w="7056" w:type="dxa"/>
            <w:tcMar>
              <w:top w:w="90" w:type="dxa"/>
              <w:left w:w="110" w:type="dxa"/>
              <w:bottom w:w="90" w:type="dxa"/>
              <w:right w:w="110" w:type="dxa"/>
            </w:tcMar>
            <w:vAlign w:val="center"/>
          </w:tcPr>
          <w:p w14:paraId="40538527" w14:textId="29157C6A" w:rsidR="00B009DD" w:rsidRDefault="00190506">
            <w:r>
              <w:rPr>
                <w:sz w:val="20"/>
              </w:rPr>
              <w:t>3</w:t>
            </w:r>
            <w:r w:rsidR="00A5723F">
              <w:rPr>
                <w:sz w:val="20"/>
              </w:rPr>
              <w:t>.0</w:t>
            </w:r>
          </w:p>
        </w:tc>
      </w:tr>
      <w:tr w:rsidR="00B009DD" w:rsidRPr="00E8157F" w14:paraId="0F995B6F" w14:textId="77777777">
        <w:trPr>
          <w:jc w:val="center"/>
        </w:trPr>
        <w:tc>
          <w:tcPr>
            <w:tcW w:w="3024" w:type="dxa"/>
            <w:shd w:val="clear" w:color="auto" w:fill="EDF3F9"/>
            <w:tcMar>
              <w:top w:w="90" w:type="dxa"/>
              <w:left w:w="110" w:type="dxa"/>
              <w:bottom w:w="90" w:type="dxa"/>
              <w:right w:w="110" w:type="dxa"/>
            </w:tcMar>
            <w:vAlign w:val="center"/>
          </w:tcPr>
          <w:p w14:paraId="1C309F1A" w14:textId="77777777" w:rsidR="00B009DD" w:rsidRDefault="00000000">
            <w:r>
              <w:rPr>
                <w:sz w:val="20"/>
              </w:rPr>
              <w:t>Estado</w:t>
            </w:r>
          </w:p>
        </w:tc>
        <w:tc>
          <w:tcPr>
            <w:tcW w:w="7056" w:type="dxa"/>
            <w:shd w:val="clear" w:color="auto" w:fill="EDF3F9"/>
            <w:tcMar>
              <w:top w:w="90" w:type="dxa"/>
              <w:left w:w="110" w:type="dxa"/>
              <w:bottom w:w="90" w:type="dxa"/>
              <w:right w:w="110" w:type="dxa"/>
            </w:tcMar>
            <w:vAlign w:val="center"/>
          </w:tcPr>
          <w:p w14:paraId="10545DA6" w14:textId="637076D9" w:rsidR="00B009DD" w:rsidRPr="00F80B8C" w:rsidRDefault="00D16D34">
            <w:pPr>
              <w:rPr>
                <w:lang w:val="es-MX"/>
              </w:rPr>
            </w:pPr>
            <w:r>
              <w:rPr>
                <w:lang w:val="es-MX"/>
              </w:rPr>
              <w:t>Prototipo fiel al producto final</w:t>
            </w:r>
          </w:p>
        </w:tc>
      </w:tr>
      <w:tr w:rsidR="00B009DD" w:rsidRPr="00E8157F" w14:paraId="1222A7DC" w14:textId="77777777">
        <w:trPr>
          <w:jc w:val="center"/>
        </w:trPr>
        <w:tc>
          <w:tcPr>
            <w:tcW w:w="3024" w:type="dxa"/>
            <w:tcMar>
              <w:top w:w="90" w:type="dxa"/>
              <w:left w:w="110" w:type="dxa"/>
              <w:bottom w:w="90" w:type="dxa"/>
              <w:right w:w="110" w:type="dxa"/>
            </w:tcMar>
            <w:vAlign w:val="center"/>
          </w:tcPr>
          <w:p w14:paraId="095578A9" w14:textId="77777777" w:rsidR="00B009DD" w:rsidRDefault="00000000">
            <w:r>
              <w:rPr>
                <w:sz w:val="20"/>
              </w:rPr>
              <w:t>Género</w:t>
            </w:r>
          </w:p>
        </w:tc>
        <w:tc>
          <w:tcPr>
            <w:tcW w:w="7056" w:type="dxa"/>
            <w:tcMar>
              <w:top w:w="90" w:type="dxa"/>
              <w:left w:w="110" w:type="dxa"/>
              <w:bottom w:w="90" w:type="dxa"/>
              <w:right w:w="110" w:type="dxa"/>
            </w:tcMar>
            <w:vAlign w:val="center"/>
          </w:tcPr>
          <w:p w14:paraId="2F029BE0" w14:textId="77777777" w:rsidR="00B009DD" w:rsidRPr="00F80B8C" w:rsidRDefault="00000000">
            <w:pPr>
              <w:rPr>
                <w:lang w:val="es-MX"/>
              </w:rPr>
            </w:pPr>
            <w:r w:rsidRPr="00F80B8C">
              <w:rPr>
                <w:sz w:val="20"/>
                <w:lang w:val="es-MX"/>
              </w:rPr>
              <w:t>Terror • FPS • extracción • cooperativo planificado</w:t>
            </w:r>
          </w:p>
        </w:tc>
      </w:tr>
      <w:tr w:rsidR="00B009DD" w14:paraId="39A214FF" w14:textId="77777777">
        <w:trPr>
          <w:jc w:val="center"/>
        </w:trPr>
        <w:tc>
          <w:tcPr>
            <w:tcW w:w="3024" w:type="dxa"/>
            <w:shd w:val="clear" w:color="auto" w:fill="EDF3F9"/>
            <w:tcMar>
              <w:top w:w="90" w:type="dxa"/>
              <w:left w:w="110" w:type="dxa"/>
              <w:bottom w:w="90" w:type="dxa"/>
              <w:right w:w="110" w:type="dxa"/>
            </w:tcMar>
            <w:vAlign w:val="center"/>
          </w:tcPr>
          <w:p w14:paraId="568E6156" w14:textId="77777777" w:rsidR="00B009DD" w:rsidRDefault="00000000">
            <w:r>
              <w:rPr>
                <w:sz w:val="20"/>
              </w:rPr>
              <w:t>Plataforma objetivo</w:t>
            </w:r>
          </w:p>
        </w:tc>
        <w:tc>
          <w:tcPr>
            <w:tcW w:w="7056" w:type="dxa"/>
            <w:shd w:val="clear" w:color="auto" w:fill="EDF3F9"/>
            <w:tcMar>
              <w:top w:w="90" w:type="dxa"/>
              <w:left w:w="110" w:type="dxa"/>
              <w:bottom w:w="90" w:type="dxa"/>
              <w:right w:w="110" w:type="dxa"/>
            </w:tcMar>
            <w:vAlign w:val="center"/>
          </w:tcPr>
          <w:p w14:paraId="2F3905D9" w14:textId="77777777" w:rsidR="00B009DD" w:rsidRDefault="00000000">
            <w:r>
              <w:rPr>
                <w:sz w:val="20"/>
              </w:rPr>
              <w:t>PC</w:t>
            </w:r>
          </w:p>
        </w:tc>
      </w:tr>
      <w:tr w:rsidR="00B009DD" w14:paraId="703B01C6" w14:textId="77777777">
        <w:trPr>
          <w:jc w:val="center"/>
        </w:trPr>
        <w:tc>
          <w:tcPr>
            <w:tcW w:w="3024" w:type="dxa"/>
            <w:tcMar>
              <w:top w:w="90" w:type="dxa"/>
              <w:left w:w="110" w:type="dxa"/>
              <w:bottom w:w="90" w:type="dxa"/>
              <w:right w:w="110" w:type="dxa"/>
            </w:tcMar>
            <w:vAlign w:val="center"/>
          </w:tcPr>
          <w:p w14:paraId="1A0C5933" w14:textId="77777777" w:rsidR="00B009DD" w:rsidRDefault="00000000">
            <w:r>
              <w:rPr>
                <w:sz w:val="20"/>
              </w:rPr>
              <w:t>Motor actual</w:t>
            </w:r>
          </w:p>
        </w:tc>
        <w:tc>
          <w:tcPr>
            <w:tcW w:w="7056" w:type="dxa"/>
            <w:tcMar>
              <w:top w:w="90" w:type="dxa"/>
              <w:left w:w="110" w:type="dxa"/>
              <w:bottom w:w="90" w:type="dxa"/>
              <w:right w:w="110" w:type="dxa"/>
            </w:tcMar>
            <w:vAlign w:val="center"/>
          </w:tcPr>
          <w:p w14:paraId="66C6B5D8" w14:textId="77777777" w:rsidR="00B009DD" w:rsidRDefault="00000000">
            <w:r>
              <w:rPr>
                <w:sz w:val="20"/>
              </w:rPr>
              <w:t>Unity 2022.3 LTS</w:t>
            </w:r>
          </w:p>
        </w:tc>
      </w:tr>
    </w:tbl>
    <w:p w14:paraId="22BFEEC2" w14:textId="77777777" w:rsidR="00B009DD" w:rsidRDefault="00000000">
      <w:pPr>
        <w:spacing w:before="360"/>
        <w:jc w:val="center"/>
      </w:pPr>
      <w:r>
        <w:rPr>
          <w:rFonts w:ascii="Aptos Display" w:hAnsi="Aptos Display"/>
          <w:b/>
          <w:color w:val="1F4E79"/>
          <w:sz w:val="26"/>
        </w:rPr>
        <w:t>Resumen ejecutivo</w:t>
      </w:r>
    </w:p>
    <w:p w14:paraId="38375C9F" w14:textId="3ADD12DA" w:rsidR="00B009DD" w:rsidRPr="00F80B8C" w:rsidRDefault="00000000">
      <w:pPr>
        <w:spacing w:after="100" w:line="269" w:lineRule="auto"/>
        <w:rPr>
          <w:lang w:val="es-MX"/>
        </w:rPr>
      </w:pPr>
      <w:r w:rsidRPr="00F80B8C">
        <w:rPr>
          <w:lang w:val="es-MX"/>
        </w:rPr>
        <w:t xml:space="preserve">COMA es un juego de terror en primera persona centrado en </w:t>
      </w:r>
      <w:r w:rsidR="00D16D34">
        <w:rPr>
          <w:lang w:val="es-MX"/>
        </w:rPr>
        <w:t>partidas</w:t>
      </w:r>
      <w:r w:rsidRPr="00F80B8C">
        <w:rPr>
          <w:lang w:val="es-MX"/>
        </w:rPr>
        <w:t xml:space="preserve"> cort</w:t>
      </w:r>
      <w:r w:rsidR="00D16D34">
        <w:rPr>
          <w:lang w:val="es-MX"/>
        </w:rPr>
        <w:t>a</w:t>
      </w:r>
      <w:r w:rsidRPr="00F80B8C">
        <w:rPr>
          <w:lang w:val="es-MX"/>
        </w:rPr>
        <w:t xml:space="preserve">s de exploración, recuperación de materiales y contención de amenazas </w:t>
      </w:r>
      <w:r w:rsidR="00C32976">
        <w:rPr>
          <w:lang w:val="es-MX"/>
        </w:rPr>
        <w:t>que ocurren en el futuro de México por el año 2080-2100</w:t>
      </w:r>
      <w:r w:rsidRPr="00F80B8C">
        <w:rPr>
          <w:lang w:val="es-MX"/>
        </w:rPr>
        <w:t xml:space="preserve">. Esta versión </w:t>
      </w:r>
      <w:r w:rsidR="00C32976">
        <w:rPr>
          <w:lang w:val="es-MX"/>
        </w:rPr>
        <w:t>3</w:t>
      </w:r>
      <w:r w:rsidR="00A5723F">
        <w:rPr>
          <w:lang w:val="es-MX"/>
        </w:rPr>
        <w:t>.0</w:t>
      </w:r>
      <w:r w:rsidRPr="00F80B8C">
        <w:rPr>
          <w:lang w:val="es-MX"/>
        </w:rPr>
        <w:t xml:space="preserve"> deja definido el núcleo del prototipo</w:t>
      </w:r>
      <w:r w:rsidR="00C32976">
        <w:rPr>
          <w:lang w:val="es-MX"/>
        </w:rPr>
        <w:t xml:space="preserve"> fiel</w:t>
      </w:r>
      <w:r w:rsidRPr="00F80B8C">
        <w:rPr>
          <w:lang w:val="es-MX"/>
        </w:rPr>
        <w:t>: movimiento FPS, cámara en primera persona, manipulación básica de objetos, recolección de loot</w:t>
      </w:r>
      <w:r w:rsidR="00C32976">
        <w:rPr>
          <w:lang w:val="es-MX"/>
        </w:rPr>
        <w:t xml:space="preserve">, </w:t>
      </w:r>
      <w:r w:rsidR="00A5723F">
        <w:rPr>
          <w:lang w:val="es-MX"/>
        </w:rPr>
        <w:t>extracción</w:t>
      </w:r>
      <w:r w:rsidRPr="00F80B8C">
        <w:rPr>
          <w:lang w:val="es-MX"/>
        </w:rPr>
        <w:t xml:space="preserve">, un mapa </w:t>
      </w:r>
      <w:r w:rsidR="00A5723F">
        <w:rPr>
          <w:lang w:val="es-MX"/>
        </w:rPr>
        <w:t>prototipo</w:t>
      </w:r>
      <w:r w:rsidR="00C32976">
        <w:rPr>
          <w:lang w:val="es-MX"/>
        </w:rPr>
        <w:t>, una build jugable y todas las mecánicas implementadas.</w:t>
      </w:r>
    </w:p>
    <w:p w14:paraId="3EE918ED" w14:textId="77777777" w:rsidR="00B009DD" w:rsidRPr="00F80B8C" w:rsidRDefault="00000000">
      <w:pPr>
        <w:rPr>
          <w:lang w:val="es-MX"/>
        </w:rPr>
      </w:pPr>
      <w:r w:rsidRPr="00F80B8C">
        <w:rPr>
          <w:lang w:val="es-MX"/>
        </w:rPr>
        <w:br w:type="page"/>
      </w:r>
    </w:p>
    <w:p w14:paraId="0F6E1BC9" w14:textId="77777777" w:rsidR="00B009DD" w:rsidRPr="00F80B8C" w:rsidRDefault="00000000">
      <w:pPr>
        <w:pStyle w:val="Ttulo1"/>
        <w:spacing w:before="200" w:after="80"/>
        <w:rPr>
          <w:lang w:val="es-MX"/>
        </w:rPr>
      </w:pPr>
      <w:r w:rsidRPr="00F80B8C">
        <w:rPr>
          <w:rFonts w:ascii="Aptos Display" w:hAnsi="Aptos Display"/>
          <w:color w:val="1F4E79"/>
          <w:lang w:val="es-MX"/>
        </w:rPr>
        <w:lastRenderedPageBreak/>
        <w:t>Cómo leer este documento</w:t>
      </w:r>
    </w:p>
    <w:p w14:paraId="0E2C9FC6" w14:textId="326EE6BE" w:rsidR="00B009DD" w:rsidRPr="00F80B8C" w:rsidRDefault="00000000">
      <w:pPr>
        <w:spacing w:after="100" w:line="269" w:lineRule="auto"/>
        <w:rPr>
          <w:lang w:val="es-MX"/>
        </w:rPr>
      </w:pPr>
      <w:r w:rsidRPr="00F80B8C">
        <w:rPr>
          <w:lang w:val="es-MX"/>
        </w:rPr>
        <w:t>Esta versión funciona como documento de trabajo. Conserva la estructura pedida por el profesor y distingue con claridad lo que ya existe.</w:t>
      </w:r>
    </w:p>
    <w:p w14:paraId="7A87991A" w14:textId="6B1FF6AE" w:rsidR="00B009DD" w:rsidRPr="00F80B8C" w:rsidRDefault="00000000">
      <w:pPr>
        <w:pStyle w:val="Listaconvietas"/>
        <w:spacing w:after="60"/>
        <w:ind w:left="0"/>
        <w:rPr>
          <w:lang w:val="es-MX"/>
        </w:rPr>
      </w:pPr>
      <w:r w:rsidRPr="00F80B8C">
        <w:rPr>
          <w:lang w:val="es-MX"/>
        </w:rPr>
        <w:t>Las mecánica</w:t>
      </w:r>
      <w:r w:rsidR="00DC080D">
        <w:rPr>
          <w:lang w:val="es-MX"/>
        </w:rPr>
        <w:t>s ya implementadas en esta versión son</w:t>
      </w:r>
      <w:r w:rsidRPr="00F80B8C">
        <w:rPr>
          <w:lang w:val="es-MX"/>
        </w:rPr>
        <w:t xml:space="preserve">: </w:t>
      </w:r>
      <w:r w:rsidR="00DC080D">
        <w:rPr>
          <w:lang w:val="es-MX"/>
        </w:rPr>
        <w:t>movimiento y vista</w:t>
      </w:r>
      <w:r w:rsidRPr="00F80B8C">
        <w:rPr>
          <w:lang w:val="es-MX"/>
        </w:rPr>
        <w:t xml:space="preserve"> en primera persona, cámara con mouse, manipulación básica de objetos físicos, recolección de loot</w:t>
      </w:r>
      <w:r w:rsidR="00AE74CD">
        <w:rPr>
          <w:lang w:val="es-MX"/>
        </w:rPr>
        <w:t xml:space="preserve">, extracción, mejoras del traje, </w:t>
      </w:r>
      <w:r w:rsidR="001019C1">
        <w:rPr>
          <w:lang w:val="es-MX"/>
        </w:rPr>
        <w:t xml:space="preserve">un mapa ya fiel al resultado final, </w:t>
      </w:r>
      <w:r w:rsidR="00651B8F">
        <w:rPr>
          <w:lang w:val="es-MX"/>
        </w:rPr>
        <w:t>mecánicas como las cámaras, el mapa dibujado y los enemigos ya implementados</w:t>
      </w:r>
      <w:r w:rsidRPr="00F80B8C">
        <w:rPr>
          <w:lang w:val="es-MX"/>
        </w:rPr>
        <w:t>.</w:t>
      </w:r>
    </w:p>
    <w:p w14:paraId="3F09666B" w14:textId="77777777" w:rsidR="00B009DD" w:rsidRPr="00F80B8C" w:rsidRDefault="00000000">
      <w:pPr>
        <w:pStyle w:val="Listaconvietas"/>
        <w:spacing w:after="60"/>
        <w:ind w:left="0"/>
        <w:rPr>
          <w:lang w:val="es-MX"/>
        </w:rPr>
      </w:pPr>
      <w:r w:rsidRPr="00F80B8C">
        <w:rPr>
          <w:lang w:val="es-MX"/>
        </w:rPr>
        <w:t>Las secciones técnicas se redactaron con base en el estado real del proyecto en Unity 2022.3 LTS.</w:t>
      </w:r>
    </w:p>
    <w:p w14:paraId="456B989A" w14:textId="77777777" w:rsidR="00B009DD" w:rsidRPr="00F80B8C" w:rsidRDefault="00000000">
      <w:pPr>
        <w:pStyle w:val="Ttulo1"/>
        <w:spacing w:before="200" w:after="80"/>
        <w:rPr>
          <w:lang w:val="es-MX"/>
        </w:rPr>
      </w:pPr>
      <w:r w:rsidRPr="00F80B8C">
        <w:rPr>
          <w:rFonts w:ascii="Aptos Display" w:hAnsi="Aptos Display"/>
          <w:color w:val="1F4E79"/>
          <w:lang w:val="es-MX"/>
        </w:rPr>
        <w:t>1. Design History</w:t>
      </w:r>
    </w:p>
    <w:p w14:paraId="4BCA23F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1.1 Version 1.2</w:t>
      </w:r>
    </w:p>
    <w:p w14:paraId="24D364CC" w14:textId="4F0C1682" w:rsidR="00B009DD" w:rsidRDefault="00000000">
      <w:pPr>
        <w:spacing w:after="100" w:line="269" w:lineRule="auto"/>
        <w:rPr>
          <w:lang w:val="es-MX"/>
        </w:rPr>
      </w:pPr>
      <w:r w:rsidRPr="00F80B8C">
        <w:rPr>
          <w:lang w:val="es-MX"/>
        </w:rPr>
        <w:t>La versión 1.2 es</w:t>
      </w:r>
      <w:r w:rsidR="00B6077B">
        <w:rPr>
          <w:lang w:val="es-MX"/>
        </w:rPr>
        <w:t xml:space="preserve"> una versión temprana del producto final, en el que contiene</w:t>
      </w:r>
      <w:r w:rsidRPr="00F80B8C">
        <w:rPr>
          <w:lang w:val="es-MX"/>
        </w:rPr>
        <w:t>: desplazamiento FPS, cámara en primera persona, agarr</w:t>
      </w:r>
      <w:r w:rsidR="00B6077B">
        <w:rPr>
          <w:lang w:val="es-MX"/>
        </w:rPr>
        <w:t>ar</w:t>
      </w:r>
      <w:r w:rsidRPr="00F80B8C">
        <w:rPr>
          <w:lang w:val="es-MX"/>
        </w:rPr>
        <w:t xml:space="preserve"> y lanza</w:t>
      </w:r>
      <w:r w:rsidR="00B6077B">
        <w:rPr>
          <w:lang w:val="es-MX"/>
        </w:rPr>
        <w:t>r</w:t>
      </w:r>
      <w:r w:rsidRPr="00F80B8C">
        <w:rPr>
          <w:lang w:val="es-MX"/>
        </w:rPr>
        <w:t xml:space="preserve"> objetos.</w:t>
      </w:r>
    </w:p>
    <w:p w14:paraId="2B7A8A14" w14:textId="415733CB" w:rsidR="00A5723F" w:rsidRDefault="00A5723F">
      <w:pPr>
        <w:spacing w:after="100" w:line="269" w:lineRule="auto"/>
        <w:rPr>
          <w:lang w:val="es-MX"/>
        </w:rPr>
      </w:pPr>
      <w:r w:rsidRPr="00C916D5">
        <w:rPr>
          <w:b/>
          <w:bCs/>
          <w:lang w:val="es-MX"/>
        </w:rPr>
        <w:t>Versión 2.0:</w:t>
      </w:r>
      <w:r>
        <w:rPr>
          <w:lang w:val="es-MX"/>
        </w:rPr>
        <w:t xml:space="preserve"> Se implemento la extracción básica de loot, implemente un sistema donde ya puede agarrar el loot, tener un inventario con la tecla TAB, y extraer ese loot en un cubo azul que se podrá extraer y vaciar los objetos que sean tipo loot al cubo azul, teniendo estos nombre, peso y valor. Como también un sistema de economía muy básico pero que funciona. </w:t>
      </w:r>
      <w:r w:rsidR="00E93830">
        <w:rPr>
          <w:lang w:val="es-MX"/>
        </w:rPr>
        <w:t>Agregue también muchas interfaces entre ellas las mejoras para el traje que se accede presionando la tecla “u” donde podrás mejorarlo si extraes dinero del loot obtenido, también implemente a uno de los enemigos principales llamada Andrea Null que puede verte, patrulla y puede escucharte si estas cerca con ayuda de un código en especifico. Y agregue armas que podrás cambiarlas desde el inspector para “matar” a Andrea Null solo que esta se detiene y ya no atacara.</w:t>
      </w:r>
    </w:p>
    <w:p w14:paraId="0221D4EB" w14:textId="01171270" w:rsidR="00651B8F" w:rsidRPr="00F80B8C" w:rsidRDefault="00651B8F">
      <w:pPr>
        <w:spacing w:after="100" w:line="269" w:lineRule="auto"/>
        <w:rPr>
          <w:lang w:val="es-MX"/>
        </w:rPr>
      </w:pPr>
      <w:r>
        <w:rPr>
          <w:lang w:val="es-MX"/>
        </w:rPr>
        <w:t>Version 3.0: Practicamente este es la versión mas fiel al producto final, y tiene ya agregado todo lo anterior, mas el mapa, un tutoria</w:t>
      </w:r>
      <w:r w:rsidR="003D3AA8">
        <w:rPr>
          <w:lang w:val="es-MX"/>
        </w:rPr>
        <w:t>l para que aprenda el jugador las mecánicas básicas y los controles, además de agregar a todos los enemigos y a diferencia de las versiones pasadas. Tiene actualización importante del lore y cambio de ubicación de los hechos</w:t>
      </w:r>
    </w:p>
    <w:p w14:paraId="5CCEAF50" w14:textId="13947585" w:rsidR="00B009DD" w:rsidRPr="00F80B8C" w:rsidRDefault="00000000">
      <w:pPr>
        <w:spacing w:after="100" w:line="269" w:lineRule="auto"/>
        <w:rPr>
          <w:lang w:val="es-MX"/>
        </w:rPr>
      </w:pPr>
      <w:r w:rsidRPr="00F80B8C">
        <w:rPr>
          <w:lang w:val="es-MX"/>
        </w:rPr>
        <w:t>.</w:t>
      </w:r>
    </w:p>
    <w:p w14:paraId="00287BAA" w14:textId="77777777" w:rsidR="00B009DD" w:rsidRPr="00A5723F" w:rsidRDefault="00000000">
      <w:pPr>
        <w:spacing w:after="100" w:line="269" w:lineRule="auto"/>
        <w:rPr>
          <w:lang w:val="es-MX"/>
        </w:rPr>
      </w:pPr>
      <w:r w:rsidRPr="00A5723F">
        <w:rPr>
          <w:lang w:val="es-MX"/>
        </w:rPr>
        <w:t>Historial de versiones</w:t>
      </w:r>
    </w:p>
    <w:tbl>
      <w:tblPr>
        <w:tblStyle w:val="Tablaconcuadrcula"/>
        <w:tblW w:w="12024" w:type="dxa"/>
        <w:jc w:val="center"/>
        <w:tblLayout w:type="fixed"/>
        <w:tblLook w:val="04A0" w:firstRow="1" w:lastRow="0" w:firstColumn="1" w:lastColumn="0" w:noHBand="0" w:noVBand="1"/>
      </w:tblPr>
      <w:tblGrid>
        <w:gridCol w:w="2484"/>
        <w:gridCol w:w="2484"/>
        <w:gridCol w:w="2592"/>
        <w:gridCol w:w="4464"/>
      </w:tblGrid>
      <w:tr w:rsidR="00B009DD" w14:paraId="0E08FFB2" w14:textId="77777777" w:rsidTr="00C916D5">
        <w:trPr>
          <w:jc w:val="center"/>
        </w:trPr>
        <w:tc>
          <w:tcPr>
            <w:tcW w:w="2484" w:type="dxa"/>
            <w:shd w:val="clear" w:color="auto" w:fill="D9E2F3"/>
            <w:tcMar>
              <w:top w:w="90" w:type="dxa"/>
              <w:left w:w="110" w:type="dxa"/>
              <w:bottom w:w="90" w:type="dxa"/>
              <w:right w:w="110" w:type="dxa"/>
            </w:tcMar>
            <w:vAlign w:val="center"/>
          </w:tcPr>
          <w:p w14:paraId="2C1CD5F1" w14:textId="77777777" w:rsidR="00B009DD" w:rsidRDefault="00000000">
            <w:r>
              <w:rPr>
                <w:b/>
                <w:color w:val="282828"/>
                <w:sz w:val="18"/>
              </w:rPr>
              <w:t>Versión</w:t>
            </w:r>
          </w:p>
        </w:tc>
        <w:tc>
          <w:tcPr>
            <w:tcW w:w="2484" w:type="dxa"/>
            <w:shd w:val="clear" w:color="auto" w:fill="D9E2F3"/>
            <w:tcMar>
              <w:top w:w="90" w:type="dxa"/>
              <w:left w:w="110" w:type="dxa"/>
              <w:bottom w:w="90" w:type="dxa"/>
              <w:right w:w="110" w:type="dxa"/>
            </w:tcMar>
            <w:vAlign w:val="center"/>
          </w:tcPr>
          <w:p w14:paraId="69484655" w14:textId="77777777" w:rsidR="00B009DD" w:rsidRDefault="00000000">
            <w:r>
              <w:rPr>
                <w:b/>
                <w:color w:val="282828"/>
                <w:sz w:val="18"/>
              </w:rPr>
              <w:t>Fecha</w:t>
            </w:r>
          </w:p>
        </w:tc>
        <w:tc>
          <w:tcPr>
            <w:tcW w:w="2592" w:type="dxa"/>
            <w:shd w:val="clear" w:color="auto" w:fill="D9E2F3"/>
            <w:tcMar>
              <w:top w:w="90" w:type="dxa"/>
              <w:left w:w="110" w:type="dxa"/>
              <w:bottom w:w="90" w:type="dxa"/>
              <w:right w:w="110" w:type="dxa"/>
            </w:tcMar>
            <w:vAlign w:val="center"/>
          </w:tcPr>
          <w:p w14:paraId="14BF138F" w14:textId="77777777" w:rsidR="00B009DD" w:rsidRDefault="00000000">
            <w:r>
              <w:rPr>
                <w:b/>
                <w:color w:val="282828"/>
                <w:sz w:val="18"/>
              </w:rPr>
              <w:t>Autor</w:t>
            </w:r>
          </w:p>
        </w:tc>
        <w:tc>
          <w:tcPr>
            <w:tcW w:w="4464" w:type="dxa"/>
            <w:shd w:val="clear" w:color="auto" w:fill="D9E2F3"/>
            <w:tcMar>
              <w:top w:w="90" w:type="dxa"/>
              <w:left w:w="110" w:type="dxa"/>
              <w:bottom w:w="90" w:type="dxa"/>
              <w:right w:w="110" w:type="dxa"/>
            </w:tcMar>
            <w:vAlign w:val="center"/>
          </w:tcPr>
          <w:p w14:paraId="015DFEEA" w14:textId="77777777" w:rsidR="00B009DD" w:rsidRDefault="00000000">
            <w:r>
              <w:rPr>
                <w:b/>
                <w:color w:val="282828"/>
                <w:sz w:val="18"/>
              </w:rPr>
              <w:t>Cambios principales</w:t>
            </w:r>
          </w:p>
        </w:tc>
      </w:tr>
      <w:tr w:rsidR="00B009DD" w:rsidRPr="00E8157F" w14:paraId="1C70BE77" w14:textId="77777777" w:rsidTr="00C916D5">
        <w:trPr>
          <w:jc w:val="center"/>
        </w:trPr>
        <w:tc>
          <w:tcPr>
            <w:tcW w:w="2484" w:type="dxa"/>
            <w:shd w:val="clear" w:color="auto" w:fill="EDF3F9"/>
            <w:tcMar>
              <w:top w:w="90" w:type="dxa"/>
              <w:left w:w="110" w:type="dxa"/>
              <w:bottom w:w="90" w:type="dxa"/>
              <w:right w:w="110" w:type="dxa"/>
            </w:tcMar>
            <w:vAlign w:val="center"/>
          </w:tcPr>
          <w:p w14:paraId="0A461B59" w14:textId="77777777" w:rsidR="00B009DD" w:rsidRDefault="00000000">
            <w:r>
              <w:rPr>
                <w:sz w:val="18"/>
              </w:rPr>
              <w:t>1.0</w:t>
            </w:r>
          </w:p>
        </w:tc>
        <w:tc>
          <w:tcPr>
            <w:tcW w:w="2484" w:type="dxa"/>
            <w:shd w:val="clear" w:color="auto" w:fill="EDF3F9"/>
            <w:tcMar>
              <w:top w:w="90" w:type="dxa"/>
              <w:left w:w="110" w:type="dxa"/>
              <w:bottom w:w="90" w:type="dxa"/>
              <w:right w:w="110" w:type="dxa"/>
            </w:tcMar>
            <w:vAlign w:val="center"/>
          </w:tcPr>
          <w:p w14:paraId="3E93CF7B" w14:textId="77777777" w:rsidR="00B009DD" w:rsidRDefault="00000000">
            <w:r>
              <w:rPr>
                <w:sz w:val="18"/>
              </w:rPr>
              <w:t>12 abril 2026</w:t>
            </w:r>
          </w:p>
        </w:tc>
        <w:tc>
          <w:tcPr>
            <w:tcW w:w="2592" w:type="dxa"/>
            <w:shd w:val="clear" w:color="auto" w:fill="EDF3F9"/>
            <w:tcMar>
              <w:top w:w="90" w:type="dxa"/>
              <w:left w:w="110" w:type="dxa"/>
              <w:bottom w:w="90" w:type="dxa"/>
              <w:right w:w="110" w:type="dxa"/>
            </w:tcMar>
            <w:vAlign w:val="center"/>
          </w:tcPr>
          <w:p w14:paraId="478B6EF9" w14:textId="77777777" w:rsidR="00B009DD" w:rsidRDefault="00000000">
            <w:r>
              <w:rPr>
                <w:sz w:val="18"/>
              </w:rPr>
              <w:t>Elliot Kenneth Villafaña Pasten</w:t>
            </w:r>
          </w:p>
        </w:tc>
        <w:tc>
          <w:tcPr>
            <w:tcW w:w="4464" w:type="dxa"/>
            <w:shd w:val="clear" w:color="auto" w:fill="EDF3F9"/>
            <w:tcMar>
              <w:top w:w="90" w:type="dxa"/>
              <w:left w:w="110" w:type="dxa"/>
              <w:bottom w:w="90" w:type="dxa"/>
              <w:right w:w="110" w:type="dxa"/>
            </w:tcMar>
            <w:vAlign w:val="center"/>
          </w:tcPr>
          <w:p w14:paraId="4B2D1AFA" w14:textId="77777777" w:rsidR="00B009DD" w:rsidRPr="00F80B8C" w:rsidRDefault="00000000">
            <w:pPr>
              <w:rPr>
                <w:lang w:val="es-MX"/>
              </w:rPr>
            </w:pPr>
            <w:r w:rsidRPr="00F80B8C">
              <w:rPr>
                <w:sz w:val="18"/>
                <w:lang w:val="es-MX"/>
              </w:rPr>
              <w:t>Concepto base, premisa narrativa, primeros referentes y pilares de extracción/terror.</w:t>
            </w:r>
          </w:p>
        </w:tc>
      </w:tr>
      <w:tr w:rsidR="00B009DD" w:rsidRPr="00E8157F" w14:paraId="6233A4B3" w14:textId="77777777" w:rsidTr="00C916D5">
        <w:trPr>
          <w:jc w:val="center"/>
        </w:trPr>
        <w:tc>
          <w:tcPr>
            <w:tcW w:w="2484" w:type="dxa"/>
            <w:tcMar>
              <w:top w:w="90" w:type="dxa"/>
              <w:left w:w="110" w:type="dxa"/>
              <w:bottom w:w="90" w:type="dxa"/>
              <w:right w:w="110" w:type="dxa"/>
            </w:tcMar>
            <w:vAlign w:val="center"/>
          </w:tcPr>
          <w:p w14:paraId="2C47A64F" w14:textId="77777777" w:rsidR="00B009DD" w:rsidRDefault="00000000">
            <w:r>
              <w:rPr>
                <w:sz w:val="18"/>
              </w:rPr>
              <w:t>1.1</w:t>
            </w:r>
          </w:p>
        </w:tc>
        <w:tc>
          <w:tcPr>
            <w:tcW w:w="2484" w:type="dxa"/>
            <w:tcMar>
              <w:top w:w="90" w:type="dxa"/>
              <w:left w:w="110" w:type="dxa"/>
              <w:bottom w:w="90" w:type="dxa"/>
              <w:right w:w="110" w:type="dxa"/>
            </w:tcMar>
            <w:vAlign w:val="center"/>
          </w:tcPr>
          <w:p w14:paraId="53C3FEB0" w14:textId="77777777" w:rsidR="00B009DD" w:rsidRDefault="00000000">
            <w:r>
              <w:rPr>
                <w:sz w:val="18"/>
              </w:rPr>
              <w:t>16 abril 2026</w:t>
            </w:r>
          </w:p>
        </w:tc>
        <w:tc>
          <w:tcPr>
            <w:tcW w:w="2592" w:type="dxa"/>
            <w:tcMar>
              <w:top w:w="90" w:type="dxa"/>
              <w:left w:w="110" w:type="dxa"/>
              <w:bottom w:w="90" w:type="dxa"/>
              <w:right w:w="110" w:type="dxa"/>
            </w:tcMar>
            <w:vAlign w:val="center"/>
          </w:tcPr>
          <w:p w14:paraId="210E858C" w14:textId="77777777" w:rsidR="00B009DD" w:rsidRDefault="00000000">
            <w:r>
              <w:rPr>
                <w:sz w:val="18"/>
              </w:rPr>
              <w:t>Elliot Kenneth Villafaña Pasten</w:t>
            </w:r>
          </w:p>
        </w:tc>
        <w:tc>
          <w:tcPr>
            <w:tcW w:w="4464" w:type="dxa"/>
            <w:tcMar>
              <w:top w:w="90" w:type="dxa"/>
              <w:left w:w="110" w:type="dxa"/>
              <w:bottom w:w="90" w:type="dxa"/>
              <w:right w:w="110" w:type="dxa"/>
            </w:tcMar>
            <w:vAlign w:val="center"/>
          </w:tcPr>
          <w:p w14:paraId="45261D02" w14:textId="77777777" w:rsidR="00B009DD" w:rsidRPr="00F80B8C" w:rsidRDefault="00000000">
            <w:pPr>
              <w:rPr>
                <w:lang w:val="es-MX"/>
              </w:rPr>
            </w:pPr>
            <w:r w:rsidRPr="00F80B8C">
              <w:rPr>
                <w:sz w:val="18"/>
                <w:lang w:val="es-MX"/>
              </w:rPr>
              <w:t>Reestructuración del contenido bajo el formato del profesor; identificación de apartados faltantes y ajuste del alcance.</w:t>
            </w:r>
          </w:p>
        </w:tc>
      </w:tr>
      <w:tr w:rsidR="00B009DD" w:rsidRPr="00E8157F" w14:paraId="5FC8F4AE" w14:textId="77777777" w:rsidTr="00C916D5">
        <w:trPr>
          <w:jc w:val="center"/>
        </w:trPr>
        <w:tc>
          <w:tcPr>
            <w:tcW w:w="2484" w:type="dxa"/>
            <w:shd w:val="clear" w:color="auto" w:fill="EDF3F9"/>
            <w:tcMar>
              <w:top w:w="90" w:type="dxa"/>
              <w:left w:w="110" w:type="dxa"/>
              <w:bottom w:w="90" w:type="dxa"/>
              <w:right w:w="110" w:type="dxa"/>
            </w:tcMar>
            <w:vAlign w:val="center"/>
          </w:tcPr>
          <w:p w14:paraId="72425219" w14:textId="77777777" w:rsidR="00B009DD" w:rsidRDefault="00000000">
            <w:r>
              <w:rPr>
                <w:sz w:val="18"/>
              </w:rPr>
              <w:t>1.2</w:t>
            </w:r>
          </w:p>
        </w:tc>
        <w:tc>
          <w:tcPr>
            <w:tcW w:w="2484" w:type="dxa"/>
            <w:shd w:val="clear" w:color="auto" w:fill="EDF3F9"/>
            <w:tcMar>
              <w:top w:w="90" w:type="dxa"/>
              <w:left w:w="110" w:type="dxa"/>
              <w:bottom w:w="90" w:type="dxa"/>
              <w:right w:w="110" w:type="dxa"/>
            </w:tcMar>
            <w:vAlign w:val="center"/>
          </w:tcPr>
          <w:p w14:paraId="75547893" w14:textId="4355977B" w:rsidR="00B009DD" w:rsidRDefault="00F80B8C">
            <w:r>
              <w:rPr>
                <w:sz w:val="18"/>
              </w:rPr>
              <w:t>19 abril 2026</w:t>
            </w:r>
          </w:p>
        </w:tc>
        <w:tc>
          <w:tcPr>
            <w:tcW w:w="2592" w:type="dxa"/>
            <w:shd w:val="clear" w:color="auto" w:fill="EDF3F9"/>
            <w:tcMar>
              <w:top w:w="90" w:type="dxa"/>
              <w:left w:w="110" w:type="dxa"/>
              <w:bottom w:w="90" w:type="dxa"/>
              <w:right w:w="110" w:type="dxa"/>
            </w:tcMar>
            <w:vAlign w:val="center"/>
          </w:tcPr>
          <w:p w14:paraId="44A28408" w14:textId="77777777" w:rsidR="00B009DD" w:rsidRDefault="00000000">
            <w:r>
              <w:rPr>
                <w:sz w:val="18"/>
              </w:rPr>
              <w:t>Elliot Kenneth Villafaña Pasten</w:t>
            </w:r>
          </w:p>
        </w:tc>
        <w:tc>
          <w:tcPr>
            <w:tcW w:w="4464" w:type="dxa"/>
            <w:shd w:val="clear" w:color="auto" w:fill="EDF3F9"/>
            <w:tcMar>
              <w:top w:w="90" w:type="dxa"/>
              <w:left w:w="110" w:type="dxa"/>
              <w:bottom w:w="90" w:type="dxa"/>
              <w:right w:w="110" w:type="dxa"/>
            </w:tcMar>
            <w:vAlign w:val="center"/>
          </w:tcPr>
          <w:p w14:paraId="29AFFEA6" w14:textId="77777777" w:rsidR="00B009DD" w:rsidRPr="00753969" w:rsidRDefault="00000000">
            <w:pPr>
              <w:rPr>
                <w:sz w:val="18"/>
                <w:szCs w:val="18"/>
                <w:lang w:val="es-MX"/>
              </w:rPr>
            </w:pPr>
            <w:r w:rsidRPr="00753969">
              <w:rPr>
                <w:sz w:val="18"/>
                <w:szCs w:val="18"/>
                <w:lang w:val="es-MX"/>
              </w:rPr>
              <w:t>Se completaron apartados faltantes, se alineó el documento con el prototipo actual y se depuró la redacción.</w:t>
            </w:r>
          </w:p>
        </w:tc>
      </w:tr>
      <w:tr w:rsidR="00C916D5" w:rsidRPr="00E8157F" w14:paraId="3B12E476" w14:textId="77777777" w:rsidTr="00C916D5">
        <w:trPr>
          <w:jc w:val="center"/>
        </w:trPr>
        <w:tc>
          <w:tcPr>
            <w:tcW w:w="2484" w:type="dxa"/>
            <w:shd w:val="clear" w:color="auto" w:fill="EDF3F9"/>
            <w:tcMar>
              <w:top w:w="90" w:type="dxa"/>
              <w:left w:w="110" w:type="dxa"/>
              <w:bottom w:w="90" w:type="dxa"/>
              <w:right w:w="110" w:type="dxa"/>
            </w:tcMar>
            <w:vAlign w:val="center"/>
          </w:tcPr>
          <w:p w14:paraId="309AB72D" w14:textId="700EEEBA" w:rsidR="00C916D5" w:rsidRDefault="00C916D5">
            <w:pPr>
              <w:rPr>
                <w:sz w:val="18"/>
              </w:rPr>
            </w:pPr>
            <w:r>
              <w:rPr>
                <w:sz w:val="18"/>
              </w:rPr>
              <w:t>2.0</w:t>
            </w:r>
          </w:p>
        </w:tc>
        <w:tc>
          <w:tcPr>
            <w:tcW w:w="2484" w:type="dxa"/>
            <w:shd w:val="clear" w:color="auto" w:fill="EDF3F9"/>
            <w:tcMar>
              <w:top w:w="90" w:type="dxa"/>
              <w:left w:w="110" w:type="dxa"/>
              <w:bottom w:w="90" w:type="dxa"/>
              <w:right w:w="110" w:type="dxa"/>
            </w:tcMar>
            <w:vAlign w:val="center"/>
          </w:tcPr>
          <w:p w14:paraId="3A72167C" w14:textId="5FB8D0B7" w:rsidR="00C916D5" w:rsidRDefault="00C916D5">
            <w:pPr>
              <w:rPr>
                <w:sz w:val="18"/>
              </w:rPr>
            </w:pPr>
            <w:r>
              <w:rPr>
                <w:sz w:val="18"/>
              </w:rPr>
              <w:t>28 Abril</w:t>
            </w:r>
            <w:r w:rsidR="00E93830">
              <w:rPr>
                <w:sz w:val="18"/>
              </w:rPr>
              <w:t xml:space="preserve"> – 03 de mayo</w:t>
            </w:r>
            <w:r>
              <w:rPr>
                <w:sz w:val="18"/>
              </w:rPr>
              <w:t xml:space="preserve"> 2026</w:t>
            </w:r>
          </w:p>
        </w:tc>
        <w:tc>
          <w:tcPr>
            <w:tcW w:w="2592" w:type="dxa"/>
            <w:shd w:val="clear" w:color="auto" w:fill="EDF3F9"/>
            <w:tcMar>
              <w:top w:w="90" w:type="dxa"/>
              <w:left w:w="110" w:type="dxa"/>
              <w:bottom w:w="90" w:type="dxa"/>
              <w:right w:w="110" w:type="dxa"/>
            </w:tcMar>
            <w:vAlign w:val="center"/>
          </w:tcPr>
          <w:p w14:paraId="45D5646B" w14:textId="15A5DE6E" w:rsidR="00C916D5" w:rsidRDefault="00C916D5">
            <w:pPr>
              <w:rPr>
                <w:sz w:val="18"/>
              </w:rPr>
            </w:pPr>
            <w:r>
              <w:rPr>
                <w:sz w:val="18"/>
              </w:rPr>
              <w:t>Elliot Kenneth Villafaña Pasten</w:t>
            </w:r>
          </w:p>
        </w:tc>
        <w:tc>
          <w:tcPr>
            <w:tcW w:w="4464" w:type="dxa"/>
            <w:shd w:val="clear" w:color="auto" w:fill="EDF3F9"/>
            <w:tcMar>
              <w:top w:w="90" w:type="dxa"/>
              <w:left w:w="110" w:type="dxa"/>
              <w:bottom w:w="90" w:type="dxa"/>
              <w:right w:w="110" w:type="dxa"/>
            </w:tcMar>
            <w:vAlign w:val="center"/>
          </w:tcPr>
          <w:p w14:paraId="267A40C1" w14:textId="63B1642F" w:rsidR="00C916D5" w:rsidRPr="00753969" w:rsidRDefault="00A33B74">
            <w:pPr>
              <w:rPr>
                <w:sz w:val="18"/>
                <w:szCs w:val="18"/>
                <w:lang w:val="es-MX"/>
              </w:rPr>
            </w:pPr>
            <w:r w:rsidRPr="00753969">
              <w:rPr>
                <w:sz w:val="18"/>
                <w:szCs w:val="18"/>
                <w:lang w:val="es-MX"/>
              </w:rPr>
              <w:t>Se implemento el loot, inventario, y un trigger que es un cubo azul para extraer el inventario de los objetos loot.</w:t>
            </w:r>
            <w:r w:rsidR="00E93830" w:rsidRPr="00753969">
              <w:rPr>
                <w:sz w:val="18"/>
                <w:szCs w:val="18"/>
                <w:lang w:val="es-MX"/>
              </w:rPr>
              <w:t xml:space="preserve"> Pantalla de muerte, un enemigo, minas, armas, interfaz de mejoramiento del traje.</w:t>
            </w:r>
          </w:p>
        </w:tc>
      </w:tr>
      <w:tr w:rsidR="00753969" w:rsidRPr="00E8157F" w14:paraId="536F8FB2" w14:textId="77777777" w:rsidTr="00C916D5">
        <w:trPr>
          <w:jc w:val="center"/>
        </w:trPr>
        <w:tc>
          <w:tcPr>
            <w:tcW w:w="2484" w:type="dxa"/>
            <w:shd w:val="clear" w:color="auto" w:fill="EDF3F9"/>
            <w:tcMar>
              <w:top w:w="90" w:type="dxa"/>
              <w:left w:w="110" w:type="dxa"/>
              <w:bottom w:w="90" w:type="dxa"/>
              <w:right w:w="110" w:type="dxa"/>
            </w:tcMar>
            <w:vAlign w:val="center"/>
          </w:tcPr>
          <w:p w14:paraId="0D2E9C6A" w14:textId="56BA4F97" w:rsidR="00753969" w:rsidRDefault="00753969">
            <w:pPr>
              <w:rPr>
                <w:sz w:val="18"/>
              </w:rPr>
            </w:pPr>
            <w:r>
              <w:rPr>
                <w:sz w:val="18"/>
              </w:rPr>
              <w:t>3.0</w:t>
            </w:r>
            <w:r w:rsidR="00BA3C85">
              <w:rPr>
                <w:sz w:val="18"/>
              </w:rPr>
              <w:t xml:space="preserve"> (version mas fiel)</w:t>
            </w:r>
          </w:p>
        </w:tc>
        <w:tc>
          <w:tcPr>
            <w:tcW w:w="2484" w:type="dxa"/>
            <w:shd w:val="clear" w:color="auto" w:fill="EDF3F9"/>
            <w:tcMar>
              <w:top w:w="90" w:type="dxa"/>
              <w:left w:w="110" w:type="dxa"/>
              <w:bottom w:w="90" w:type="dxa"/>
              <w:right w:w="110" w:type="dxa"/>
            </w:tcMar>
            <w:vAlign w:val="center"/>
          </w:tcPr>
          <w:p w14:paraId="50335191" w14:textId="573B096C" w:rsidR="00753969" w:rsidRDefault="00753969">
            <w:pPr>
              <w:rPr>
                <w:sz w:val="18"/>
              </w:rPr>
            </w:pPr>
            <w:r>
              <w:rPr>
                <w:sz w:val="18"/>
              </w:rPr>
              <w:t>03 de mayo – 19 de mayo</w:t>
            </w:r>
          </w:p>
        </w:tc>
        <w:tc>
          <w:tcPr>
            <w:tcW w:w="2592" w:type="dxa"/>
            <w:shd w:val="clear" w:color="auto" w:fill="EDF3F9"/>
            <w:tcMar>
              <w:top w:w="90" w:type="dxa"/>
              <w:left w:w="110" w:type="dxa"/>
              <w:bottom w:w="90" w:type="dxa"/>
              <w:right w:w="110" w:type="dxa"/>
            </w:tcMar>
            <w:vAlign w:val="center"/>
          </w:tcPr>
          <w:p w14:paraId="5BCD1751" w14:textId="28553800" w:rsidR="00753969" w:rsidRDefault="00753969">
            <w:pPr>
              <w:rPr>
                <w:sz w:val="18"/>
              </w:rPr>
            </w:pPr>
            <w:r>
              <w:rPr>
                <w:sz w:val="18"/>
              </w:rPr>
              <w:t>Elliot Pasten</w:t>
            </w:r>
          </w:p>
        </w:tc>
        <w:tc>
          <w:tcPr>
            <w:tcW w:w="4464" w:type="dxa"/>
            <w:shd w:val="clear" w:color="auto" w:fill="EDF3F9"/>
            <w:tcMar>
              <w:top w:w="90" w:type="dxa"/>
              <w:left w:w="110" w:type="dxa"/>
              <w:bottom w:w="90" w:type="dxa"/>
              <w:right w:w="110" w:type="dxa"/>
            </w:tcMar>
            <w:vAlign w:val="center"/>
          </w:tcPr>
          <w:p w14:paraId="660470FD" w14:textId="7FF450C2" w:rsidR="00753969" w:rsidRPr="00753969" w:rsidRDefault="00753969">
            <w:pPr>
              <w:rPr>
                <w:sz w:val="18"/>
                <w:szCs w:val="18"/>
                <w:lang w:val="es-MX"/>
              </w:rPr>
            </w:pPr>
            <w:r>
              <w:rPr>
                <w:sz w:val="18"/>
                <w:szCs w:val="18"/>
                <w:lang w:val="es-MX"/>
              </w:rPr>
              <w:t>Se implemento actualización del lore, las mecánicas originales faltantes, enemigos faltantes, mapa ya fiel, y una sección tutorial para que el jugador se entrometa mas en el juego.</w:t>
            </w:r>
          </w:p>
        </w:tc>
      </w:tr>
    </w:tbl>
    <w:p w14:paraId="78A48B7E" w14:textId="54B5AF86" w:rsidR="00B009DD" w:rsidRPr="00F80B8C" w:rsidRDefault="00B009DD" w:rsidP="00E93830">
      <w:pPr>
        <w:pStyle w:val="Ttulo2"/>
        <w:spacing w:before="120" w:after="80"/>
        <w:rPr>
          <w:lang w:val="es-MX"/>
        </w:rPr>
      </w:pPr>
    </w:p>
    <w:p w14:paraId="5B885E21" w14:textId="77777777" w:rsidR="00B009DD" w:rsidRPr="00F80B8C" w:rsidRDefault="00000000">
      <w:pPr>
        <w:pStyle w:val="Ttulo1"/>
        <w:spacing w:before="200" w:after="80"/>
        <w:rPr>
          <w:lang w:val="es-MX"/>
        </w:rPr>
      </w:pPr>
      <w:r w:rsidRPr="00F80B8C">
        <w:rPr>
          <w:rFonts w:ascii="Aptos Display" w:hAnsi="Aptos Display"/>
          <w:color w:val="1F4E79"/>
          <w:lang w:val="es-MX"/>
        </w:rPr>
        <w:t>2. Vision statement</w:t>
      </w:r>
    </w:p>
    <w:p w14:paraId="198FED7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2.1 Game logline</w:t>
      </w:r>
    </w:p>
    <w:p w14:paraId="41966B30" w14:textId="1B3F33B7" w:rsidR="00B009DD" w:rsidRPr="00F80B8C" w:rsidRDefault="00000000">
      <w:pPr>
        <w:spacing w:after="100" w:line="269" w:lineRule="auto"/>
        <w:rPr>
          <w:lang w:val="es-MX"/>
        </w:rPr>
      </w:pPr>
      <w:r w:rsidRPr="00F80B8C">
        <w:rPr>
          <w:lang w:val="es-MX"/>
        </w:rPr>
        <w:t xml:space="preserve">COMA es un juego de terror en primera persona en el que uno o varios exploradores </w:t>
      </w:r>
      <w:r w:rsidR="00DC2E96">
        <w:rPr>
          <w:lang w:val="es-MX"/>
        </w:rPr>
        <w:t>de un futuro lejano,</w:t>
      </w:r>
      <w:r w:rsidRPr="00F80B8C">
        <w:rPr>
          <w:lang w:val="es-MX"/>
        </w:rPr>
        <w:t xml:space="preserve"> entran a un laboratorio </w:t>
      </w:r>
      <w:r w:rsidR="00DC2E96">
        <w:rPr>
          <w:lang w:val="es-MX"/>
        </w:rPr>
        <w:t>de pruebas militares que</w:t>
      </w:r>
      <w:r w:rsidRPr="00F80B8C">
        <w:rPr>
          <w:lang w:val="es-MX"/>
        </w:rPr>
        <w:t xml:space="preserve"> </w:t>
      </w:r>
      <w:r w:rsidR="00317609">
        <w:rPr>
          <w:lang w:val="es-MX"/>
        </w:rPr>
        <w:t>hace años</w:t>
      </w:r>
      <w:r w:rsidR="00DC2E96">
        <w:rPr>
          <w:lang w:val="es-MX"/>
        </w:rPr>
        <w:t xml:space="preserve"> dejo de funcionar,</w:t>
      </w:r>
      <w:r w:rsidRPr="00F80B8C">
        <w:rPr>
          <w:lang w:val="es-MX"/>
        </w:rPr>
        <w:t xml:space="preserve"> para</w:t>
      </w:r>
      <w:r w:rsidR="00317609">
        <w:rPr>
          <w:lang w:val="es-MX"/>
        </w:rPr>
        <w:t xml:space="preserve"> documentar</w:t>
      </w:r>
      <w:r w:rsidR="00DC2E96">
        <w:rPr>
          <w:lang w:val="es-MX"/>
        </w:rPr>
        <w:t>, registrar y extraer materiales y equipo valioso para reconstruir la ciudad de México poco a poco</w:t>
      </w:r>
      <w:r w:rsidRPr="00F80B8C">
        <w:rPr>
          <w:lang w:val="es-MX"/>
        </w:rPr>
        <w:t xml:space="preserve">. Al </w:t>
      </w:r>
      <w:r w:rsidR="00DC2E96">
        <w:rPr>
          <w:lang w:val="es-MX"/>
        </w:rPr>
        <w:t>arribar la zona</w:t>
      </w:r>
      <w:r w:rsidR="00A91592">
        <w:rPr>
          <w:lang w:val="es-MX"/>
        </w:rPr>
        <w:t xml:space="preserve"> no sabían que algo muy peligroso </w:t>
      </w:r>
      <w:r w:rsidR="00DC2E96">
        <w:rPr>
          <w:lang w:val="es-MX"/>
        </w:rPr>
        <w:t xml:space="preserve">y que fue uno de los experimentos que fracaso en su momento, </w:t>
      </w:r>
      <w:r w:rsidR="00A91592">
        <w:rPr>
          <w:lang w:val="es-MX"/>
        </w:rPr>
        <w:t>los esperaba</w:t>
      </w:r>
      <w:r w:rsidR="00DC2E96">
        <w:rPr>
          <w:lang w:val="es-MX"/>
        </w:rPr>
        <w:t xml:space="preserve"> con una evolución muy avanzada desde que pusieron un pie adentro . </w:t>
      </w:r>
    </w:p>
    <w:p w14:paraId="429AF2AB" w14:textId="10942B93" w:rsidR="00B009DD" w:rsidRPr="00F80B8C" w:rsidRDefault="00000000">
      <w:pPr>
        <w:spacing w:after="100" w:line="269" w:lineRule="auto"/>
        <w:rPr>
          <w:lang w:val="es-MX"/>
        </w:rPr>
      </w:pPr>
      <w:r w:rsidRPr="00F80B8C">
        <w:rPr>
          <w:lang w:val="es-MX"/>
        </w:rPr>
        <w:t>La fantasía central del jugador es entrar</w:t>
      </w:r>
      <w:r w:rsidR="00791412">
        <w:rPr>
          <w:lang w:val="es-MX"/>
        </w:rPr>
        <w:t xml:space="preserve"> sabiendo que debes de recolectar material</w:t>
      </w:r>
      <w:r w:rsidR="00430B56">
        <w:rPr>
          <w:lang w:val="es-MX"/>
        </w:rPr>
        <w:t xml:space="preserve">, aunque tendrá un mini tutorial donde el jugador </w:t>
      </w:r>
      <w:r w:rsidR="00791412">
        <w:rPr>
          <w:lang w:val="es-MX"/>
        </w:rPr>
        <w:t>pueda aprender los controles básicos como las mecanicas</w:t>
      </w:r>
      <w:r w:rsidR="00430B56">
        <w:rPr>
          <w:lang w:val="es-MX"/>
        </w:rPr>
        <w:t xml:space="preserve">, pero principalmente el tema central, es que los jugadores vayan aprendiendo mejores estrategias para acabar con los enemigos, recolectar mas eficaz y aprender a extraer. Mientras mas avancen se </w:t>
      </w:r>
      <w:r w:rsidR="00791412">
        <w:rPr>
          <w:lang w:val="es-MX"/>
        </w:rPr>
        <w:t>complicará</w:t>
      </w:r>
      <w:r w:rsidR="00430B56">
        <w:rPr>
          <w:lang w:val="es-MX"/>
        </w:rPr>
        <w:t xml:space="preserve"> aún mas la situación. </w:t>
      </w:r>
    </w:p>
    <w:p w14:paraId="4D5C68FB"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2.2 Gameplay synopsis</w:t>
      </w:r>
    </w:p>
    <w:p w14:paraId="596BF098" w14:textId="426A9513" w:rsidR="00430B56" w:rsidRDefault="00000000">
      <w:pPr>
        <w:spacing w:after="100" w:line="269" w:lineRule="auto"/>
        <w:rPr>
          <w:lang w:val="es-MX"/>
        </w:rPr>
      </w:pPr>
      <w:r w:rsidRPr="00F80B8C">
        <w:rPr>
          <w:lang w:val="es-MX"/>
        </w:rPr>
        <w:t xml:space="preserve">Una partida estándar comienza </w:t>
      </w:r>
      <w:r w:rsidR="00430B56">
        <w:rPr>
          <w:lang w:val="es-MX"/>
        </w:rPr>
        <w:t xml:space="preserve">desde fuera de </w:t>
      </w:r>
      <w:r w:rsidR="00D5307B">
        <w:rPr>
          <w:lang w:val="es-MX"/>
        </w:rPr>
        <w:t>las</w:t>
      </w:r>
      <w:r w:rsidR="00430B56">
        <w:rPr>
          <w:lang w:val="es-MX"/>
        </w:rPr>
        <w:t xml:space="preserve"> instalaciones dentro de un vehículo, donde tendrán que preparase,</w:t>
      </w:r>
      <w:r w:rsidRPr="00F80B8C">
        <w:rPr>
          <w:lang w:val="es-MX"/>
        </w:rPr>
        <w:t xml:space="preserve"> </w:t>
      </w:r>
      <w:r w:rsidR="00430B56">
        <w:rPr>
          <w:lang w:val="es-MX"/>
        </w:rPr>
        <w:t>los</w:t>
      </w:r>
      <w:r w:rsidRPr="00F80B8C">
        <w:rPr>
          <w:lang w:val="es-MX"/>
        </w:rPr>
        <w:t xml:space="preserve"> jugador</w:t>
      </w:r>
      <w:r w:rsidR="00430B56">
        <w:rPr>
          <w:lang w:val="es-MX"/>
        </w:rPr>
        <w:t>es</w:t>
      </w:r>
      <w:r w:rsidRPr="00F80B8C">
        <w:rPr>
          <w:lang w:val="es-MX"/>
        </w:rPr>
        <w:t xml:space="preserve"> revisa</w:t>
      </w:r>
      <w:r w:rsidR="00430B56">
        <w:rPr>
          <w:lang w:val="es-MX"/>
        </w:rPr>
        <w:t>n</w:t>
      </w:r>
      <w:r w:rsidRPr="00F80B8C">
        <w:rPr>
          <w:lang w:val="es-MX"/>
        </w:rPr>
        <w:t xml:space="preserve"> </w:t>
      </w:r>
      <w:r w:rsidR="00430B56">
        <w:rPr>
          <w:lang w:val="es-MX"/>
        </w:rPr>
        <w:t xml:space="preserve">primero el </w:t>
      </w:r>
      <w:r w:rsidRPr="00F80B8C">
        <w:rPr>
          <w:lang w:val="es-MX"/>
        </w:rPr>
        <w:t>objetivo, equipo</w:t>
      </w:r>
      <w:r w:rsidR="00430B56">
        <w:rPr>
          <w:lang w:val="es-MX"/>
        </w:rPr>
        <w:t xml:space="preserve"> que tienen</w:t>
      </w:r>
      <w:r w:rsidRPr="00F80B8C">
        <w:rPr>
          <w:lang w:val="es-MX"/>
        </w:rPr>
        <w:t xml:space="preserve"> disponible</w:t>
      </w:r>
      <w:r w:rsidR="00430B56">
        <w:rPr>
          <w:lang w:val="es-MX"/>
        </w:rPr>
        <w:t>, tienen un reloj que marca la hora, y revisan su entorno</w:t>
      </w:r>
      <w:r w:rsidRPr="00F80B8C">
        <w:rPr>
          <w:lang w:val="es-MX"/>
        </w:rPr>
        <w:t>.</w:t>
      </w:r>
    </w:p>
    <w:p w14:paraId="6D343D5F" w14:textId="25C2B6D9" w:rsidR="00B009DD" w:rsidRPr="00F80B8C" w:rsidRDefault="00000000">
      <w:pPr>
        <w:spacing w:after="100" w:line="269" w:lineRule="auto"/>
        <w:rPr>
          <w:lang w:val="es-MX"/>
        </w:rPr>
      </w:pPr>
      <w:r w:rsidRPr="00F80B8C">
        <w:rPr>
          <w:lang w:val="es-MX"/>
        </w:rPr>
        <w:t xml:space="preserve"> Después entra</w:t>
      </w:r>
      <w:r w:rsidR="00430B56">
        <w:rPr>
          <w:lang w:val="es-MX"/>
        </w:rPr>
        <w:t>n</w:t>
      </w:r>
      <w:r w:rsidRPr="00F80B8C">
        <w:rPr>
          <w:lang w:val="es-MX"/>
        </w:rPr>
        <w:t xml:space="preserve"> al laboratorio, explora</w:t>
      </w:r>
      <w:r w:rsidR="00430B56">
        <w:rPr>
          <w:lang w:val="es-MX"/>
        </w:rPr>
        <w:t>n</w:t>
      </w:r>
      <w:r w:rsidRPr="00F80B8C">
        <w:rPr>
          <w:lang w:val="es-MX"/>
        </w:rPr>
        <w:t xml:space="preserve"> </w:t>
      </w:r>
      <w:r w:rsidR="00430B56">
        <w:rPr>
          <w:lang w:val="es-MX"/>
        </w:rPr>
        <w:t>el mapa</w:t>
      </w:r>
      <w:r w:rsidRPr="00F80B8C">
        <w:rPr>
          <w:lang w:val="es-MX"/>
        </w:rPr>
        <w:t>, recoge</w:t>
      </w:r>
      <w:r w:rsidR="00430B56">
        <w:rPr>
          <w:lang w:val="es-MX"/>
        </w:rPr>
        <w:t>n</w:t>
      </w:r>
      <w:r w:rsidRPr="00F80B8C">
        <w:rPr>
          <w:lang w:val="es-MX"/>
        </w:rPr>
        <w:t xml:space="preserve"> loot, </w:t>
      </w:r>
      <w:r w:rsidR="00430B56">
        <w:rPr>
          <w:lang w:val="es-MX"/>
        </w:rPr>
        <w:t xml:space="preserve">y se encuentran con </w:t>
      </w:r>
      <w:r w:rsidR="00D5307B">
        <w:rPr>
          <w:lang w:val="es-MX"/>
        </w:rPr>
        <w:t xml:space="preserve">los </w:t>
      </w:r>
      <w:r w:rsidR="00430B56">
        <w:rPr>
          <w:lang w:val="es-MX"/>
        </w:rPr>
        <w:t xml:space="preserve">enemigos. </w:t>
      </w:r>
      <w:r w:rsidRPr="00F80B8C">
        <w:rPr>
          <w:lang w:val="es-MX"/>
        </w:rPr>
        <w:t>improvisa</w:t>
      </w:r>
      <w:r w:rsidR="00580C0F">
        <w:rPr>
          <w:lang w:val="es-MX"/>
        </w:rPr>
        <w:t>n</w:t>
      </w:r>
      <w:r w:rsidRPr="00F80B8C">
        <w:rPr>
          <w:lang w:val="es-MX"/>
        </w:rPr>
        <w:t xml:space="preserve"> con el entorno</w:t>
      </w:r>
      <w:r w:rsidR="00580C0F">
        <w:rPr>
          <w:lang w:val="es-MX"/>
        </w:rPr>
        <w:t xml:space="preserve"> de las instalaciones</w:t>
      </w:r>
      <w:r w:rsidRPr="00F80B8C">
        <w:rPr>
          <w:lang w:val="es-MX"/>
        </w:rPr>
        <w:t xml:space="preserve"> y decide</w:t>
      </w:r>
      <w:r w:rsidR="00580C0F">
        <w:rPr>
          <w:lang w:val="es-MX"/>
        </w:rPr>
        <w:t>n</w:t>
      </w:r>
      <w:r w:rsidRPr="00F80B8C">
        <w:rPr>
          <w:lang w:val="es-MX"/>
        </w:rPr>
        <w:t xml:space="preserve"> cuánto tiempo quedarse antes de evacuar</w:t>
      </w:r>
      <w:r w:rsidR="00580C0F">
        <w:rPr>
          <w:lang w:val="es-MX"/>
        </w:rPr>
        <w:t xml:space="preserve"> a las 11 PM de la noche</w:t>
      </w:r>
      <w:r w:rsidRPr="00F80B8C">
        <w:rPr>
          <w:lang w:val="es-MX"/>
        </w:rPr>
        <w:t>. Cuanto más tarda</w:t>
      </w:r>
      <w:r w:rsidR="00580C0F">
        <w:rPr>
          <w:lang w:val="es-MX"/>
        </w:rPr>
        <w:t>n</w:t>
      </w:r>
      <w:r w:rsidRPr="00F80B8C">
        <w:rPr>
          <w:lang w:val="es-MX"/>
        </w:rPr>
        <w:t xml:space="preserve"> o más ruido hace</w:t>
      </w:r>
      <w:r w:rsidR="00580C0F">
        <w:rPr>
          <w:lang w:val="es-MX"/>
        </w:rPr>
        <w:t>n</w:t>
      </w:r>
      <w:r w:rsidRPr="00F80B8C">
        <w:rPr>
          <w:lang w:val="es-MX"/>
        </w:rPr>
        <w:t>, mayor es la presión del mapa y de las entidades. El cierre de</w:t>
      </w:r>
      <w:r w:rsidR="00580C0F">
        <w:rPr>
          <w:lang w:val="es-MX"/>
        </w:rPr>
        <w:t xml:space="preserve"> la partida</w:t>
      </w:r>
      <w:r w:rsidRPr="00F80B8C">
        <w:rPr>
          <w:lang w:val="es-MX"/>
        </w:rPr>
        <w:t xml:space="preserve"> puede ser una extracción </w:t>
      </w:r>
      <w:r w:rsidR="00580C0F">
        <w:rPr>
          <w:lang w:val="es-MX"/>
        </w:rPr>
        <w:t>mediocre</w:t>
      </w:r>
      <w:r w:rsidRPr="00F80B8C">
        <w:rPr>
          <w:lang w:val="es-MX"/>
        </w:rPr>
        <w:t xml:space="preserve"> pero segura, una extracción rentable y arriesgada, o una derrota que obliga a perder parte del progreso del intento</w:t>
      </w:r>
      <w:r w:rsidR="00580C0F">
        <w:rPr>
          <w:lang w:val="es-MX"/>
        </w:rPr>
        <w:t xml:space="preserve"> o definitivo</w:t>
      </w:r>
      <w:r w:rsidRPr="00F80B8C">
        <w:rPr>
          <w:lang w:val="es-MX"/>
        </w:rPr>
        <w:t>.</w:t>
      </w:r>
    </w:p>
    <w:p w14:paraId="08235DB3" w14:textId="2F4823BB" w:rsidR="00B009DD" w:rsidRPr="00F80B8C" w:rsidRDefault="00000000">
      <w:pPr>
        <w:pStyle w:val="Listaconvietas"/>
        <w:spacing w:after="60"/>
        <w:ind w:left="0"/>
        <w:rPr>
          <w:lang w:val="es-MX"/>
        </w:rPr>
      </w:pPr>
      <w:r w:rsidRPr="00311FF6">
        <w:rPr>
          <w:b/>
          <w:bCs/>
          <w:lang w:val="es-MX"/>
        </w:rPr>
        <w:t>Inicio de</w:t>
      </w:r>
      <w:r w:rsidR="007F2FD4" w:rsidRPr="00311FF6">
        <w:rPr>
          <w:b/>
          <w:bCs/>
          <w:lang w:val="es-MX"/>
        </w:rPr>
        <w:t xml:space="preserve"> la partida</w:t>
      </w:r>
      <w:r w:rsidRPr="00311FF6">
        <w:rPr>
          <w:b/>
          <w:bCs/>
          <w:lang w:val="es-MX"/>
        </w:rPr>
        <w:t>:</w:t>
      </w:r>
      <w:r w:rsidRPr="00F80B8C">
        <w:rPr>
          <w:lang w:val="es-MX"/>
        </w:rPr>
        <w:t xml:space="preserve"> preparación rápida, </w:t>
      </w:r>
      <w:r w:rsidR="007F2FD4">
        <w:rPr>
          <w:lang w:val="es-MX"/>
        </w:rPr>
        <w:t>repaso rápido de los objetivos, equipaje y tiempo que tienen para explorar</w:t>
      </w:r>
      <w:r w:rsidRPr="00F80B8C">
        <w:rPr>
          <w:lang w:val="es-MX"/>
        </w:rPr>
        <w:t>.</w:t>
      </w:r>
    </w:p>
    <w:p w14:paraId="4FCE5CFD" w14:textId="5793E379" w:rsidR="00B009DD" w:rsidRPr="00F80B8C" w:rsidRDefault="00000000">
      <w:pPr>
        <w:pStyle w:val="Listaconvietas"/>
        <w:spacing w:after="60"/>
        <w:ind w:left="0"/>
        <w:rPr>
          <w:lang w:val="es-MX"/>
        </w:rPr>
      </w:pPr>
      <w:r w:rsidRPr="00311FF6">
        <w:rPr>
          <w:b/>
          <w:bCs/>
          <w:lang w:val="es-MX"/>
        </w:rPr>
        <w:t>Núcleo de la partida:</w:t>
      </w:r>
      <w:r w:rsidRPr="00F80B8C">
        <w:rPr>
          <w:lang w:val="es-MX"/>
        </w:rPr>
        <w:t xml:space="preserve"> exploración, manipulación del entorno y recolección de loot con límite de peso.</w:t>
      </w:r>
    </w:p>
    <w:p w14:paraId="3AD24242" w14:textId="400CD31E" w:rsidR="00B009DD" w:rsidRPr="00F80B8C" w:rsidRDefault="00000000">
      <w:pPr>
        <w:pStyle w:val="Listaconvietas"/>
        <w:spacing w:after="60"/>
        <w:ind w:left="0"/>
        <w:rPr>
          <w:lang w:val="es-MX"/>
        </w:rPr>
      </w:pPr>
      <w:r w:rsidRPr="00311FF6">
        <w:rPr>
          <w:b/>
          <w:bCs/>
          <w:lang w:val="es-MX"/>
        </w:rPr>
        <w:t>Escalada:</w:t>
      </w:r>
      <w:r w:rsidRPr="00F80B8C">
        <w:rPr>
          <w:lang w:val="es-MX"/>
        </w:rPr>
        <w:t xml:space="preserve"> aumento de amenaza </w:t>
      </w:r>
      <w:r w:rsidR="00311FF6">
        <w:rPr>
          <w:lang w:val="es-MX"/>
        </w:rPr>
        <w:t>después de cierto tiempo o después de pasar a ciertas áreas del laboratorio</w:t>
      </w:r>
      <w:r w:rsidRPr="00F80B8C">
        <w:rPr>
          <w:lang w:val="es-MX"/>
        </w:rPr>
        <w:t>,</w:t>
      </w:r>
      <w:r w:rsidR="00311FF6">
        <w:rPr>
          <w:lang w:val="es-MX"/>
        </w:rPr>
        <w:t xml:space="preserve"> </w:t>
      </w:r>
      <w:r w:rsidRPr="00F80B8C">
        <w:rPr>
          <w:lang w:val="es-MX"/>
        </w:rPr>
        <w:t>y cercanía a zonas de alto valor.</w:t>
      </w:r>
    </w:p>
    <w:p w14:paraId="2F44AA7B" w14:textId="2F7A1F1B" w:rsidR="00B009DD" w:rsidRPr="00F80B8C" w:rsidRDefault="00000000">
      <w:pPr>
        <w:pStyle w:val="Listaconvietas"/>
        <w:spacing w:after="60"/>
        <w:ind w:left="0"/>
        <w:rPr>
          <w:lang w:val="es-MX"/>
        </w:rPr>
      </w:pPr>
      <w:r w:rsidRPr="00311FF6">
        <w:rPr>
          <w:b/>
          <w:bCs/>
          <w:lang w:val="es-MX"/>
        </w:rPr>
        <w:t>Cierre:</w:t>
      </w:r>
      <w:r w:rsidRPr="00F80B8C">
        <w:rPr>
          <w:lang w:val="es-MX"/>
        </w:rPr>
        <w:t xml:space="preserve"> evacuación </w:t>
      </w:r>
      <w:r w:rsidR="00311FF6">
        <w:rPr>
          <w:lang w:val="es-MX"/>
        </w:rPr>
        <w:t>mediocre</w:t>
      </w:r>
      <w:r w:rsidRPr="00F80B8C">
        <w:rPr>
          <w:lang w:val="es-MX"/>
        </w:rPr>
        <w:t xml:space="preserve">, evacuación </w:t>
      </w:r>
      <w:r w:rsidR="00311FF6">
        <w:rPr>
          <w:lang w:val="es-MX"/>
        </w:rPr>
        <w:t>buena</w:t>
      </w:r>
      <w:r w:rsidRPr="00F80B8C">
        <w:rPr>
          <w:lang w:val="es-MX"/>
        </w:rPr>
        <w:t xml:space="preserve"> o </w:t>
      </w:r>
      <w:r w:rsidR="00311FF6">
        <w:rPr>
          <w:lang w:val="es-MX"/>
        </w:rPr>
        <w:t>fracasar estrepitosamente</w:t>
      </w:r>
      <w:r w:rsidRPr="00F80B8C">
        <w:rPr>
          <w:lang w:val="es-MX"/>
        </w:rPr>
        <w:t>.</w:t>
      </w:r>
    </w:p>
    <w:p w14:paraId="784CF59D" w14:textId="695D8C8B" w:rsidR="00B009DD" w:rsidRPr="00F80B8C" w:rsidRDefault="00000000">
      <w:pPr>
        <w:pStyle w:val="Listaconvietas"/>
        <w:spacing w:after="60"/>
        <w:ind w:left="0"/>
        <w:rPr>
          <w:lang w:val="es-MX"/>
        </w:rPr>
      </w:pPr>
      <w:r w:rsidRPr="00311FF6">
        <w:rPr>
          <w:b/>
          <w:bCs/>
          <w:lang w:val="es-MX"/>
        </w:rPr>
        <w:t>Progresión:</w:t>
      </w:r>
      <w:r w:rsidRPr="00F80B8C">
        <w:rPr>
          <w:lang w:val="es-MX"/>
        </w:rPr>
        <w:t xml:space="preserve"> </w:t>
      </w:r>
      <w:r w:rsidR="00311FF6">
        <w:rPr>
          <w:lang w:val="es-MX"/>
        </w:rPr>
        <w:t xml:space="preserve">más </w:t>
      </w:r>
      <w:r w:rsidRPr="00F80B8C">
        <w:rPr>
          <w:lang w:val="es-MX"/>
        </w:rPr>
        <w:t>dinero, mejoras de</w:t>
      </w:r>
      <w:r w:rsidR="00311FF6">
        <w:rPr>
          <w:lang w:val="es-MX"/>
        </w:rPr>
        <w:t>l</w:t>
      </w:r>
      <w:r w:rsidRPr="00F80B8C">
        <w:rPr>
          <w:lang w:val="es-MX"/>
        </w:rPr>
        <w:t xml:space="preserve"> traje, </w:t>
      </w:r>
      <w:r w:rsidR="00311FF6">
        <w:rPr>
          <w:lang w:val="es-MX"/>
        </w:rPr>
        <w:t>mejores herramientas</w:t>
      </w:r>
      <w:r w:rsidRPr="00F80B8C">
        <w:rPr>
          <w:lang w:val="es-MX"/>
        </w:rPr>
        <w:t>, información narrativa</w:t>
      </w:r>
      <w:r w:rsidR="00311FF6">
        <w:rPr>
          <w:lang w:val="es-MX"/>
        </w:rPr>
        <w:t xml:space="preserve"> y la dificultad se vuelve más difícil con los enemigos</w:t>
      </w:r>
      <w:r w:rsidRPr="00F80B8C">
        <w:rPr>
          <w:lang w:val="es-MX"/>
        </w:rPr>
        <w:t>.</w:t>
      </w:r>
    </w:p>
    <w:p w14:paraId="745356A9" w14:textId="77777777" w:rsidR="00B009DD" w:rsidRDefault="00000000">
      <w:pPr>
        <w:pStyle w:val="Ttulo1"/>
        <w:spacing w:before="200" w:after="80"/>
      </w:pPr>
      <w:r>
        <w:rPr>
          <w:rFonts w:ascii="Aptos Display" w:hAnsi="Aptos Display"/>
          <w:color w:val="1F4E79"/>
        </w:rPr>
        <w:t>3. Audience, Platform, and Marketing</w:t>
      </w:r>
    </w:p>
    <w:p w14:paraId="3C309784" w14:textId="77777777" w:rsidR="00B009DD" w:rsidRDefault="00000000">
      <w:pPr>
        <w:pStyle w:val="Ttulo2"/>
        <w:spacing w:before="120" w:after="80"/>
      </w:pPr>
      <w:r>
        <w:rPr>
          <w:rFonts w:ascii="Aptos Display" w:hAnsi="Aptos Display"/>
          <w:color w:val="282828"/>
          <w:sz w:val="24"/>
        </w:rPr>
        <w:t>3.1 Target audience</w:t>
      </w:r>
    </w:p>
    <w:p w14:paraId="2F318230" w14:textId="6CCED602" w:rsidR="00B009DD" w:rsidRPr="00F80B8C" w:rsidRDefault="00000000">
      <w:pPr>
        <w:spacing w:after="100" w:line="269" w:lineRule="auto"/>
        <w:rPr>
          <w:lang w:val="es-MX"/>
        </w:rPr>
      </w:pPr>
      <w:r w:rsidRPr="00F80B8C">
        <w:rPr>
          <w:lang w:val="es-MX"/>
        </w:rPr>
        <w:t>COMA está dirigido principalmente a jugadores que disfrutan el terror</w:t>
      </w:r>
      <w:r w:rsidR="00296F2A">
        <w:rPr>
          <w:lang w:val="es-MX"/>
        </w:rPr>
        <w:t xml:space="preserve"> en compañía</w:t>
      </w:r>
      <w:r w:rsidRPr="00F80B8C">
        <w:rPr>
          <w:lang w:val="es-MX"/>
        </w:rPr>
        <w:t xml:space="preserve">, exploración de espacios </w:t>
      </w:r>
      <w:r w:rsidR="00296F2A">
        <w:rPr>
          <w:lang w:val="es-MX"/>
        </w:rPr>
        <w:t>liminales</w:t>
      </w:r>
      <w:r w:rsidRPr="00F80B8C">
        <w:rPr>
          <w:lang w:val="es-MX"/>
        </w:rPr>
        <w:t xml:space="preserve"> y </w:t>
      </w:r>
      <w:r w:rsidR="00296F2A">
        <w:rPr>
          <w:lang w:val="es-MX"/>
        </w:rPr>
        <w:t>a los amantes del chat de proximidad</w:t>
      </w:r>
      <w:r w:rsidRPr="00F80B8C">
        <w:rPr>
          <w:lang w:val="es-MX"/>
        </w:rPr>
        <w:t>.</w:t>
      </w:r>
    </w:p>
    <w:p w14:paraId="195C401C" w14:textId="43354BAA" w:rsidR="00B009DD" w:rsidRPr="00F80B8C" w:rsidRDefault="00296F2A">
      <w:pPr>
        <w:pStyle w:val="Listaconvietas"/>
        <w:spacing w:after="60"/>
        <w:ind w:left="0"/>
        <w:rPr>
          <w:lang w:val="es-MX"/>
        </w:rPr>
      </w:pPr>
      <w:r w:rsidRPr="00296F2A">
        <w:rPr>
          <w:b/>
          <w:bCs/>
          <w:lang w:val="es-MX"/>
        </w:rPr>
        <w:t>Audiencia principal:</w:t>
      </w:r>
      <w:r w:rsidRPr="00F80B8C">
        <w:rPr>
          <w:lang w:val="es-MX"/>
        </w:rPr>
        <w:t xml:space="preserve"> jugadores de PC de 16 a 35 años interesados en horror cooperativo, exploración y </w:t>
      </w:r>
      <w:r>
        <w:rPr>
          <w:lang w:val="es-MX"/>
        </w:rPr>
        <w:t>estrategia</w:t>
      </w:r>
      <w:r w:rsidRPr="00F80B8C">
        <w:rPr>
          <w:lang w:val="es-MX"/>
        </w:rPr>
        <w:t>.</w:t>
      </w:r>
    </w:p>
    <w:p w14:paraId="03142F64" w14:textId="32DDB4BF" w:rsidR="00B009DD" w:rsidRPr="00F80B8C" w:rsidRDefault="00000000">
      <w:pPr>
        <w:pStyle w:val="Listaconvietas"/>
        <w:spacing w:after="60"/>
        <w:ind w:left="0"/>
        <w:rPr>
          <w:lang w:val="es-MX"/>
        </w:rPr>
      </w:pPr>
      <w:r w:rsidRPr="00296F2A">
        <w:rPr>
          <w:b/>
          <w:bCs/>
          <w:lang w:val="es-MX"/>
        </w:rPr>
        <w:t>Segmento secundario:</w:t>
      </w:r>
      <w:r w:rsidRPr="00F80B8C">
        <w:rPr>
          <w:lang w:val="es-MX"/>
        </w:rPr>
        <w:t xml:space="preserve"> creadores de contenido y espectadores que consumen juegos “clippeables”, con sustos, errores y </w:t>
      </w:r>
      <w:r w:rsidR="00296F2A">
        <w:rPr>
          <w:lang w:val="es-MX"/>
        </w:rPr>
        <w:t>speedruners</w:t>
      </w:r>
      <w:r w:rsidRPr="00F80B8C">
        <w:rPr>
          <w:lang w:val="es-MX"/>
        </w:rPr>
        <w:t>.</w:t>
      </w:r>
    </w:p>
    <w:p w14:paraId="1F8E7935"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3.2 Platform</w:t>
      </w:r>
    </w:p>
    <w:p w14:paraId="37CCAB90" w14:textId="2C553E3C" w:rsidR="00B009DD" w:rsidRPr="00F80B8C" w:rsidRDefault="00000000">
      <w:pPr>
        <w:spacing w:after="100" w:line="269" w:lineRule="auto"/>
        <w:rPr>
          <w:lang w:val="es-MX"/>
        </w:rPr>
      </w:pPr>
      <w:r w:rsidRPr="00F80B8C">
        <w:rPr>
          <w:lang w:val="es-MX"/>
        </w:rPr>
        <w:t xml:space="preserve">La plataforma de lanzamiento inicial es </w:t>
      </w:r>
      <w:r w:rsidR="00226F89">
        <w:rPr>
          <w:lang w:val="es-MX"/>
        </w:rPr>
        <w:t xml:space="preserve">para </w:t>
      </w:r>
      <w:r w:rsidRPr="00F80B8C">
        <w:rPr>
          <w:lang w:val="es-MX"/>
        </w:rPr>
        <w:t xml:space="preserve">PC. </w:t>
      </w:r>
      <w:r w:rsidR="00226F89">
        <w:rPr>
          <w:lang w:val="es-MX"/>
        </w:rPr>
        <w:t>Ya que tiene</w:t>
      </w:r>
      <w:r w:rsidRPr="00F80B8C">
        <w:rPr>
          <w:lang w:val="es-MX"/>
        </w:rPr>
        <w:t xml:space="preserve"> cercanía con el público natural del género.</w:t>
      </w:r>
    </w:p>
    <w:p w14:paraId="4F59E483" w14:textId="675A8F67" w:rsidR="00B009DD" w:rsidRDefault="00000000" w:rsidP="00F236EE">
      <w:pPr>
        <w:pStyle w:val="Ttulo2"/>
        <w:spacing w:before="120" w:after="80"/>
        <w:rPr>
          <w:rFonts w:ascii="Aptos Display" w:hAnsi="Aptos Display"/>
          <w:color w:val="282828"/>
          <w:sz w:val="24"/>
          <w:lang w:val="es-MX"/>
        </w:rPr>
      </w:pPr>
      <w:r w:rsidRPr="00F80B8C">
        <w:rPr>
          <w:rFonts w:ascii="Aptos Display" w:hAnsi="Aptos Display"/>
          <w:color w:val="282828"/>
          <w:sz w:val="24"/>
          <w:lang w:val="es-MX"/>
        </w:rPr>
        <w:lastRenderedPageBreak/>
        <w:t>3.3 System requirements</w:t>
      </w:r>
    </w:p>
    <w:p w14:paraId="2AE61692" w14:textId="57FC98CF" w:rsidR="00F60261" w:rsidRPr="00F60261" w:rsidRDefault="00F60261" w:rsidP="00F60261">
      <w:pPr>
        <w:rPr>
          <w:lang w:val="es-MX"/>
        </w:rPr>
      </w:pPr>
      <w:r>
        <w:rPr>
          <w:lang w:val="es-MX"/>
        </w:rPr>
        <w:t>El sistema operativo esta por verse cual es el mínimo y cual es lo recomendado para correr el juego, así que dejare para mí los componentes que creo que sería lo mínimo y lo tope para correr mi juego.</w:t>
      </w:r>
    </w:p>
    <w:tbl>
      <w:tblPr>
        <w:tblStyle w:val="Tablaconcuadrcula"/>
        <w:tblW w:w="12172" w:type="dxa"/>
        <w:jc w:val="center"/>
        <w:tblLayout w:type="fixed"/>
        <w:tblLook w:val="04A0" w:firstRow="1" w:lastRow="0" w:firstColumn="1" w:lastColumn="0" w:noHBand="0" w:noVBand="1"/>
      </w:tblPr>
      <w:tblGrid>
        <w:gridCol w:w="1419"/>
        <w:gridCol w:w="2016"/>
        <w:gridCol w:w="2448"/>
        <w:gridCol w:w="1419"/>
        <w:gridCol w:w="1702"/>
        <w:gridCol w:w="1584"/>
        <w:gridCol w:w="1584"/>
      </w:tblGrid>
      <w:tr w:rsidR="00B009DD" w14:paraId="31DD55E4" w14:textId="77777777" w:rsidTr="00EE69CA">
        <w:trPr>
          <w:jc w:val="center"/>
        </w:trPr>
        <w:tc>
          <w:tcPr>
            <w:tcW w:w="1419" w:type="dxa"/>
            <w:shd w:val="clear" w:color="auto" w:fill="D9E2F3"/>
            <w:tcMar>
              <w:top w:w="90" w:type="dxa"/>
              <w:left w:w="110" w:type="dxa"/>
              <w:bottom w:w="90" w:type="dxa"/>
              <w:right w:w="110" w:type="dxa"/>
            </w:tcMar>
            <w:vAlign w:val="center"/>
          </w:tcPr>
          <w:p w14:paraId="46A04730" w14:textId="77777777" w:rsidR="00B009DD" w:rsidRDefault="00000000">
            <w:r>
              <w:rPr>
                <w:b/>
                <w:color w:val="282828"/>
                <w:sz w:val="17"/>
              </w:rPr>
              <w:t>Nivel</w:t>
            </w:r>
          </w:p>
        </w:tc>
        <w:tc>
          <w:tcPr>
            <w:tcW w:w="2016" w:type="dxa"/>
            <w:shd w:val="clear" w:color="auto" w:fill="D9E2F3"/>
            <w:tcMar>
              <w:top w:w="90" w:type="dxa"/>
              <w:left w:w="110" w:type="dxa"/>
              <w:bottom w:w="90" w:type="dxa"/>
              <w:right w:w="110" w:type="dxa"/>
            </w:tcMar>
            <w:vAlign w:val="center"/>
          </w:tcPr>
          <w:p w14:paraId="0DD7CEDD" w14:textId="77777777" w:rsidR="00B009DD" w:rsidRDefault="00000000">
            <w:r>
              <w:rPr>
                <w:b/>
                <w:color w:val="282828"/>
                <w:sz w:val="17"/>
              </w:rPr>
              <w:t>Sistema operativo</w:t>
            </w:r>
          </w:p>
        </w:tc>
        <w:tc>
          <w:tcPr>
            <w:tcW w:w="2448" w:type="dxa"/>
            <w:shd w:val="clear" w:color="auto" w:fill="D9E2F3"/>
            <w:tcMar>
              <w:top w:w="90" w:type="dxa"/>
              <w:left w:w="110" w:type="dxa"/>
              <w:bottom w:w="90" w:type="dxa"/>
              <w:right w:w="110" w:type="dxa"/>
            </w:tcMar>
            <w:vAlign w:val="center"/>
          </w:tcPr>
          <w:p w14:paraId="2B27A045" w14:textId="77777777" w:rsidR="00B009DD" w:rsidRDefault="00000000">
            <w:r>
              <w:rPr>
                <w:b/>
                <w:color w:val="282828"/>
                <w:sz w:val="17"/>
              </w:rPr>
              <w:t>CPU</w:t>
            </w:r>
          </w:p>
        </w:tc>
        <w:tc>
          <w:tcPr>
            <w:tcW w:w="1419" w:type="dxa"/>
            <w:shd w:val="clear" w:color="auto" w:fill="D9E2F3"/>
            <w:tcMar>
              <w:top w:w="90" w:type="dxa"/>
              <w:left w:w="110" w:type="dxa"/>
              <w:bottom w:w="90" w:type="dxa"/>
              <w:right w:w="110" w:type="dxa"/>
            </w:tcMar>
            <w:vAlign w:val="center"/>
          </w:tcPr>
          <w:p w14:paraId="2A3C4272" w14:textId="77777777" w:rsidR="00B009DD" w:rsidRDefault="00000000">
            <w:r>
              <w:rPr>
                <w:b/>
                <w:color w:val="282828"/>
                <w:sz w:val="17"/>
              </w:rPr>
              <w:t>RAM</w:t>
            </w:r>
          </w:p>
        </w:tc>
        <w:tc>
          <w:tcPr>
            <w:tcW w:w="1702" w:type="dxa"/>
            <w:shd w:val="clear" w:color="auto" w:fill="D9E2F3"/>
            <w:tcMar>
              <w:top w:w="90" w:type="dxa"/>
              <w:left w:w="110" w:type="dxa"/>
              <w:bottom w:w="90" w:type="dxa"/>
              <w:right w:w="110" w:type="dxa"/>
            </w:tcMar>
            <w:vAlign w:val="center"/>
          </w:tcPr>
          <w:p w14:paraId="64CDDEE9" w14:textId="77777777" w:rsidR="00B009DD" w:rsidRDefault="00000000">
            <w:r>
              <w:rPr>
                <w:b/>
                <w:color w:val="282828"/>
                <w:sz w:val="17"/>
              </w:rPr>
              <w:t>GPU</w:t>
            </w:r>
          </w:p>
        </w:tc>
        <w:tc>
          <w:tcPr>
            <w:tcW w:w="1584" w:type="dxa"/>
            <w:shd w:val="clear" w:color="auto" w:fill="D9E2F3"/>
            <w:tcMar>
              <w:top w:w="90" w:type="dxa"/>
              <w:left w:w="110" w:type="dxa"/>
              <w:bottom w:w="90" w:type="dxa"/>
              <w:right w:w="110" w:type="dxa"/>
            </w:tcMar>
            <w:vAlign w:val="center"/>
          </w:tcPr>
          <w:p w14:paraId="48ED8622" w14:textId="77777777" w:rsidR="00B009DD" w:rsidRDefault="00000000">
            <w:r>
              <w:rPr>
                <w:b/>
                <w:color w:val="282828"/>
                <w:sz w:val="17"/>
              </w:rPr>
              <w:t>Almacenamiento</w:t>
            </w:r>
          </w:p>
        </w:tc>
        <w:tc>
          <w:tcPr>
            <w:tcW w:w="1584" w:type="dxa"/>
            <w:shd w:val="clear" w:color="auto" w:fill="D9E2F3"/>
            <w:tcMar>
              <w:top w:w="90" w:type="dxa"/>
              <w:left w:w="110" w:type="dxa"/>
              <w:bottom w:w="90" w:type="dxa"/>
              <w:right w:w="110" w:type="dxa"/>
            </w:tcMar>
            <w:vAlign w:val="center"/>
          </w:tcPr>
          <w:p w14:paraId="5B3F98FF" w14:textId="77777777" w:rsidR="00B009DD" w:rsidRDefault="00000000">
            <w:r>
              <w:rPr>
                <w:b/>
                <w:color w:val="282828"/>
                <w:sz w:val="17"/>
              </w:rPr>
              <w:t>Periféricos</w:t>
            </w:r>
          </w:p>
        </w:tc>
      </w:tr>
      <w:tr w:rsidR="00B009DD" w14:paraId="0AA81E8A" w14:textId="77777777" w:rsidTr="00EE69CA">
        <w:trPr>
          <w:jc w:val="center"/>
        </w:trPr>
        <w:tc>
          <w:tcPr>
            <w:tcW w:w="1419" w:type="dxa"/>
            <w:shd w:val="clear" w:color="auto" w:fill="EDF3F9"/>
            <w:tcMar>
              <w:top w:w="90" w:type="dxa"/>
              <w:left w:w="110" w:type="dxa"/>
              <w:bottom w:w="90" w:type="dxa"/>
              <w:right w:w="110" w:type="dxa"/>
            </w:tcMar>
            <w:vAlign w:val="center"/>
          </w:tcPr>
          <w:p w14:paraId="1334CAD9" w14:textId="77777777" w:rsidR="00B009DD" w:rsidRDefault="00000000">
            <w:r>
              <w:rPr>
                <w:sz w:val="17"/>
              </w:rPr>
              <w:t>Mínimo</w:t>
            </w:r>
          </w:p>
        </w:tc>
        <w:tc>
          <w:tcPr>
            <w:tcW w:w="2016" w:type="dxa"/>
            <w:shd w:val="clear" w:color="auto" w:fill="EDF3F9"/>
            <w:tcMar>
              <w:top w:w="90" w:type="dxa"/>
              <w:left w:w="110" w:type="dxa"/>
              <w:bottom w:w="90" w:type="dxa"/>
              <w:right w:w="110" w:type="dxa"/>
            </w:tcMar>
            <w:vAlign w:val="center"/>
          </w:tcPr>
          <w:p w14:paraId="6B569117" w14:textId="77777777" w:rsidR="00B009DD" w:rsidRDefault="00000000">
            <w:r>
              <w:rPr>
                <w:sz w:val="17"/>
              </w:rPr>
              <w:t>Windows 10 64-bit</w:t>
            </w:r>
          </w:p>
        </w:tc>
        <w:tc>
          <w:tcPr>
            <w:tcW w:w="2448" w:type="dxa"/>
            <w:shd w:val="clear" w:color="auto" w:fill="EDF3F9"/>
            <w:tcMar>
              <w:top w:w="90" w:type="dxa"/>
              <w:left w:w="110" w:type="dxa"/>
              <w:bottom w:w="90" w:type="dxa"/>
              <w:right w:w="110" w:type="dxa"/>
            </w:tcMar>
            <w:vAlign w:val="center"/>
          </w:tcPr>
          <w:p w14:paraId="73090A46" w14:textId="77777777" w:rsidR="00B009DD" w:rsidRDefault="00000000">
            <w:r>
              <w:rPr>
                <w:sz w:val="17"/>
              </w:rPr>
              <w:t>Intel i5-7400 / Ryzen 3 1200</w:t>
            </w:r>
          </w:p>
        </w:tc>
        <w:tc>
          <w:tcPr>
            <w:tcW w:w="1419" w:type="dxa"/>
            <w:shd w:val="clear" w:color="auto" w:fill="EDF3F9"/>
            <w:tcMar>
              <w:top w:w="90" w:type="dxa"/>
              <w:left w:w="110" w:type="dxa"/>
              <w:bottom w:w="90" w:type="dxa"/>
              <w:right w:w="110" w:type="dxa"/>
            </w:tcMar>
            <w:vAlign w:val="center"/>
          </w:tcPr>
          <w:p w14:paraId="3CDC276D" w14:textId="77777777" w:rsidR="00B009DD" w:rsidRDefault="00000000">
            <w:r>
              <w:rPr>
                <w:sz w:val="17"/>
              </w:rPr>
              <w:t>8 GB</w:t>
            </w:r>
          </w:p>
        </w:tc>
        <w:tc>
          <w:tcPr>
            <w:tcW w:w="1702" w:type="dxa"/>
            <w:shd w:val="clear" w:color="auto" w:fill="EDF3F9"/>
            <w:tcMar>
              <w:top w:w="90" w:type="dxa"/>
              <w:left w:w="110" w:type="dxa"/>
              <w:bottom w:w="90" w:type="dxa"/>
              <w:right w:w="110" w:type="dxa"/>
            </w:tcMar>
            <w:vAlign w:val="center"/>
          </w:tcPr>
          <w:p w14:paraId="64E14E26" w14:textId="77777777" w:rsidR="00B009DD" w:rsidRDefault="00000000">
            <w:r>
              <w:rPr>
                <w:sz w:val="17"/>
              </w:rPr>
              <w:t>GTX 1050 Ti / RX 570</w:t>
            </w:r>
          </w:p>
        </w:tc>
        <w:tc>
          <w:tcPr>
            <w:tcW w:w="1584" w:type="dxa"/>
            <w:shd w:val="clear" w:color="auto" w:fill="EDF3F9"/>
            <w:tcMar>
              <w:top w:w="90" w:type="dxa"/>
              <w:left w:w="110" w:type="dxa"/>
              <w:bottom w:w="90" w:type="dxa"/>
              <w:right w:w="110" w:type="dxa"/>
            </w:tcMar>
            <w:vAlign w:val="center"/>
          </w:tcPr>
          <w:p w14:paraId="327FE192" w14:textId="77777777" w:rsidR="00B009DD" w:rsidRDefault="00000000">
            <w:r>
              <w:rPr>
                <w:sz w:val="17"/>
              </w:rPr>
              <w:t>15 GB, SSD recomendado</w:t>
            </w:r>
          </w:p>
        </w:tc>
        <w:tc>
          <w:tcPr>
            <w:tcW w:w="1584" w:type="dxa"/>
            <w:shd w:val="clear" w:color="auto" w:fill="EDF3F9"/>
            <w:tcMar>
              <w:top w:w="90" w:type="dxa"/>
              <w:left w:w="110" w:type="dxa"/>
              <w:bottom w:w="90" w:type="dxa"/>
              <w:right w:w="110" w:type="dxa"/>
            </w:tcMar>
            <w:vAlign w:val="center"/>
          </w:tcPr>
          <w:p w14:paraId="6EFD68BD" w14:textId="77777777" w:rsidR="00B009DD" w:rsidRDefault="00000000">
            <w:r>
              <w:rPr>
                <w:sz w:val="17"/>
              </w:rPr>
              <w:t>Teclado, mouse, audífonos</w:t>
            </w:r>
          </w:p>
        </w:tc>
      </w:tr>
      <w:tr w:rsidR="00B009DD" w:rsidRPr="00E8157F" w14:paraId="0B489FE8" w14:textId="77777777" w:rsidTr="00EE69CA">
        <w:trPr>
          <w:jc w:val="center"/>
        </w:trPr>
        <w:tc>
          <w:tcPr>
            <w:tcW w:w="1419" w:type="dxa"/>
            <w:tcMar>
              <w:top w:w="90" w:type="dxa"/>
              <w:left w:w="110" w:type="dxa"/>
              <w:bottom w:w="90" w:type="dxa"/>
              <w:right w:w="110" w:type="dxa"/>
            </w:tcMar>
            <w:vAlign w:val="center"/>
          </w:tcPr>
          <w:p w14:paraId="6EA83B9E" w14:textId="77777777" w:rsidR="00B009DD" w:rsidRDefault="00000000">
            <w:r>
              <w:rPr>
                <w:sz w:val="17"/>
              </w:rPr>
              <w:t>Recomendado</w:t>
            </w:r>
          </w:p>
        </w:tc>
        <w:tc>
          <w:tcPr>
            <w:tcW w:w="2016" w:type="dxa"/>
            <w:tcMar>
              <w:top w:w="90" w:type="dxa"/>
              <w:left w:w="110" w:type="dxa"/>
              <w:bottom w:w="90" w:type="dxa"/>
              <w:right w:w="110" w:type="dxa"/>
            </w:tcMar>
            <w:vAlign w:val="center"/>
          </w:tcPr>
          <w:p w14:paraId="47041209" w14:textId="77777777" w:rsidR="00B009DD" w:rsidRDefault="00000000">
            <w:r>
              <w:rPr>
                <w:sz w:val="17"/>
              </w:rPr>
              <w:t>Windows 10/11 64-bit</w:t>
            </w:r>
          </w:p>
        </w:tc>
        <w:tc>
          <w:tcPr>
            <w:tcW w:w="2448" w:type="dxa"/>
            <w:tcMar>
              <w:top w:w="90" w:type="dxa"/>
              <w:left w:w="110" w:type="dxa"/>
              <w:bottom w:w="90" w:type="dxa"/>
              <w:right w:w="110" w:type="dxa"/>
            </w:tcMar>
            <w:vAlign w:val="center"/>
          </w:tcPr>
          <w:p w14:paraId="0234C402" w14:textId="77777777" w:rsidR="00B009DD" w:rsidRDefault="00000000">
            <w:r>
              <w:rPr>
                <w:sz w:val="17"/>
              </w:rPr>
              <w:t>Intel i5-10400F / Ryzen 5 3600</w:t>
            </w:r>
          </w:p>
        </w:tc>
        <w:tc>
          <w:tcPr>
            <w:tcW w:w="1419" w:type="dxa"/>
            <w:tcMar>
              <w:top w:w="90" w:type="dxa"/>
              <w:left w:w="110" w:type="dxa"/>
              <w:bottom w:w="90" w:type="dxa"/>
              <w:right w:w="110" w:type="dxa"/>
            </w:tcMar>
            <w:vAlign w:val="center"/>
          </w:tcPr>
          <w:p w14:paraId="3D5020F2" w14:textId="77777777" w:rsidR="00B009DD" w:rsidRDefault="00000000">
            <w:r>
              <w:rPr>
                <w:sz w:val="17"/>
              </w:rPr>
              <w:t>16 GB</w:t>
            </w:r>
          </w:p>
        </w:tc>
        <w:tc>
          <w:tcPr>
            <w:tcW w:w="1702" w:type="dxa"/>
            <w:tcMar>
              <w:top w:w="90" w:type="dxa"/>
              <w:left w:w="110" w:type="dxa"/>
              <w:bottom w:w="90" w:type="dxa"/>
              <w:right w:w="110" w:type="dxa"/>
            </w:tcMar>
            <w:vAlign w:val="center"/>
          </w:tcPr>
          <w:p w14:paraId="460CC1CD" w14:textId="77777777" w:rsidR="00B009DD" w:rsidRDefault="00000000">
            <w:r>
              <w:rPr>
                <w:sz w:val="17"/>
              </w:rPr>
              <w:t>GTX 1660 Super / RTX 2060 / RX 6600</w:t>
            </w:r>
          </w:p>
        </w:tc>
        <w:tc>
          <w:tcPr>
            <w:tcW w:w="1584" w:type="dxa"/>
            <w:tcMar>
              <w:top w:w="90" w:type="dxa"/>
              <w:left w:w="110" w:type="dxa"/>
              <w:bottom w:w="90" w:type="dxa"/>
              <w:right w:w="110" w:type="dxa"/>
            </w:tcMar>
            <w:vAlign w:val="center"/>
          </w:tcPr>
          <w:p w14:paraId="7273B6CD" w14:textId="77777777" w:rsidR="00B009DD" w:rsidRDefault="00000000">
            <w:r>
              <w:rPr>
                <w:sz w:val="17"/>
              </w:rPr>
              <w:t>15 GB en SSD</w:t>
            </w:r>
          </w:p>
        </w:tc>
        <w:tc>
          <w:tcPr>
            <w:tcW w:w="1584" w:type="dxa"/>
            <w:tcMar>
              <w:top w:w="90" w:type="dxa"/>
              <w:left w:w="110" w:type="dxa"/>
              <w:bottom w:w="90" w:type="dxa"/>
              <w:right w:w="110" w:type="dxa"/>
            </w:tcMar>
            <w:vAlign w:val="center"/>
          </w:tcPr>
          <w:p w14:paraId="5C38D4CD" w14:textId="77777777" w:rsidR="00B009DD" w:rsidRPr="00F80B8C" w:rsidRDefault="00000000">
            <w:pPr>
              <w:rPr>
                <w:lang w:val="es-MX"/>
              </w:rPr>
            </w:pPr>
            <w:r w:rsidRPr="00F80B8C">
              <w:rPr>
                <w:sz w:val="17"/>
                <w:lang w:val="es-MX"/>
              </w:rPr>
              <w:t>Teclado, mouse, audífonos y micrófono para co-op</w:t>
            </w:r>
          </w:p>
        </w:tc>
      </w:tr>
    </w:tbl>
    <w:p w14:paraId="7C2B3C2D"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3.4 Top performers</w:t>
      </w:r>
    </w:p>
    <w:p w14:paraId="21B093B2" w14:textId="77777777" w:rsidR="00B009DD" w:rsidRPr="00F80B8C" w:rsidRDefault="00000000">
      <w:pPr>
        <w:spacing w:after="100" w:line="269" w:lineRule="auto"/>
        <w:rPr>
          <w:lang w:val="es-MX"/>
        </w:rPr>
      </w:pPr>
      <w:r w:rsidRPr="00F80B8C">
        <w:rPr>
          <w:lang w:val="es-MX"/>
        </w:rPr>
        <w:t>Los referentes directos de COMA sirven para ubicar tono, mercado y expectativas del jugador, no para copiar sistemas de forma literal.</w:t>
      </w:r>
    </w:p>
    <w:tbl>
      <w:tblPr>
        <w:tblStyle w:val="Tablaconcuadrcula"/>
        <w:tblW w:w="10944" w:type="dxa"/>
        <w:jc w:val="center"/>
        <w:tblLayout w:type="fixed"/>
        <w:tblLook w:val="04A0" w:firstRow="1" w:lastRow="0" w:firstColumn="1" w:lastColumn="0" w:noHBand="0" w:noVBand="1"/>
      </w:tblPr>
      <w:tblGrid>
        <w:gridCol w:w="3312"/>
        <w:gridCol w:w="3744"/>
        <w:gridCol w:w="3888"/>
      </w:tblGrid>
      <w:tr w:rsidR="00B009DD" w14:paraId="25471A09" w14:textId="77777777" w:rsidTr="00041E04">
        <w:trPr>
          <w:jc w:val="center"/>
        </w:trPr>
        <w:tc>
          <w:tcPr>
            <w:tcW w:w="3312" w:type="dxa"/>
            <w:shd w:val="clear" w:color="auto" w:fill="D9E2F3"/>
            <w:tcMar>
              <w:top w:w="90" w:type="dxa"/>
              <w:left w:w="110" w:type="dxa"/>
              <w:bottom w:w="90" w:type="dxa"/>
              <w:right w:w="110" w:type="dxa"/>
            </w:tcMar>
            <w:vAlign w:val="center"/>
          </w:tcPr>
          <w:p w14:paraId="0E1EC532" w14:textId="77777777" w:rsidR="00B009DD" w:rsidRDefault="00000000">
            <w:r>
              <w:rPr>
                <w:b/>
                <w:color w:val="282828"/>
                <w:sz w:val="18"/>
              </w:rPr>
              <w:t>Juego</w:t>
            </w:r>
          </w:p>
        </w:tc>
        <w:tc>
          <w:tcPr>
            <w:tcW w:w="3744" w:type="dxa"/>
            <w:shd w:val="clear" w:color="auto" w:fill="D9E2F3"/>
            <w:tcMar>
              <w:top w:w="90" w:type="dxa"/>
              <w:left w:w="110" w:type="dxa"/>
              <w:bottom w:w="90" w:type="dxa"/>
              <w:right w:w="110" w:type="dxa"/>
            </w:tcMar>
            <w:vAlign w:val="center"/>
          </w:tcPr>
          <w:p w14:paraId="4D7FC51D" w14:textId="77777777" w:rsidR="00B009DD" w:rsidRDefault="00000000">
            <w:r>
              <w:rPr>
                <w:b/>
                <w:color w:val="282828"/>
                <w:sz w:val="18"/>
              </w:rPr>
              <w:t>Qué comparte con COMA</w:t>
            </w:r>
          </w:p>
        </w:tc>
        <w:tc>
          <w:tcPr>
            <w:tcW w:w="3888" w:type="dxa"/>
            <w:shd w:val="clear" w:color="auto" w:fill="D9E2F3"/>
            <w:tcMar>
              <w:top w:w="90" w:type="dxa"/>
              <w:left w:w="110" w:type="dxa"/>
              <w:bottom w:w="90" w:type="dxa"/>
              <w:right w:w="110" w:type="dxa"/>
            </w:tcMar>
            <w:vAlign w:val="center"/>
          </w:tcPr>
          <w:p w14:paraId="39B9BAFC" w14:textId="77777777" w:rsidR="00B009DD" w:rsidRDefault="00000000">
            <w:r>
              <w:rPr>
                <w:b/>
                <w:color w:val="282828"/>
                <w:sz w:val="18"/>
              </w:rPr>
              <w:t>Qué sirve de referencia</w:t>
            </w:r>
          </w:p>
        </w:tc>
      </w:tr>
      <w:tr w:rsidR="00B009DD" w:rsidRPr="00E8157F" w14:paraId="38530F5C" w14:textId="77777777" w:rsidTr="00041E04">
        <w:trPr>
          <w:jc w:val="center"/>
        </w:trPr>
        <w:tc>
          <w:tcPr>
            <w:tcW w:w="3312" w:type="dxa"/>
            <w:shd w:val="clear" w:color="auto" w:fill="EDF3F9"/>
            <w:tcMar>
              <w:top w:w="90" w:type="dxa"/>
              <w:left w:w="110" w:type="dxa"/>
              <w:bottom w:w="90" w:type="dxa"/>
              <w:right w:w="110" w:type="dxa"/>
            </w:tcMar>
            <w:vAlign w:val="center"/>
          </w:tcPr>
          <w:p w14:paraId="33BE7F7F" w14:textId="77777777" w:rsidR="00B009DD" w:rsidRDefault="00000000">
            <w:r>
              <w:rPr>
                <w:sz w:val="18"/>
              </w:rPr>
              <w:t>Lethal Company</w:t>
            </w:r>
          </w:p>
        </w:tc>
        <w:tc>
          <w:tcPr>
            <w:tcW w:w="3744" w:type="dxa"/>
            <w:shd w:val="clear" w:color="auto" w:fill="EDF3F9"/>
            <w:tcMar>
              <w:top w:w="90" w:type="dxa"/>
              <w:left w:w="110" w:type="dxa"/>
              <w:bottom w:w="90" w:type="dxa"/>
              <w:right w:w="110" w:type="dxa"/>
            </w:tcMar>
            <w:vAlign w:val="center"/>
          </w:tcPr>
          <w:p w14:paraId="2E2DF5C4" w14:textId="30279954" w:rsidR="00B009DD" w:rsidRPr="00F80B8C" w:rsidRDefault="00041E04">
            <w:pPr>
              <w:rPr>
                <w:lang w:val="es-MX"/>
              </w:rPr>
            </w:pPr>
            <w:r w:rsidRPr="00041E04">
              <w:rPr>
                <w:sz w:val="18"/>
                <w:lang w:val="es-MX"/>
              </w:rPr>
              <w:t>Pa</w:t>
            </w:r>
            <w:r>
              <w:rPr>
                <w:sz w:val="18"/>
                <w:lang w:val="es-MX"/>
              </w:rPr>
              <w:t>rtidas</w:t>
            </w:r>
            <w:r w:rsidRPr="00F80B8C">
              <w:rPr>
                <w:sz w:val="18"/>
                <w:lang w:val="es-MX"/>
              </w:rPr>
              <w:t xml:space="preserve"> cort</w:t>
            </w:r>
            <w:r>
              <w:rPr>
                <w:sz w:val="18"/>
                <w:lang w:val="es-MX"/>
              </w:rPr>
              <w:t>a</w:t>
            </w:r>
            <w:r w:rsidRPr="00F80B8C">
              <w:rPr>
                <w:sz w:val="18"/>
                <w:lang w:val="es-MX"/>
              </w:rPr>
              <w:t>s, extracción, riesgo acumulado, humor emergente y presión social en cooperativo.</w:t>
            </w:r>
          </w:p>
        </w:tc>
        <w:tc>
          <w:tcPr>
            <w:tcW w:w="3888" w:type="dxa"/>
            <w:shd w:val="clear" w:color="auto" w:fill="EDF3F9"/>
            <w:tcMar>
              <w:top w:w="90" w:type="dxa"/>
              <w:left w:w="110" w:type="dxa"/>
              <w:bottom w:w="90" w:type="dxa"/>
              <w:right w:w="110" w:type="dxa"/>
            </w:tcMar>
            <w:vAlign w:val="center"/>
          </w:tcPr>
          <w:p w14:paraId="343A36BF" w14:textId="17AAA505" w:rsidR="00B009DD" w:rsidRPr="00F80B8C" w:rsidRDefault="00041E04">
            <w:pPr>
              <w:rPr>
                <w:lang w:val="es-MX"/>
              </w:rPr>
            </w:pPr>
            <w:r>
              <w:rPr>
                <w:sz w:val="18"/>
                <w:lang w:val="es-MX"/>
              </w:rPr>
              <w:t>Referente principal con el arte y su sistema de recolección de basura mas que nada.</w:t>
            </w:r>
          </w:p>
        </w:tc>
      </w:tr>
      <w:tr w:rsidR="00B009DD" w:rsidRPr="00E8157F" w14:paraId="46CA454E" w14:textId="77777777" w:rsidTr="00041E04">
        <w:trPr>
          <w:jc w:val="center"/>
        </w:trPr>
        <w:tc>
          <w:tcPr>
            <w:tcW w:w="3312" w:type="dxa"/>
            <w:tcMar>
              <w:top w:w="90" w:type="dxa"/>
              <w:left w:w="110" w:type="dxa"/>
              <w:bottom w:w="90" w:type="dxa"/>
              <w:right w:w="110" w:type="dxa"/>
            </w:tcMar>
            <w:vAlign w:val="center"/>
          </w:tcPr>
          <w:p w14:paraId="65810B52" w14:textId="77777777" w:rsidR="00B009DD" w:rsidRDefault="00000000">
            <w:r>
              <w:rPr>
                <w:sz w:val="18"/>
              </w:rPr>
              <w:t>Phasmophobia</w:t>
            </w:r>
          </w:p>
        </w:tc>
        <w:tc>
          <w:tcPr>
            <w:tcW w:w="3744" w:type="dxa"/>
            <w:tcMar>
              <w:top w:w="90" w:type="dxa"/>
              <w:left w:w="110" w:type="dxa"/>
              <w:bottom w:w="90" w:type="dxa"/>
              <w:right w:w="110" w:type="dxa"/>
            </w:tcMar>
            <w:vAlign w:val="center"/>
          </w:tcPr>
          <w:p w14:paraId="229C2CE5" w14:textId="77777777" w:rsidR="00B009DD" w:rsidRPr="00F80B8C" w:rsidRDefault="00000000">
            <w:pPr>
              <w:rPr>
                <w:lang w:val="es-MX"/>
              </w:rPr>
            </w:pPr>
            <w:r w:rsidRPr="00F80B8C">
              <w:rPr>
                <w:sz w:val="18"/>
                <w:lang w:val="es-MX"/>
              </w:rPr>
              <w:t>Uso de herramientas, lectura del espacio, comunicación y horror apoyado en reglas sistémicas.</w:t>
            </w:r>
          </w:p>
        </w:tc>
        <w:tc>
          <w:tcPr>
            <w:tcW w:w="3888" w:type="dxa"/>
            <w:tcMar>
              <w:top w:w="90" w:type="dxa"/>
              <w:left w:w="110" w:type="dxa"/>
              <w:bottom w:w="90" w:type="dxa"/>
              <w:right w:w="110" w:type="dxa"/>
            </w:tcMar>
            <w:vAlign w:val="center"/>
          </w:tcPr>
          <w:p w14:paraId="5C731A71" w14:textId="7AB11733" w:rsidR="00B009DD" w:rsidRPr="00F80B8C" w:rsidRDefault="00000000">
            <w:pPr>
              <w:rPr>
                <w:lang w:val="es-MX"/>
              </w:rPr>
            </w:pPr>
            <w:r w:rsidRPr="00F80B8C">
              <w:rPr>
                <w:sz w:val="18"/>
                <w:lang w:val="es-MX"/>
              </w:rPr>
              <w:t>Ayuda a pensar el diseño de</w:t>
            </w:r>
            <w:r w:rsidR="00041E04">
              <w:rPr>
                <w:sz w:val="18"/>
                <w:lang w:val="es-MX"/>
              </w:rPr>
              <w:t>l equipaje</w:t>
            </w:r>
            <w:r w:rsidRPr="00F80B8C">
              <w:rPr>
                <w:sz w:val="18"/>
                <w:lang w:val="es-MX"/>
              </w:rPr>
              <w:t xml:space="preserve"> y </w:t>
            </w:r>
            <w:r w:rsidR="00041E04">
              <w:rPr>
                <w:sz w:val="18"/>
                <w:lang w:val="es-MX"/>
              </w:rPr>
              <w:t>como enfrentar a los enemigos en diferentes situaciones.</w:t>
            </w:r>
          </w:p>
        </w:tc>
      </w:tr>
      <w:tr w:rsidR="00B009DD" w:rsidRPr="00E8157F" w14:paraId="10F50F35" w14:textId="77777777" w:rsidTr="00041E04">
        <w:trPr>
          <w:jc w:val="center"/>
        </w:trPr>
        <w:tc>
          <w:tcPr>
            <w:tcW w:w="3312" w:type="dxa"/>
            <w:shd w:val="clear" w:color="auto" w:fill="EDF3F9"/>
            <w:tcMar>
              <w:top w:w="90" w:type="dxa"/>
              <w:left w:w="110" w:type="dxa"/>
              <w:bottom w:w="90" w:type="dxa"/>
              <w:right w:w="110" w:type="dxa"/>
            </w:tcMar>
            <w:vAlign w:val="center"/>
          </w:tcPr>
          <w:p w14:paraId="58D19C86" w14:textId="77777777" w:rsidR="00B009DD" w:rsidRDefault="00000000">
            <w:r>
              <w:rPr>
                <w:sz w:val="18"/>
              </w:rPr>
              <w:t>Content Warning</w:t>
            </w:r>
          </w:p>
        </w:tc>
        <w:tc>
          <w:tcPr>
            <w:tcW w:w="3744" w:type="dxa"/>
            <w:shd w:val="clear" w:color="auto" w:fill="EDF3F9"/>
            <w:tcMar>
              <w:top w:w="90" w:type="dxa"/>
              <w:left w:w="110" w:type="dxa"/>
              <w:bottom w:w="90" w:type="dxa"/>
              <w:right w:w="110" w:type="dxa"/>
            </w:tcMar>
            <w:vAlign w:val="center"/>
          </w:tcPr>
          <w:p w14:paraId="7C6E9CB0" w14:textId="77777777" w:rsidR="00B009DD" w:rsidRPr="00F80B8C" w:rsidRDefault="00000000">
            <w:pPr>
              <w:rPr>
                <w:lang w:val="es-MX"/>
              </w:rPr>
            </w:pPr>
            <w:r w:rsidRPr="00F80B8C">
              <w:rPr>
                <w:sz w:val="18"/>
                <w:lang w:val="es-MX"/>
              </w:rPr>
              <w:t>Presentación accesible, tono extraño y sesiones pensadas para generar anécdotas memorables.</w:t>
            </w:r>
          </w:p>
        </w:tc>
        <w:tc>
          <w:tcPr>
            <w:tcW w:w="3888" w:type="dxa"/>
            <w:shd w:val="clear" w:color="auto" w:fill="EDF3F9"/>
            <w:tcMar>
              <w:top w:w="90" w:type="dxa"/>
              <w:left w:w="110" w:type="dxa"/>
              <w:bottom w:w="90" w:type="dxa"/>
              <w:right w:w="110" w:type="dxa"/>
            </w:tcMar>
            <w:vAlign w:val="center"/>
          </w:tcPr>
          <w:p w14:paraId="3A7E0E3D" w14:textId="0F1E61C7" w:rsidR="00B009DD" w:rsidRPr="00F80B8C" w:rsidRDefault="00000000">
            <w:pPr>
              <w:rPr>
                <w:lang w:val="es-MX"/>
              </w:rPr>
            </w:pPr>
            <w:r w:rsidRPr="00F80B8C">
              <w:rPr>
                <w:sz w:val="18"/>
                <w:lang w:val="es-MX"/>
              </w:rPr>
              <w:t xml:space="preserve">Es referencia </w:t>
            </w:r>
            <w:r w:rsidR="00976B79">
              <w:rPr>
                <w:sz w:val="18"/>
                <w:lang w:val="es-MX"/>
              </w:rPr>
              <w:t xml:space="preserve">mas que nada por las cámaras y por su temática central de querer ser virales en YT. </w:t>
            </w:r>
          </w:p>
        </w:tc>
      </w:tr>
    </w:tbl>
    <w:p w14:paraId="095EBEFF"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3.5 Feature comparison</w:t>
      </w:r>
    </w:p>
    <w:p w14:paraId="12D1F283" w14:textId="77777777" w:rsidR="00B009DD" w:rsidRPr="00F80B8C" w:rsidRDefault="00000000">
      <w:pPr>
        <w:spacing w:after="100" w:line="269" w:lineRule="auto"/>
        <w:rPr>
          <w:lang w:val="es-MX"/>
        </w:rPr>
      </w:pPr>
      <w:r w:rsidRPr="00F80B8C">
        <w:rPr>
          <w:lang w:val="es-MX"/>
        </w:rPr>
        <w:t>COMA comparte con sus referentes el interés por partidas cortas, cooperación, herramientas y tensión por fracaso. Su diferencia está en combinar extracción, manipulación física del entorno y la posibilidad de contener amenazas, todo dentro de una simulación militar degradada.</w:t>
      </w:r>
    </w:p>
    <w:tbl>
      <w:tblPr>
        <w:tblStyle w:val="Tablaconcuadrcula"/>
        <w:tblW w:w="0" w:type="auto"/>
        <w:jc w:val="center"/>
        <w:tblLayout w:type="fixed"/>
        <w:tblLook w:val="04A0" w:firstRow="1" w:lastRow="0" w:firstColumn="1" w:lastColumn="0" w:noHBand="0" w:noVBand="1"/>
      </w:tblPr>
      <w:tblGrid>
        <w:gridCol w:w="2484"/>
        <w:gridCol w:w="2736"/>
        <w:gridCol w:w="2484"/>
        <w:gridCol w:w="4320"/>
      </w:tblGrid>
      <w:tr w:rsidR="00B009DD" w14:paraId="138AE8DD" w14:textId="77777777">
        <w:trPr>
          <w:jc w:val="center"/>
        </w:trPr>
        <w:tc>
          <w:tcPr>
            <w:tcW w:w="2484" w:type="dxa"/>
            <w:shd w:val="clear" w:color="auto" w:fill="D9E2F3"/>
            <w:tcMar>
              <w:top w:w="90" w:type="dxa"/>
              <w:left w:w="110" w:type="dxa"/>
              <w:bottom w:w="90" w:type="dxa"/>
              <w:right w:w="110" w:type="dxa"/>
            </w:tcMar>
            <w:vAlign w:val="center"/>
          </w:tcPr>
          <w:p w14:paraId="1B515612" w14:textId="77777777" w:rsidR="00B009DD" w:rsidRDefault="00000000">
            <w:r>
              <w:rPr>
                <w:b/>
                <w:color w:val="282828"/>
                <w:sz w:val="17"/>
              </w:rPr>
              <w:t>Aspecto</w:t>
            </w:r>
          </w:p>
        </w:tc>
        <w:tc>
          <w:tcPr>
            <w:tcW w:w="2484" w:type="dxa"/>
            <w:shd w:val="clear" w:color="auto" w:fill="D9E2F3"/>
            <w:tcMar>
              <w:top w:w="90" w:type="dxa"/>
              <w:left w:w="110" w:type="dxa"/>
              <w:bottom w:w="90" w:type="dxa"/>
              <w:right w:w="110" w:type="dxa"/>
            </w:tcMar>
            <w:vAlign w:val="center"/>
          </w:tcPr>
          <w:p w14:paraId="1A5FB926" w14:textId="77777777" w:rsidR="00B009DD" w:rsidRDefault="00000000">
            <w:r>
              <w:rPr>
                <w:b/>
                <w:color w:val="282828"/>
                <w:sz w:val="17"/>
              </w:rPr>
              <w:t>Lethal Company</w:t>
            </w:r>
          </w:p>
        </w:tc>
        <w:tc>
          <w:tcPr>
            <w:tcW w:w="2484" w:type="dxa"/>
            <w:shd w:val="clear" w:color="auto" w:fill="D9E2F3"/>
            <w:tcMar>
              <w:top w:w="90" w:type="dxa"/>
              <w:left w:w="110" w:type="dxa"/>
              <w:bottom w:w="90" w:type="dxa"/>
              <w:right w:w="110" w:type="dxa"/>
            </w:tcMar>
            <w:vAlign w:val="center"/>
          </w:tcPr>
          <w:p w14:paraId="654E9AA7" w14:textId="77777777" w:rsidR="00B009DD" w:rsidRDefault="00000000">
            <w:r>
              <w:rPr>
                <w:b/>
                <w:color w:val="282828"/>
                <w:sz w:val="17"/>
              </w:rPr>
              <w:t>Phasmophobia</w:t>
            </w:r>
          </w:p>
        </w:tc>
        <w:tc>
          <w:tcPr>
            <w:tcW w:w="2484" w:type="dxa"/>
            <w:shd w:val="clear" w:color="auto" w:fill="D9E2F3"/>
            <w:tcMar>
              <w:top w:w="90" w:type="dxa"/>
              <w:left w:w="110" w:type="dxa"/>
              <w:bottom w:w="90" w:type="dxa"/>
              <w:right w:w="110" w:type="dxa"/>
            </w:tcMar>
            <w:vAlign w:val="center"/>
          </w:tcPr>
          <w:p w14:paraId="138FED2F" w14:textId="77777777" w:rsidR="00B009DD" w:rsidRDefault="00000000">
            <w:r>
              <w:rPr>
                <w:b/>
                <w:color w:val="282828"/>
                <w:sz w:val="17"/>
              </w:rPr>
              <w:t>COMA</w:t>
            </w:r>
          </w:p>
        </w:tc>
      </w:tr>
      <w:tr w:rsidR="00B009DD" w:rsidRPr="00E8157F" w14:paraId="0E4D6E15" w14:textId="77777777">
        <w:trPr>
          <w:jc w:val="center"/>
        </w:trPr>
        <w:tc>
          <w:tcPr>
            <w:tcW w:w="1872" w:type="dxa"/>
            <w:shd w:val="clear" w:color="auto" w:fill="EDF3F9"/>
            <w:tcMar>
              <w:top w:w="90" w:type="dxa"/>
              <w:left w:w="110" w:type="dxa"/>
              <w:bottom w:w="90" w:type="dxa"/>
              <w:right w:w="110" w:type="dxa"/>
            </w:tcMar>
            <w:vAlign w:val="center"/>
          </w:tcPr>
          <w:p w14:paraId="53141005" w14:textId="77777777" w:rsidR="00B009DD" w:rsidRDefault="00000000">
            <w:r>
              <w:rPr>
                <w:sz w:val="17"/>
              </w:rPr>
              <w:t>Meta principal</w:t>
            </w:r>
          </w:p>
        </w:tc>
        <w:tc>
          <w:tcPr>
            <w:tcW w:w="2736" w:type="dxa"/>
            <w:shd w:val="clear" w:color="auto" w:fill="EDF3F9"/>
            <w:tcMar>
              <w:top w:w="90" w:type="dxa"/>
              <w:left w:w="110" w:type="dxa"/>
              <w:bottom w:w="90" w:type="dxa"/>
              <w:right w:w="110" w:type="dxa"/>
            </w:tcMar>
            <w:vAlign w:val="center"/>
          </w:tcPr>
          <w:p w14:paraId="43B77053" w14:textId="77777777" w:rsidR="00B009DD" w:rsidRDefault="00000000">
            <w:r>
              <w:rPr>
                <w:sz w:val="17"/>
              </w:rPr>
              <w:t>Recolectar y extraer chatarra</w:t>
            </w:r>
          </w:p>
        </w:tc>
        <w:tc>
          <w:tcPr>
            <w:tcW w:w="2160" w:type="dxa"/>
            <w:shd w:val="clear" w:color="auto" w:fill="EDF3F9"/>
            <w:tcMar>
              <w:top w:w="90" w:type="dxa"/>
              <w:left w:w="110" w:type="dxa"/>
              <w:bottom w:w="90" w:type="dxa"/>
              <w:right w:w="110" w:type="dxa"/>
            </w:tcMar>
            <w:vAlign w:val="center"/>
          </w:tcPr>
          <w:p w14:paraId="6F5CF831" w14:textId="77777777" w:rsidR="00B009DD" w:rsidRDefault="00000000">
            <w:r>
              <w:rPr>
                <w:sz w:val="17"/>
              </w:rPr>
              <w:t>Identificar entidad y sobrevivir</w:t>
            </w:r>
          </w:p>
        </w:tc>
        <w:tc>
          <w:tcPr>
            <w:tcW w:w="4320" w:type="dxa"/>
            <w:shd w:val="clear" w:color="auto" w:fill="EDF3F9"/>
            <w:tcMar>
              <w:top w:w="90" w:type="dxa"/>
              <w:left w:w="110" w:type="dxa"/>
              <w:bottom w:w="90" w:type="dxa"/>
              <w:right w:w="110" w:type="dxa"/>
            </w:tcMar>
            <w:vAlign w:val="center"/>
          </w:tcPr>
          <w:p w14:paraId="5CAA5A0C" w14:textId="77777777" w:rsidR="00B009DD" w:rsidRPr="00F80B8C" w:rsidRDefault="00000000">
            <w:pPr>
              <w:rPr>
                <w:lang w:val="es-MX"/>
              </w:rPr>
            </w:pPr>
            <w:r w:rsidRPr="00F80B8C">
              <w:rPr>
                <w:sz w:val="17"/>
                <w:lang w:val="es-MX"/>
              </w:rPr>
              <w:t>Recuperar materiales, extraer y, en etapas avanzadas, contener amenazas</w:t>
            </w:r>
          </w:p>
        </w:tc>
      </w:tr>
      <w:tr w:rsidR="00B009DD" w:rsidRPr="00E8157F" w14:paraId="620A60E6" w14:textId="77777777">
        <w:trPr>
          <w:jc w:val="center"/>
        </w:trPr>
        <w:tc>
          <w:tcPr>
            <w:tcW w:w="1872" w:type="dxa"/>
            <w:tcMar>
              <w:top w:w="90" w:type="dxa"/>
              <w:left w:w="110" w:type="dxa"/>
              <w:bottom w:w="90" w:type="dxa"/>
              <w:right w:w="110" w:type="dxa"/>
            </w:tcMar>
            <w:vAlign w:val="center"/>
          </w:tcPr>
          <w:p w14:paraId="4B84C870" w14:textId="77777777" w:rsidR="00B009DD" w:rsidRDefault="00000000">
            <w:r>
              <w:rPr>
                <w:sz w:val="17"/>
              </w:rPr>
              <w:t>Interacción física</w:t>
            </w:r>
          </w:p>
        </w:tc>
        <w:tc>
          <w:tcPr>
            <w:tcW w:w="2736" w:type="dxa"/>
            <w:tcMar>
              <w:top w:w="90" w:type="dxa"/>
              <w:left w:w="110" w:type="dxa"/>
              <w:bottom w:w="90" w:type="dxa"/>
              <w:right w:w="110" w:type="dxa"/>
            </w:tcMar>
            <w:vAlign w:val="center"/>
          </w:tcPr>
          <w:p w14:paraId="400A3BFE" w14:textId="77777777" w:rsidR="00B009DD" w:rsidRDefault="00000000">
            <w:r>
              <w:rPr>
                <w:sz w:val="17"/>
              </w:rPr>
              <w:t>Moderada</w:t>
            </w:r>
          </w:p>
        </w:tc>
        <w:tc>
          <w:tcPr>
            <w:tcW w:w="2160" w:type="dxa"/>
            <w:tcMar>
              <w:top w:w="90" w:type="dxa"/>
              <w:left w:w="110" w:type="dxa"/>
              <w:bottom w:w="90" w:type="dxa"/>
              <w:right w:w="110" w:type="dxa"/>
            </w:tcMar>
            <w:vAlign w:val="center"/>
          </w:tcPr>
          <w:p w14:paraId="63AC47CD" w14:textId="77777777" w:rsidR="00B009DD" w:rsidRDefault="00000000">
            <w:r>
              <w:rPr>
                <w:sz w:val="17"/>
              </w:rPr>
              <w:t>Baja a media</w:t>
            </w:r>
          </w:p>
        </w:tc>
        <w:tc>
          <w:tcPr>
            <w:tcW w:w="4320" w:type="dxa"/>
            <w:tcMar>
              <w:top w:w="90" w:type="dxa"/>
              <w:left w:w="110" w:type="dxa"/>
              <w:bottom w:w="90" w:type="dxa"/>
              <w:right w:w="110" w:type="dxa"/>
            </w:tcMar>
            <w:vAlign w:val="center"/>
          </w:tcPr>
          <w:p w14:paraId="634B7D14" w14:textId="7BF0A1FB" w:rsidR="00B009DD" w:rsidRPr="00F80B8C" w:rsidRDefault="00000000">
            <w:pPr>
              <w:rPr>
                <w:lang w:val="es-MX"/>
              </w:rPr>
            </w:pPr>
            <w:r w:rsidRPr="00F80B8C">
              <w:rPr>
                <w:sz w:val="17"/>
                <w:lang w:val="es-MX"/>
              </w:rPr>
              <w:t xml:space="preserve">Alta: mover objetos, cargar peso, </w:t>
            </w:r>
            <w:r w:rsidR="00C37652">
              <w:rPr>
                <w:sz w:val="17"/>
                <w:lang w:val="es-MX"/>
              </w:rPr>
              <w:t>disparar o utilizar mecánicas</w:t>
            </w:r>
            <w:r w:rsidRPr="00F80B8C">
              <w:rPr>
                <w:sz w:val="17"/>
                <w:lang w:val="es-MX"/>
              </w:rPr>
              <w:t xml:space="preserve"> y </w:t>
            </w:r>
            <w:r w:rsidR="00C37652">
              <w:rPr>
                <w:sz w:val="17"/>
                <w:lang w:val="es-MX"/>
              </w:rPr>
              <w:t xml:space="preserve">el loot. </w:t>
            </w:r>
          </w:p>
        </w:tc>
      </w:tr>
      <w:tr w:rsidR="00B009DD" w:rsidRPr="00E8157F" w14:paraId="2EEE668D" w14:textId="77777777">
        <w:trPr>
          <w:jc w:val="center"/>
        </w:trPr>
        <w:tc>
          <w:tcPr>
            <w:tcW w:w="1872" w:type="dxa"/>
            <w:shd w:val="clear" w:color="auto" w:fill="EDF3F9"/>
            <w:tcMar>
              <w:top w:w="90" w:type="dxa"/>
              <w:left w:w="110" w:type="dxa"/>
              <w:bottom w:w="90" w:type="dxa"/>
              <w:right w:w="110" w:type="dxa"/>
            </w:tcMar>
            <w:vAlign w:val="center"/>
          </w:tcPr>
          <w:p w14:paraId="43344254" w14:textId="77777777" w:rsidR="00B009DD" w:rsidRDefault="00000000">
            <w:r>
              <w:rPr>
                <w:sz w:val="17"/>
              </w:rPr>
              <w:t>Arte y tono</w:t>
            </w:r>
          </w:p>
        </w:tc>
        <w:tc>
          <w:tcPr>
            <w:tcW w:w="2736" w:type="dxa"/>
            <w:shd w:val="clear" w:color="auto" w:fill="EDF3F9"/>
            <w:tcMar>
              <w:top w:w="90" w:type="dxa"/>
              <w:left w:w="110" w:type="dxa"/>
              <w:bottom w:w="90" w:type="dxa"/>
              <w:right w:w="110" w:type="dxa"/>
            </w:tcMar>
            <w:vAlign w:val="center"/>
          </w:tcPr>
          <w:p w14:paraId="46E16423" w14:textId="77777777" w:rsidR="00B009DD" w:rsidRPr="00F80B8C" w:rsidRDefault="00000000">
            <w:pPr>
              <w:rPr>
                <w:lang w:val="es-MX"/>
              </w:rPr>
            </w:pPr>
            <w:r w:rsidRPr="00F80B8C">
              <w:rPr>
                <w:sz w:val="17"/>
                <w:lang w:val="es-MX"/>
              </w:rPr>
              <w:t>Low poly extraño con humor oscuro</w:t>
            </w:r>
          </w:p>
        </w:tc>
        <w:tc>
          <w:tcPr>
            <w:tcW w:w="2160" w:type="dxa"/>
            <w:shd w:val="clear" w:color="auto" w:fill="EDF3F9"/>
            <w:tcMar>
              <w:top w:w="90" w:type="dxa"/>
              <w:left w:w="110" w:type="dxa"/>
              <w:bottom w:w="90" w:type="dxa"/>
              <w:right w:w="110" w:type="dxa"/>
            </w:tcMar>
            <w:vAlign w:val="center"/>
          </w:tcPr>
          <w:p w14:paraId="4FCB6177" w14:textId="77777777" w:rsidR="00B009DD" w:rsidRDefault="00000000">
            <w:r>
              <w:rPr>
                <w:sz w:val="17"/>
              </w:rPr>
              <w:t>Realista/oscuro</w:t>
            </w:r>
          </w:p>
        </w:tc>
        <w:tc>
          <w:tcPr>
            <w:tcW w:w="4320" w:type="dxa"/>
            <w:shd w:val="clear" w:color="auto" w:fill="EDF3F9"/>
            <w:tcMar>
              <w:top w:w="90" w:type="dxa"/>
              <w:left w:w="110" w:type="dxa"/>
              <w:bottom w:w="90" w:type="dxa"/>
              <w:right w:w="110" w:type="dxa"/>
            </w:tcMar>
            <w:vAlign w:val="center"/>
          </w:tcPr>
          <w:p w14:paraId="4866E866" w14:textId="12058F9E" w:rsidR="00B009DD" w:rsidRPr="00FB2B0F" w:rsidRDefault="00000000">
            <w:pPr>
              <w:rPr>
                <w:lang w:val="es-MX"/>
              </w:rPr>
            </w:pPr>
            <w:r w:rsidRPr="00FB2B0F">
              <w:rPr>
                <w:sz w:val="17"/>
                <w:lang w:val="es-MX"/>
              </w:rPr>
              <w:t xml:space="preserve">Low poly </w:t>
            </w:r>
            <w:r w:rsidR="00FB2B0F" w:rsidRPr="00FB2B0F">
              <w:rPr>
                <w:sz w:val="17"/>
                <w:lang w:val="es-MX"/>
              </w:rPr>
              <w:t>con toques de</w:t>
            </w:r>
            <w:r w:rsidR="00FB2B0F">
              <w:rPr>
                <w:sz w:val="17"/>
                <w:lang w:val="es-MX"/>
              </w:rPr>
              <w:t xml:space="preserve"> mundo virtual y oscuro.</w:t>
            </w:r>
          </w:p>
        </w:tc>
      </w:tr>
      <w:tr w:rsidR="00B009DD" w:rsidRPr="00E8157F" w14:paraId="4C15AE2D" w14:textId="77777777">
        <w:trPr>
          <w:jc w:val="center"/>
        </w:trPr>
        <w:tc>
          <w:tcPr>
            <w:tcW w:w="1872" w:type="dxa"/>
            <w:tcMar>
              <w:top w:w="90" w:type="dxa"/>
              <w:left w:w="110" w:type="dxa"/>
              <w:bottom w:w="90" w:type="dxa"/>
              <w:right w:w="110" w:type="dxa"/>
            </w:tcMar>
            <w:vAlign w:val="center"/>
          </w:tcPr>
          <w:p w14:paraId="0AE0EC5E" w14:textId="77777777" w:rsidR="00B009DD" w:rsidRDefault="00000000">
            <w:r>
              <w:rPr>
                <w:sz w:val="17"/>
              </w:rPr>
              <w:t>Progresión</w:t>
            </w:r>
          </w:p>
        </w:tc>
        <w:tc>
          <w:tcPr>
            <w:tcW w:w="2736" w:type="dxa"/>
            <w:tcMar>
              <w:top w:w="90" w:type="dxa"/>
              <w:left w:w="110" w:type="dxa"/>
              <w:bottom w:w="90" w:type="dxa"/>
              <w:right w:w="110" w:type="dxa"/>
            </w:tcMar>
            <w:vAlign w:val="center"/>
          </w:tcPr>
          <w:p w14:paraId="71D88E03" w14:textId="77777777" w:rsidR="00B009DD" w:rsidRPr="00F80B8C" w:rsidRDefault="00000000">
            <w:pPr>
              <w:rPr>
                <w:lang w:val="es-MX"/>
              </w:rPr>
            </w:pPr>
            <w:r w:rsidRPr="00F80B8C">
              <w:rPr>
                <w:sz w:val="17"/>
                <w:lang w:val="es-MX"/>
              </w:rPr>
              <w:t>Compra de equipo y cuotas</w:t>
            </w:r>
          </w:p>
        </w:tc>
        <w:tc>
          <w:tcPr>
            <w:tcW w:w="2160" w:type="dxa"/>
            <w:tcMar>
              <w:top w:w="90" w:type="dxa"/>
              <w:left w:w="110" w:type="dxa"/>
              <w:bottom w:w="90" w:type="dxa"/>
              <w:right w:w="110" w:type="dxa"/>
            </w:tcMar>
            <w:vAlign w:val="center"/>
          </w:tcPr>
          <w:p w14:paraId="1BCD0E51" w14:textId="77777777" w:rsidR="00B009DD" w:rsidRDefault="00000000">
            <w:r>
              <w:rPr>
                <w:sz w:val="17"/>
              </w:rPr>
              <w:t>Desbloqueos ligeros y experiencia</w:t>
            </w:r>
          </w:p>
        </w:tc>
        <w:tc>
          <w:tcPr>
            <w:tcW w:w="4320" w:type="dxa"/>
            <w:tcMar>
              <w:top w:w="90" w:type="dxa"/>
              <w:left w:w="110" w:type="dxa"/>
              <w:bottom w:w="90" w:type="dxa"/>
              <w:right w:w="110" w:type="dxa"/>
            </w:tcMar>
            <w:vAlign w:val="center"/>
          </w:tcPr>
          <w:p w14:paraId="24AAEB68" w14:textId="77777777" w:rsidR="00B009DD" w:rsidRPr="00F80B8C" w:rsidRDefault="00000000">
            <w:pPr>
              <w:rPr>
                <w:lang w:val="es-MX"/>
              </w:rPr>
            </w:pPr>
            <w:r w:rsidRPr="00F80B8C">
              <w:rPr>
                <w:sz w:val="17"/>
                <w:lang w:val="es-MX"/>
              </w:rPr>
              <w:t>Dinero, mejoras de traje, herramientas, evidencia narrativa y muestras contenidas</w:t>
            </w:r>
          </w:p>
        </w:tc>
      </w:tr>
      <w:tr w:rsidR="00B009DD" w:rsidRPr="00E8157F" w14:paraId="2B66B796" w14:textId="77777777">
        <w:trPr>
          <w:jc w:val="center"/>
        </w:trPr>
        <w:tc>
          <w:tcPr>
            <w:tcW w:w="1872" w:type="dxa"/>
            <w:shd w:val="clear" w:color="auto" w:fill="EDF3F9"/>
            <w:tcMar>
              <w:top w:w="90" w:type="dxa"/>
              <w:left w:w="110" w:type="dxa"/>
              <w:bottom w:w="90" w:type="dxa"/>
              <w:right w:w="110" w:type="dxa"/>
            </w:tcMar>
            <w:vAlign w:val="center"/>
          </w:tcPr>
          <w:p w14:paraId="76C7D36E" w14:textId="77777777" w:rsidR="00B009DD" w:rsidRDefault="00000000">
            <w:r>
              <w:rPr>
                <w:sz w:val="17"/>
              </w:rPr>
              <w:t>Relación con el enemigo</w:t>
            </w:r>
          </w:p>
        </w:tc>
        <w:tc>
          <w:tcPr>
            <w:tcW w:w="2736" w:type="dxa"/>
            <w:shd w:val="clear" w:color="auto" w:fill="EDF3F9"/>
            <w:tcMar>
              <w:top w:w="90" w:type="dxa"/>
              <w:left w:w="110" w:type="dxa"/>
              <w:bottom w:w="90" w:type="dxa"/>
              <w:right w:w="110" w:type="dxa"/>
            </w:tcMar>
            <w:vAlign w:val="center"/>
          </w:tcPr>
          <w:p w14:paraId="6B07100E" w14:textId="77777777" w:rsidR="00B009DD" w:rsidRDefault="00000000">
            <w:r>
              <w:rPr>
                <w:sz w:val="17"/>
              </w:rPr>
              <w:t>Evasión predominante</w:t>
            </w:r>
          </w:p>
        </w:tc>
        <w:tc>
          <w:tcPr>
            <w:tcW w:w="2160" w:type="dxa"/>
            <w:shd w:val="clear" w:color="auto" w:fill="EDF3F9"/>
            <w:tcMar>
              <w:top w:w="90" w:type="dxa"/>
              <w:left w:w="110" w:type="dxa"/>
              <w:bottom w:w="90" w:type="dxa"/>
              <w:right w:w="110" w:type="dxa"/>
            </w:tcMar>
            <w:vAlign w:val="center"/>
          </w:tcPr>
          <w:p w14:paraId="08FFD4E9" w14:textId="77777777" w:rsidR="00B009DD" w:rsidRDefault="00000000">
            <w:r>
              <w:rPr>
                <w:sz w:val="17"/>
              </w:rPr>
              <w:t>Observación y deducción</w:t>
            </w:r>
          </w:p>
        </w:tc>
        <w:tc>
          <w:tcPr>
            <w:tcW w:w="4320" w:type="dxa"/>
            <w:shd w:val="clear" w:color="auto" w:fill="EDF3F9"/>
            <w:tcMar>
              <w:top w:w="90" w:type="dxa"/>
              <w:left w:w="110" w:type="dxa"/>
              <w:bottom w:w="90" w:type="dxa"/>
              <w:right w:w="110" w:type="dxa"/>
            </w:tcMar>
            <w:vAlign w:val="center"/>
          </w:tcPr>
          <w:p w14:paraId="5997B0CE" w14:textId="77777777" w:rsidR="00B009DD" w:rsidRPr="00F80B8C" w:rsidRDefault="00000000">
            <w:pPr>
              <w:rPr>
                <w:lang w:val="es-MX"/>
              </w:rPr>
            </w:pPr>
            <w:r w:rsidRPr="00F80B8C">
              <w:rPr>
                <w:sz w:val="17"/>
                <w:lang w:val="es-MX"/>
              </w:rPr>
              <w:t>Evasión, distracción, daño limitado y contención selectiva</w:t>
            </w:r>
          </w:p>
        </w:tc>
      </w:tr>
      <w:tr w:rsidR="00B009DD" w:rsidRPr="00E8157F" w14:paraId="49592B8C" w14:textId="77777777">
        <w:trPr>
          <w:jc w:val="center"/>
        </w:trPr>
        <w:tc>
          <w:tcPr>
            <w:tcW w:w="1872" w:type="dxa"/>
            <w:tcMar>
              <w:top w:w="90" w:type="dxa"/>
              <w:left w:w="110" w:type="dxa"/>
              <w:bottom w:w="90" w:type="dxa"/>
              <w:right w:w="110" w:type="dxa"/>
            </w:tcMar>
            <w:vAlign w:val="center"/>
          </w:tcPr>
          <w:p w14:paraId="1E9DCCC9" w14:textId="77777777" w:rsidR="00B009DD" w:rsidRDefault="00000000">
            <w:r>
              <w:rPr>
                <w:sz w:val="17"/>
              </w:rPr>
              <w:t>Identidad de mapa</w:t>
            </w:r>
          </w:p>
        </w:tc>
        <w:tc>
          <w:tcPr>
            <w:tcW w:w="2736" w:type="dxa"/>
            <w:tcMar>
              <w:top w:w="90" w:type="dxa"/>
              <w:left w:w="110" w:type="dxa"/>
              <w:bottom w:w="90" w:type="dxa"/>
              <w:right w:w="110" w:type="dxa"/>
            </w:tcMar>
            <w:vAlign w:val="center"/>
          </w:tcPr>
          <w:p w14:paraId="26C605F3" w14:textId="77777777" w:rsidR="00B009DD" w:rsidRDefault="00000000">
            <w:r>
              <w:rPr>
                <w:sz w:val="17"/>
              </w:rPr>
              <w:t>Instalaciones industriales procedurales</w:t>
            </w:r>
          </w:p>
        </w:tc>
        <w:tc>
          <w:tcPr>
            <w:tcW w:w="2160" w:type="dxa"/>
            <w:tcMar>
              <w:top w:w="90" w:type="dxa"/>
              <w:left w:w="110" w:type="dxa"/>
              <w:bottom w:w="90" w:type="dxa"/>
              <w:right w:w="110" w:type="dxa"/>
            </w:tcMar>
            <w:vAlign w:val="center"/>
          </w:tcPr>
          <w:p w14:paraId="15DF0755" w14:textId="77777777" w:rsidR="00B009DD" w:rsidRDefault="00000000">
            <w:r>
              <w:rPr>
                <w:sz w:val="17"/>
              </w:rPr>
              <w:t>Casas y edificios realistas</w:t>
            </w:r>
          </w:p>
        </w:tc>
        <w:tc>
          <w:tcPr>
            <w:tcW w:w="4320" w:type="dxa"/>
            <w:tcMar>
              <w:top w:w="90" w:type="dxa"/>
              <w:left w:w="110" w:type="dxa"/>
              <w:bottom w:w="90" w:type="dxa"/>
              <w:right w:w="110" w:type="dxa"/>
            </w:tcMar>
            <w:vAlign w:val="center"/>
          </w:tcPr>
          <w:p w14:paraId="2829095E" w14:textId="1894B933" w:rsidR="00B009DD" w:rsidRPr="00F80B8C" w:rsidRDefault="00000000">
            <w:pPr>
              <w:rPr>
                <w:lang w:val="es-MX"/>
              </w:rPr>
            </w:pPr>
            <w:r w:rsidRPr="00F80B8C">
              <w:rPr>
                <w:sz w:val="17"/>
                <w:lang w:val="es-MX"/>
              </w:rPr>
              <w:t>Laboratorio virtual fijo con variaciones parciales</w:t>
            </w:r>
            <w:r w:rsidR="00FB2B0F">
              <w:rPr>
                <w:sz w:val="17"/>
                <w:lang w:val="es-MX"/>
              </w:rPr>
              <w:t xml:space="preserve">. </w:t>
            </w:r>
          </w:p>
        </w:tc>
      </w:tr>
    </w:tbl>
    <w:p w14:paraId="7CE86FE0" w14:textId="77777777" w:rsidR="00B009DD" w:rsidRPr="00F80B8C" w:rsidRDefault="00000000">
      <w:pPr>
        <w:pStyle w:val="Ttulo2"/>
        <w:spacing w:before="120" w:after="80"/>
        <w:rPr>
          <w:lang w:val="es-MX"/>
        </w:rPr>
      </w:pPr>
      <w:r w:rsidRPr="00F80B8C">
        <w:rPr>
          <w:rFonts w:ascii="Aptos Display" w:hAnsi="Aptos Display"/>
          <w:color w:val="282828"/>
          <w:sz w:val="24"/>
          <w:lang w:val="es-MX"/>
        </w:rPr>
        <w:lastRenderedPageBreak/>
        <w:t>3.6 Sales expectations</w:t>
      </w:r>
    </w:p>
    <w:p w14:paraId="7C18D24B" w14:textId="77777777" w:rsidR="00B009DD" w:rsidRPr="00F80B8C" w:rsidRDefault="00000000">
      <w:pPr>
        <w:spacing w:after="100" w:line="269" w:lineRule="auto"/>
        <w:rPr>
          <w:lang w:val="es-MX"/>
        </w:rPr>
      </w:pPr>
      <w:r w:rsidRPr="00F80B8C">
        <w:rPr>
          <w:lang w:val="es-MX"/>
        </w:rPr>
        <w:t>Las expectativas comerciales de COMA deben mantenerse prudentes. El proyecto nace como trabajo académico y prototipo independiente; la prioridad inicial es cerrar un build sólido y presentable antes de pensar en un lanzamiento comercial.</w:t>
      </w:r>
    </w:p>
    <w:p w14:paraId="5F487311" w14:textId="37112CBF" w:rsidR="00B009DD" w:rsidRPr="00F80B8C" w:rsidRDefault="00000000">
      <w:pPr>
        <w:pStyle w:val="Listaconvietas"/>
        <w:spacing w:after="60"/>
        <w:ind w:left="0"/>
        <w:rPr>
          <w:lang w:val="es-MX"/>
        </w:rPr>
      </w:pPr>
      <w:r w:rsidRPr="00894E18">
        <w:rPr>
          <w:b/>
          <w:bCs/>
          <w:lang w:val="es-MX"/>
        </w:rPr>
        <w:t>Objetivo inicial del prototipo:</w:t>
      </w:r>
      <w:r w:rsidR="00FB2B0F">
        <w:rPr>
          <w:lang w:val="es-MX"/>
        </w:rPr>
        <w:t xml:space="preserve"> Servirá para ser calificado como proyecto final de la materia Diseño y Programación de videojuegos</w:t>
      </w:r>
      <w:r w:rsidRPr="00F80B8C">
        <w:rPr>
          <w:lang w:val="es-MX"/>
        </w:rPr>
        <w:t>, más que como producto comercial inmediato.</w:t>
      </w:r>
    </w:p>
    <w:p w14:paraId="79733BB3" w14:textId="3C3455D3" w:rsidR="00B009DD" w:rsidRPr="00F80B8C" w:rsidRDefault="00000000">
      <w:pPr>
        <w:pStyle w:val="Listaconvietas"/>
        <w:spacing w:after="60"/>
        <w:ind w:left="0"/>
        <w:rPr>
          <w:lang w:val="es-MX"/>
        </w:rPr>
      </w:pPr>
      <w:r w:rsidRPr="00894E18">
        <w:rPr>
          <w:b/>
          <w:bCs/>
          <w:lang w:val="es-MX"/>
        </w:rPr>
        <w:t>Escenario de lanzamiento temprano:</w:t>
      </w:r>
      <w:r w:rsidRPr="00F80B8C">
        <w:rPr>
          <w:lang w:val="es-MX"/>
        </w:rPr>
        <w:t xml:space="preserve"> precio tentativo de </w:t>
      </w:r>
      <w:r w:rsidR="00894E18">
        <w:rPr>
          <w:lang w:val="es-MX"/>
        </w:rPr>
        <w:t>199 pesos a 319 pesos</w:t>
      </w:r>
      <w:r w:rsidRPr="00F80B8C">
        <w:rPr>
          <w:lang w:val="es-MX"/>
        </w:rPr>
        <w:t xml:space="preserve"> </w:t>
      </w:r>
      <w:r w:rsidR="00894E18">
        <w:rPr>
          <w:lang w:val="es-MX"/>
        </w:rPr>
        <w:t>MX</w:t>
      </w:r>
      <w:r w:rsidRPr="00F80B8C">
        <w:rPr>
          <w:lang w:val="es-MX"/>
        </w:rPr>
        <w:t xml:space="preserve"> en PC.</w:t>
      </w:r>
    </w:p>
    <w:p w14:paraId="54C62AC7" w14:textId="11DE06D5" w:rsidR="00B009DD" w:rsidRPr="00F80B8C" w:rsidRDefault="00000000">
      <w:pPr>
        <w:pStyle w:val="Listaconvietas"/>
        <w:spacing w:after="60"/>
        <w:ind w:left="0"/>
        <w:rPr>
          <w:lang w:val="es-MX"/>
        </w:rPr>
      </w:pPr>
      <w:r w:rsidRPr="00FF04B7">
        <w:rPr>
          <w:b/>
          <w:bCs/>
          <w:lang w:val="es-MX"/>
        </w:rPr>
        <w:t>Meta de alcance razonable antes de un posible lanzamiento:</w:t>
      </w:r>
      <w:r w:rsidRPr="00F80B8C">
        <w:rPr>
          <w:lang w:val="es-MX"/>
        </w:rPr>
        <w:t xml:space="preserve"> 5,000 a 20,000 wishlists y una comunidad pequeña pero activa alrededor de clips, tests y feedback</w:t>
      </w:r>
      <w:r w:rsidR="00FF04B7">
        <w:rPr>
          <w:lang w:val="es-MX"/>
        </w:rPr>
        <w:t xml:space="preserve"> desde un discord</w:t>
      </w:r>
      <w:r w:rsidRPr="00F80B8C">
        <w:rPr>
          <w:lang w:val="es-MX"/>
        </w:rPr>
        <w:t>.</w:t>
      </w:r>
    </w:p>
    <w:p w14:paraId="5163EBBC" w14:textId="77777777" w:rsidR="00B009DD" w:rsidRPr="00F80B8C" w:rsidRDefault="00000000">
      <w:pPr>
        <w:pStyle w:val="Listaconvietas"/>
        <w:spacing w:after="60"/>
        <w:ind w:left="0"/>
        <w:rPr>
          <w:lang w:val="es-MX"/>
        </w:rPr>
      </w:pPr>
      <w:r w:rsidRPr="00FA6DF3">
        <w:rPr>
          <w:b/>
          <w:bCs/>
          <w:lang w:val="es-MX"/>
        </w:rPr>
        <w:t>Expectativa comercial moderada para un primer lanzamiento:</w:t>
      </w:r>
      <w:r w:rsidRPr="00F80B8C">
        <w:rPr>
          <w:lang w:val="es-MX"/>
        </w:rPr>
        <w:t xml:space="preserve"> recuperar inversión básica de tiempo, software y publicación, no perseguir ventas masivas desde el inicio.</w:t>
      </w:r>
    </w:p>
    <w:p w14:paraId="0157642A" w14:textId="253C427A" w:rsidR="00B009DD" w:rsidRPr="00F80B8C" w:rsidRDefault="00000000">
      <w:pPr>
        <w:pStyle w:val="Listaconvietas"/>
        <w:spacing w:after="60"/>
        <w:ind w:left="0"/>
        <w:rPr>
          <w:lang w:val="es-MX"/>
        </w:rPr>
      </w:pPr>
      <w:r w:rsidRPr="00FA6DF3">
        <w:rPr>
          <w:b/>
          <w:bCs/>
          <w:lang w:val="es-MX"/>
        </w:rPr>
        <w:t>Canal de visibilidad prioritario:</w:t>
      </w:r>
      <w:r w:rsidRPr="00F80B8C">
        <w:rPr>
          <w:lang w:val="es-MX"/>
        </w:rPr>
        <w:t xml:space="preserve"> TikTok, YouTube Shorts, streamers medianos y demos compartibles de extracción.</w:t>
      </w:r>
      <w:r w:rsidR="00FA6DF3">
        <w:rPr>
          <w:lang w:val="es-MX"/>
        </w:rPr>
        <w:t xml:space="preserve"> Y también en mis canales de difusión (Piabonnie: YT, Twitch, Discord, Faceboock, etc). </w:t>
      </w:r>
    </w:p>
    <w:p w14:paraId="10AA6312" w14:textId="77777777" w:rsidR="00B009DD" w:rsidRPr="00F80B8C" w:rsidRDefault="00000000">
      <w:pPr>
        <w:pStyle w:val="Ttulo1"/>
        <w:spacing w:before="200" w:after="80"/>
        <w:rPr>
          <w:lang w:val="es-MX"/>
        </w:rPr>
      </w:pPr>
      <w:r w:rsidRPr="00F80B8C">
        <w:rPr>
          <w:rFonts w:ascii="Aptos Display" w:hAnsi="Aptos Display"/>
          <w:color w:val="1F4E79"/>
          <w:lang w:val="es-MX"/>
        </w:rPr>
        <w:t>4. Legal Analysis</w:t>
      </w:r>
    </w:p>
    <w:p w14:paraId="73A76BC6" w14:textId="77777777" w:rsidR="00B009DD" w:rsidRPr="00F80B8C" w:rsidRDefault="00000000">
      <w:pPr>
        <w:spacing w:after="100" w:line="269" w:lineRule="auto"/>
        <w:rPr>
          <w:lang w:val="es-MX"/>
        </w:rPr>
      </w:pPr>
      <w:r w:rsidRPr="00F80B8C">
        <w:rPr>
          <w:lang w:val="es-MX"/>
        </w:rPr>
        <w:t>COMA debe tratarse como propiedad intelectual original. Aunque toma inspiración de juegos de extracción y horror cooperativo, su historia, criaturas, mundo y sistemas deben presentarse con identidad propia.</w:t>
      </w:r>
    </w:p>
    <w:p w14:paraId="259A9006" w14:textId="77777777" w:rsidR="00B009DD" w:rsidRPr="00F80B8C" w:rsidRDefault="00000000">
      <w:pPr>
        <w:pStyle w:val="Ttulo1"/>
        <w:spacing w:before="200" w:after="80"/>
        <w:rPr>
          <w:lang w:val="es-MX"/>
        </w:rPr>
      </w:pPr>
      <w:r w:rsidRPr="00F80B8C">
        <w:rPr>
          <w:rFonts w:ascii="Aptos Display" w:hAnsi="Aptos Display"/>
          <w:color w:val="1F4E79"/>
          <w:lang w:val="es-MX"/>
        </w:rPr>
        <w:t>5. Gameplay</w:t>
      </w:r>
    </w:p>
    <w:p w14:paraId="35940CF3"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5.1 Overview</w:t>
      </w:r>
    </w:p>
    <w:p w14:paraId="0BC186CB" w14:textId="3583B457" w:rsidR="00B009DD" w:rsidRPr="00F80B8C" w:rsidRDefault="00000000">
      <w:pPr>
        <w:spacing w:after="100" w:line="269" w:lineRule="auto"/>
        <w:rPr>
          <w:lang w:val="es-MX"/>
        </w:rPr>
      </w:pPr>
      <w:r w:rsidRPr="00F80B8C">
        <w:rPr>
          <w:lang w:val="es-MX"/>
        </w:rPr>
        <w:t xml:space="preserve">COMA es un FPS de terror y extracción con progresión entre </w:t>
      </w:r>
      <w:r w:rsidR="00A7152E">
        <w:rPr>
          <w:lang w:val="es-MX"/>
        </w:rPr>
        <w:t>partidas</w:t>
      </w:r>
      <w:r w:rsidRPr="00F80B8C">
        <w:rPr>
          <w:lang w:val="es-MX"/>
        </w:rPr>
        <w:t xml:space="preserve">. El jugador entra a un </w:t>
      </w:r>
      <w:r w:rsidR="008D107A">
        <w:rPr>
          <w:lang w:val="es-MX"/>
        </w:rPr>
        <w:t>laboratorio de pruebas</w:t>
      </w:r>
      <w:r w:rsidRPr="00F80B8C">
        <w:rPr>
          <w:lang w:val="es-MX"/>
        </w:rPr>
        <w:t xml:space="preserve"> corrompido</w:t>
      </w:r>
      <w:r w:rsidR="008D107A">
        <w:rPr>
          <w:lang w:val="es-MX"/>
        </w:rPr>
        <w:t xml:space="preserve"> y abandonado por los años</w:t>
      </w:r>
      <w:r w:rsidRPr="00F80B8C">
        <w:rPr>
          <w:lang w:val="es-MX"/>
        </w:rPr>
        <w:t>, recupera</w:t>
      </w:r>
      <w:r w:rsidR="008D107A">
        <w:rPr>
          <w:lang w:val="es-MX"/>
        </w:rPr>
        <w:t>s</w:t>
      </w:r>
      <w:r w:rsidRPr="00F80B8C">
        <w:rPr>
          <w:lang w:val="es-MX"/>
        </w:rPr>
        <w:t xml:space="preserve"> materiales útiles, enfrenta</w:t>
      </w:r>
      <w:r w:rsidR="008D107A">
        <w:rPr>
          <w:lang w:val="es-MX"/>
        </w:rPr>
        <w:t>s</w:t>
      </w:r>
      <w:r w:rsidRPr="00F80B8C">
        <w:rPr>
          <w:lang w:val="es-MX"/>
        </w:rPr>
        <w:t xml:space="preserve"> amenazas y trata</w:t>
      </w:r>
      <w:r w:rsidR="008D107A">
        <w:rPr>
          <w:lang w:val="es-MX"/>
        </w:rPr>
        <w:t>s</w:t>
      </w:r>
      <w:r w:rsidRPr="00F80B8C">
        <w:rPr>
          <w:lang w:val="es-MX"/>
        </w:rPr>
        <w:t xml:space="preserve"> de salir con ganancias antes de que el mapa se vuelva demasiado hostil</w:t>
      </w:r>
      <w:r w:rsidR="00A7152E">
        <w:rPr>
          <w:lang w:val="es-MX"/>
        </w:rPr>
        <w:t xml:space="preserve"> o se acabe el tiempo establecido que es a las 11 Pm y se inicia a las 8 am</w:t>
      </w:r>
      <w:r w:rsidRPr="00F80B8C">
        <w:rPr>
          <w:lang w:val="es-MX"/>
        </w:rPr>
        <w:t>.</w:t>
      </w:r>
    </w:p>
    <w:p w14:paraId="1A5CDC49" w14:textId="77777777" w:rsidR="00B009DD" w:rsidRPr="00F80B8C" w:rsidRDefault="00000000">
      <w:pPr>
        <w:spacing w:after="100" w:line="269" w:lineRule="auto"/>
        <w:rPr>
          <w:lang w:val="es-MX"/>
        </w:rPr>
      </w:pPr>
      <w:r w:rsidRPr="00F80B8C">
        <w:rPr>
          <w:lang w:val="es-MX"/>
        </w:rPr>
        <w:t>En el prototipo actual ya se prioriza la sensación de presencia: cámara en primera persona con control por mouse, locomoción directa, agarre de objetos y recolección básica de loot.</w:t>
      </w:r>
    </w:p>
    <w:p w14:paraId="01E0A698" w14:textId="2263D2A9" w:rsidR="00F85A69" w:rsidRPr="00F85A69" w:rsidRDefault="00000000" w:rsidP="00F85A69">
      <w:pPr>
        <w:pStyle w:val="Ttulo2"/>
        <w:spacing w:before="120" w:after="80"/>
        <w:rPr>
          <w:rFonts w:ascii="Aptos Display" w:hAnsi="Aptos Display"/>
          <w:color w:val="282828"/>
          <w:sz w:val="24"/>
          <w:lang w:val="es-MX"/>
        </w:rPr>
      </w:pPr>
      <w:r w:rsidRPr="00F80B8C">
        <w:rPr>
          <w:rFonts w:ascii="Aptos Display" w:hAnsi="Aptos Display"/>
          <w:color w:val="282828"/>
          <w:sz w:val="24"/>
          <w:lang w:val="es-MX"/>
        </w:rPr>
        <w:t>5.2 Gameplay description</w:t>
      </w:r>
      <w:r w:rsidR="005C4DB5">
        <w:rPr>
          <w:rFonts w:ascii="Aptos Display" w:hAnsi="Aptos Display"/>
          <w:color w:val="282828"/>
          <w:sz w:val="24"/>
          <w:lang w:val="es-MX"/>
        </w:rPr>
        <w:t xml:space="preserve"> (explicación al detalle de mi juego)</w:t>
      </w:r>
      <w:r w:rsidR="001747F6">
        <w:rPr>
          <w:lang w:val="es-MX"/>
        </w:rPr>
        <w:tab/>
      </w:r>
      <w:r w:rsidR="001747F6">
        <w:rPr>
          <w:lang w:val="es-MX"/>
        </w:rPr>
        <w:tab/>
      </w:r>
    </w:p>
    <w:p w14:paraId="708892FB" w14:textId="77777777" w:rsidR="00F85A69" w:rsidRDefault="00F85A69" w:rsidP="00F85A69">
      <w:pPr>
        <w:rPr>
          <w:lang w:val="es-MX"/>
        </w:rPr>
      </w:pPr>
      <w:r>
        <w:rPr>
          <w:lang w:val="es-MX"/>
        </w:rPr>
        <w:t>Las partidas</w:t>
      </w:r>
      <w:r w:rsidRPr="00F80B8C">
        <w:rPr>
          <w:lang w:val="es-MX"/>
        </w:rPr>
        <w:t xml:space="preserve"> de COMA se divide</w:t>
      </w:r>
      <w:r>
        <w:rPr>
          <w:lang w:val="es-MX"/>
        </w:rPr>
        <w:t>n</w:t>
      </w:r>
      <w:r w:rsidRPr="00F80B8C">
        <w:rPr>
          <w:lang w:val="es-MX"/>
        </w:rPr>
        <w:t xml:space="preserve"> en </w:t>
      </w:r>
      <w:r w:rsidRPr="00F85A69">
        <w:rPr>
          <w:b/>
          <w:bCs/>
          <w:lang w:val="es-MX"/>
        </w:rPr>
        <w:t>siete momentos</w:t>
      </w:r>
      <w:r w:rsidRPr="00F80B8C">
        <w:rPr>
          <w:lang w:val="es-MX"/>
        </w:rPr>
        <w:t xml:space="preserve">: </w:t>
      </w:r>
      <w:r>
        <w:rPr>
          <w:lang w:val="es-MX"/>
        </w:rPr>
        <w:t>1.</w:t>
      </w:r>
      <w:r w:rsidRPr="00F80B8C">
        <w:rPr>
          <w:lang w:val="es-MX"/>
        </w:rPr>
        <w:t xml:space="preserve">preparar </w:t>
      </w:r>
      <w:r w:rsidR="00BE4183">
        <w:rPr>
          <w:lang w:val="es-MX"/>
        </w:rPr>
        <w:t>la partida</w:t>
      </w:r>
      <w:r w:rsidRPr="00F80B8C">
        <w:rPr>
          <w:lang w:val="es-MX"/>
        </w:rPr>
        <w:t xml:space="preserve">, </w:t>
      </w:r>
      <w:r>
        <w:rPr>
          <w:lang w:val="es-MX"/>
        </w:rPr>
        <w:t>2.</w:t>
      </w:r>
      <w:r w:rsidRPr="00F80B8C">
        <w:rPr>
          <w:lang w:val="es-MX"/>
        </w:rPr>
        <w:t>entrar al laboratorio</w:t>
      </w:r>
      <w:r w:rsidR="00BE4183">
        <w:rPr>
          <w:lang w:val="es-MX"/>
        </w:rPr>
        <w:t xml:space="preserve"> (Instalaciones)</w:t>
      </w:r>
      <w:r w:rsidRPr="00F80B8C">
        <w:rPr>
          <w:lang w:val="es-MX"/>
        </w:rPr>
        <w:t xml:space="preserve">, </w:t>
      </w:r>
      <w:r>
        <w:rPr>
          <w:lang w:val="es-MX"/>
        </w:rPr>
        <w:t xml:space="preserve">3. </w:t>
      </w:r>
      <w:r w:rsidRPr="00F80B8C">
        <w:rPr>
          <w:lang w:val="es-MX"/>
        </w:rPr>
        <w:t>abrir o forzar rutas</w:t>
      </w:r>
      <w:r w:rsidR="00BE4183">
        <w:rPr>
          <w:lang w:val="es-MX"/>
        </w:rPr>
        <w:t xml:space="preserve"> alternas</w:t>
      </w:r>
      <w:r w:rsidRPr="00F80B8C">
        <w:rPr>
          <w:lang w:val="es-MX"/>
        </w:rPr>
        <w:t xml:space="preserve">, </w:t>
      </w:r>
      <w:r>
        <w:rPr>
          <w:lang w:val="es-MX"/>
        </w:rPr>
        <w:t xml:space="preserve">4. </w:t>
      </w:r>
      <w:r w:rsidRPr="00F80B8C">
        <w:rPr>
          <w:lang w:val="es-MX"/>
        </w:rPr>
        <w:t xml:space="preserve">identificar </w:t>
      </w:r>
      <w:r w:rsidR="00BE4183">
        <w:rPr>
          <w:lang w:val="es-MX"/>
        </w:rPr>
        <w:t xml:space="preserve">posibles </w:t>
      </w:r>
      <w:r w:rsidRPr="00F80B8C">
        <w:rPr>
          <w:lang w:val="es-MX"/>
        </w:rPr>
        <w:t>riesgos</w:t>
      </w:r>
      <w:r w:rsidR="00BE4183">
        <w:rPr>
          <w:lang w:val="es-MX"/>
        </w:rPr>
        <w:t xml:space="preserve"> del entorno y de enemigos</w:t>
      </w:r>
      <w:r w:rsidRPr="00F80B8C">
        <w:rPr>
          <w:lang w:val="es-MX"/>
        </w:rPr>
        <w:t xml:space="preserve">, </w:t>
      </w:r>
    </w:p>
    <w:p w14:paraId="5C04E7A6" w14:textId="0FC65D58" w:rsidR="00B009DD" w:rsidRDefault="0055288C" w:rsidP="00F85A69">
      <w:pPr>
        <w:rPr>
          <w:lang w:val="es-MX"/>
        </w:rPr>
      </w:pPr>
      <w:r>
        <w:rPr>
          <w:b/>
          <w:bCs/>
          <w:noProof/>
          <w:lang w:val="es-MX"/>
        </w:rPr>
        <w:drawing>
          <wp:anchor distT="0" distB="0" distL="114300" distR="114300" simplePos="0" relativeHeight="251660288" behindDoc="0" locked="0" layoutInCell="1" allowOverlap="1" wp14:anchorId="3E9CA0E6" wp14:editId="1F444FC8">
            <wp:simplePos x="0" y="0"/>
            <wp:positionH relativeFrom="column">
              <wp:posOffset>1058860</wp:posOffset>
            </wp:positionH>
            <wp:positionV relativeFrom="paragraph">
              <wp:posOffset>229656</wp:posOffset>
            </wp:positionV>
            <wp:extent cx="4441371" cy="3108285"/>
            <wp:effectExtent l="0" t="0" r="0" b="0"/>
            <wp:wrapNone/>
            <wp:docPr id="16721161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9952" cy="3114290"/>
                    </a:xfrm>
                    <a:prstGeom prst="rect">
                      <a:avLst/>
                    </a:prstGeom>
                    <a:noFill/>
                  </pic:spPr>
                </pic:pic>
              </a:graphicData>
            </a:graphic>
            <wp14:sizeRelH relativeFrom="page">
              <wp14:pctWidth>0</wp14:pctWidth>
            </wp14:sizeRelH>
            <wp14:sizeRelV relativeFrom="page">
              <wp14:pctHeight>0</wp14:pctHeight>
            </wp14:sizeRelV>
          </wp:anchor>
        </w:drawing>
      </w:r>
      <w:r w:rsidR="00F85A69">
        <w:rPr>
          <w:lang w:val="es-MX"/>
        </w:rPr>
        <w:t xml:space="preserve">5. </w:t>
      </w:r>
      <w:r w:rsidR="00F85A69" w:rsidRPr="00F80B8C">
        <w:rPr>
          <w:lang w:val="es-MX"/>
        </w:rPr>
        <w:t xml:space="preserve">recuperar materiales, </w:t>
      </w:r>
      <w:r w:rsidR="00F85A69">
        <w:rPr>
          <w:lang w:val="es-MX"/>
        </w:rPr>
        <w:t xml:space="preserve">6. </w:t>
      </w:r>
      <w:r w:rsidR="00F85A69" w:rsidRPr="00F80B8C">
        <w:rPr>
          <w:lang w:val="es-MX"/>
        </w:rPr>
        <w:t>decidir si seguir</w:t>
      </w:r>
      <w:r w:rsidR="00BE4183">
        <w:rPr>
          <w:lang w:val="es-MX"/>
        </w:rPr>
        <w:t xml:space="preserve"> dentro</w:t>
      </w:r>
      <w:r w:rsidR="00F85A69" w:rsidRPr="00F80B8C">
        <w:rPr>
          <w:lang w:val="es-MX"/>
        </w:rPr>
        <w:t xml:space="preserve"> o evacuar</w:t>
      </w:r>
      <w:r w:rsidR="00BE4183">
        <w:rPr>
          <w:lang w:val="es-MX"/>
        </w:rPr>
        <w:t xml:space="preserve"> y retirarse</w:t>
      </w:r>
      <w:r w:rsidR="00F85A69" w:rsidRPr="00F80B8C">
        <w:rPr>
          <w:lang w:val="es-MX"/>
        </w:rPr>
        <w:t xml:space="preserve"> y, al final, </w:t>
      </w:r>
      <w:r w:rsidR="00F85A69">
        <w:rPr>
          <w:lang w:val="es-MX"/>
        </w:rPr>
        <w:t>7.</w:t>
      </w:r>
      <w:r w:rsidR="00F85A69" w:rsidRPr="00F80B8C">
        <w:rPr>
          <w:lang w:val="es-MX"/>
        </w:rPr>
        <w:t>vender o reinvertir lo obtenido.</w:t>
      </w:r>
    </w:p>
    <w:p w14:paraId="5F57EA5A" w14:textId="454C0478" w:rsidR="00033851" w:rsidRDefault="00033851" w:rsidP="00F85A69">
      <w:pPr>
        <w:rPr>
          <w:b/>
          <w:bCs/>
          <w:lang w:val="es-MX"/>
        </w:rPr>
      </w:pPr>
      <w:r w:rsidRPr="000867DB">
        <w:rPr>
          <w:b/>
          <w:bCs/>
          <w:lang w:val="es-MX"/>
        </w:rPr>
        <w:t xml:space="preserve">Imagen </w:t>
      </w:r>
      <w:r w:rsidR="000D25D0" w:rsidRPr="000867DB">
        <w:rPr>
          <w:b/>
          <w:bCs/>
          <w:lang w:val="es-MX"/>
        </w:rPr>
        <w:t>visual</w:t>
      </w:r>
      <w:r w:rsidRPr="000867DB">
        <w:rPr>
          <w:b/>
          <w:bCs/>
          <w:lang w:val="es-MX"/>
        </w:rPr>
        <w:t xml:space="preserve">: </w:t>
      </w:r>
    </w:p>
    <w:p w14:paraId="2C159DF1" w14:textId="0A9A1652" w:rsidR="0055288C" w:rsidRDefault="0055288C" w:rsidP="00F85A69">
      <w:pPr>
        <w:rPr>
          <w:b/>
          <w:bCs/>
          <w:lang w:val="es-MX"/>
        </w:rPr>
      </w:pPr>
    </w:p>
    <w:p w14:paraId="6F1E9A4C" w14:textId="3B4F95F6" w:rsidR="0055288C" w:rsidRDefault="0055288C" w:rsidP="00F85A69">
      <w:pPr>
        <w:rPr>
          <w:b/>
          <w:bCs/>
          <w:lang w:val="es-MX"/>
        </w:rPr>
      </w:pPr>
    </w:p>
    <w:p w14:paraId="46982AB3" w14:textId="2FFA8893" w:rsidR="0055288C" w:rsidRDefault="0055288C" w:rsidP="00F85A69">
      <w:pPr>
        <w:rPr>
          <w:b/>
          <w:bCs/>
          <w:lang w:val="es-MX"/>
        </w:rPr>
      </w:pPr>
    </w:p>
    <w:p w14:paraId="774424B0" w14:textId="2FD4BF94" w:rsidR="0055288C" w:rsidRDefault="0055288C" w:rsidP="00F85A69">
      <w:pPr>
        <w:rPr>
          <w:b/>
          <w:bCs/>
          <w:lang w:val="es-MX"/>
        </w:rPr>
      </w:pPr>
    </w:p>
    <w:p w14:paraId="4A14B0B1" w14:textId="0BF5A394" w:rsidR="0055288C" w:rsidRDefault="0055288C" w:rsidP="00F85A69">
      <w:pPr>
        <w:rPr>
          <w:b/>
          <w:bCs/>
          <w:lang w:val="es-MX"/>
        </w:rPr>
      </w:pPr>
    </w:p>
    <w:p w14:paraId="119A5D92" w14:textId="6F1CD3A9" w:rsidR="0055288C" w:rsidRPr="000867DB" w:rsidRDefault="0055288C" w:rsidP="00F85A69">
      <w:pPr>
        <w:rPr>
          <w:b/>
          <w:bCs/>
          <w:lang w:val="es-MX"/>
        </w:rPr>
      </w:pPr>
    </w:p>
    <w:p w14:paraId="765EAF3A" w14:textId="3127DBB9" w:rsidR="0055288C" w:rsidRPr="0008066D" w:rsidRDefault="00000000" w:rsidP="0008066D">
      <w:pPr>
        <w:pStyle w:val="Listaconvietas"/>
        <w:spacing w:after="60"/>
        <w:ind w:left="0"/>
        <w:rPr>
          <w:lang w:val="es-MX"/>
        </w:rPr>
      </w:pPr>
      <w:r w:rsidRPr="009B3E35">
        <w:rPr>
          <w:b/>
          <w:bCs/>
          <w:lang w:val="es-MX"/>
        </w:rPr>
        <w:lastRenderedPageBreak/>
        <w:t>Traje de extracción:</w:t>
      </w:r>
      <w:r w:rsidRPr="00F80B8C">
        <w:rPr>
          <w:lang w:val="es-MX"/>
        </w:rPr>
        <w:t xml:space="preserve"> funciona como </w:t>
      </w:r>
      <w:r w:rsidR="009B3E35">
        <w:rPr>
          <w:lang w:val="es-MX"/>
        </w:rPr>
        <w:t>mecánica</w:t>
      </w:r>
      <w:r w:rsidR="0055288C">
        <w:rPr>
          <w:lang w:val="es-MX"/>
        </w:rPr>
        <w:t xml:space="preserve"> central del juego, te</w:t>
      </w:r>
      <w:r w:rsidR="009B3E35">
        <w:rPr>
          <w:lang w:val="es-MX"/>
        </w:rPr>
        <w:t xml:space="preserve"> permite</w:t>
      </w:r>
      <w:r w:rsidRPr="00F80B8C">
        <w:rPr>
          <w:lang w:val="es-MX"/>
        </w:rPr>
        <w:t xml:space="preserve"> recoger loot, </w:t>
      </w:r>
      <w:r w:rsidR="00EF63C5">
        <w:rPr>
          <w:lang w:val="es-MX"/>
        </w:rPr>
        <w:t>guardar inventario</w:t>
      </w:r>
      <w:r w:rsidRPr="00F80B8C">
        <w:rPr>
          <w:lang w:val="es-MX"/>
        </w:rPr>
        <w:t>, manipular objetos del entorno y, mejorar carga máxima, resistencia o capacidad de herramientas</w:t>
      </w:r>
      <w:r w:rsidR="0055288C">
        <w:rPr>
          <w:lang w:val="es-MX"/>
        </w:rPr>
        <w:t xml:space="preserve"> e armas</w:t>
      </w:r>
      <w:r w:rsidRPr="00F80B8C">
        <w:rPr>
          <w:lang w:val="es-MX"/>
        </w:rPr>
        <w:t>.</w:t>
      </w:r>
      <w:r w:rsidR="009B3E35">
        <w:rPr>
          <w:lang w:val="es-MX"/>
        </w:rPr>
        <w:t xml:space="preserve"> </w:t>
      </w:r>
    </w:p>
    <w:p w14:paraId="4C98A224" w14:textId="46BA668B" w:rsidR="00B009DD" w:rsidRPr="00F80B8C" w:rsidRDefault="00000000">
      <w:pPr>
        <w:pStyle w:val="Listaconvietas"/>
        <w:spacing w:after="60"/>
        <w:ind w:left="0"/>
        <w:rPr>
          <w:lang w:val="es-MX"/>
        </w:rPr>
      </w:pPr>
      <w:r w:rsidRPr="009B3E35">
        <w:rPr>
          <w:b/>
          <w:bCs/>
          <w:lang w:val="es-MX"/>
        </w:rPr>
        <w:t>Manipulación física:</w:t>
      </w:r>
      <w:r w:rsidRPr="00F80B8C">
        <w:rPr>
          <w:lang w:val="es-MX"/>
        </w:rPr>
        <w:t xml:space="preserve"> ciertos objetos del mapa pueden tomarse, trasladarse, bloquear rutas o lanzarse; esto añade improvisación y hace que el espacio no sea solo decorado.</w:t>
      </w:r>
    </w:p>
    <w:p w14:paraId="16912AC1" w14:textId="7E44D044" w:rsidR="00B009DD" w:rsidRPr="00F80B8C" w:rsidRDefault="00000000">
      <w:pPr>
        <w:pStyle w:val="Listaconvietas"/>
        <w:spacing w:after="60"/>
        <w:ind w:left="0"/>
        <w:rPr>
          <w:lang w:val="es-MX"/>
        </w:rPr>
      </w:pPr>
      <w:r w:rsidRPr="00B72809">
        <w:rPr>
          <w:b/>
          <w:bCs/>
          <w:lang w:val="es-MX"/>
        </w:rPr>
        <w:t>Recolección de loot:</w:t>
      </w:r>
      <w:r w:rsidRPr="00F80B8C">
        <w:rPr>
          <w:lang w:val="es-MX"/>
        </w:rPr>
        <w:t xml:space="preserve"> los materiales tienen valor y peso. El jugador necesita decidir si toma varios objetos pequeños o si arriesga movilidad por piezas más pesadas y valiosas.</w:t>
      </w:r>
    </w:p>
    <w:p w14:paraId="5A21E243" w14:textId="4BF643F8" w:rsidR="00B009DD" w:rsidRPr="00F80B8C" w:rsidRDefault="00000000">
      <w:pPr>
        <w:pStyle w:val="Listaconvietas"/>
        <w:spacing w:after="60"/>
        <w:ind w:left="0"/>
        <w:rPr>
          <w:lang w:val="es-MX"/>
        </w:rPr>
      </w:pPr>
      <w:r w:rsidRPr="00B72809">
        <w:rPr>
          <w:b/>
          <w:bCs/>
          <w:lang w:val="es-MX"/>
        </w:rPr>
        <w:t xml:space="preserve">Herramientas </w:t>
      </w:r>
      <w:r w:rsidR="00B72809">
        <w:rPr>
          <w:b/>
          <w:bCs/>
          <w:lang w:val="es-MX"/>
        </w:rPr>
        <w:t>por cada partida</w:t>
      </w:r>
      <w:r w:rsidRPr="00B72809">
        <w:rPr>
          <w:b/>
          <w:bCs/>
          <w:lang w:val="es-MX"/>
        </w:rPr>
        <w:t>:</w:t>
      </w:r>
      <w:r w:rsidRPr="00F80B8C">
        <w:rPr>
          <w:lang w:val="es-MX"/>
        </w:rPr>
        <w:t xml:space="preserve"> cámaras, trampas, aturdidores, contenedores y armas ligeras. No todas estarán disponibles desde el primer build.</w:t>
      </w:r>
    </w:p>
    <w:p w14:paraId="60F20E5D" w14:textId="43C6A5E0" w:rsidR="00B009DD" w:rsidRPr="00F80B8C" w:rsidRDefault="00000000">
      <w:pPr>
        <w:pStyle w:val="Listaconvietas"/>
        <w:spacing w:after="60"/>
        <w:ind w:left="0"/>
        <w:rPr>
          <w:lang w:val="es-MX"/>
        </w:rPr>
      </w:pPr>
      <w:r w:rsidRPr="00092781">
        <w:rPr>
          <w:b/>
          <w:bCs/>
          <w:lang w:val="es-MX"/>
        </w:rPr>
        <w:t>Contención:</w:t>
      </w:r>
      <w:r w:rsidRPr="00F80B8C">
        <w:rPr>
          <w:lang w:val="es-MX"/>
        </w:rPr>
        <w:t xml:space="preserve"> en niveles avanzados del diseño, algunas entidades podrán capturarse vivas o muertas para obtener mayor</w:t>
      </w:r>
      <w:r w:rsidR="00A80BD2">
        <w:rPr>
          <w:lang w:val="es-MX"/>
        </w:rPr>
        <w:t>es ganancias.</w:t>
      </w:r>
    </w:p>
    <w:p w14:paraId="411DE073" w14:textId="575B7596" w:rsidR="00B009DD" w:rsidRPr="00F80B8C" w:rsidRDefault="00000000">
      <w:pPr>
        <w:pStyle w:val="Listaconvietas"/>
        <w:spacing w:after="60"/>
        <w:ind w:left="0"/>
        <w:rPr>
          <w:lang w:val="es-MX"/>
        </w:rPr>
      </w:pPr>
      <w:r w:rsidRPr="00A80BD2">
        <w:rPr>
          <w:b/>
          <w:bCs/>
          <w:lang w:val="es-MX"/>
        </w:rPr>
        <w:t>Economía:</w:t>
      </w:r>
      <w:r w:rsidRPr="00F80B8C">
        <w:rPr>
          <w:lang w:val="es-MX"/>
        </w:rPr>
        <w:t xml:space="preserve"> al terminar </w:t>
      </w:r>
      <w:r w:rsidR="00A80BD2">
        <w:rPr>
          <w:lang w:val="es-MX"/>
        </w:rPr>
        <w:t>la partida</w:t>
      </w:r>
      <w:r w:rsidRPr="00F80B8C">
        <w:rPr>
          <w:lang w:val="es-MX"/>
        </w:rPr>
        <w:t>, el jugador vende parte del loot, conserva progreso monetario y reinvierte en mejoras o equipamiento.</w:t>
      </w:r>
    </w:p>
    <w:p w14:paraId="32386D60" w14:textId="3AD74331" w:rsidR="00B009DD" w:rsidRDefault="00000000">
      <w:pPr>
        <w:spacing w:after="100" w:line="269" w:lineRule="auto"/>
        <w:rPr>
          <w:lang w:val="es-MX"/>
        </w:rPr>
      </w:pPr>
      <w:r w:rsidRPr="008B0149">
        <w:rPr>
          <w:b/>
          <w:bCs/>
          <w:lang w:val="es-MX"/>
        </w:rPr>
        <w:t>El mapa dibujado</w:t>
      </w:r>
      <w:r w:rsidR="00C74084" w:rsidRPr="008B0149">
        <w:rPr>
          <w:b/>
          <w:bCs/>
          <w:lang w:val="es-MX"/>
        </w:rPr>
        <w:t>:</w:t>
      </w:r>
      <w:r w:rsidR="00C74084">
        <w:rPr>
          <w:lang w:val="es-MX"/>
        </w:rPr>
        <w:t xml:space="preserve"> </w:t>
      </w:r>
      <w:r w:rsidR="008B0149">
        <w:rPr>
          <w:lang w:val="es-MX"/>
        </w:rPr>
        <w:t>Tendrán</w:t>
      </w:r>
      <w:r w:rsidR="00C74084">
        <w:rPr>
          <w:lang w:val="es-MX"/>
        </w:rPr>
        <w:t xml:space="preserve"> los jugadores un mapa</w:t>
      </w:r>
      <w:r w:rsidR="0008066D">
        <w:rPr>
          <w:lang w:val="es-MX"/>
        </w:rPr>
        <w:t xml:space="preserve"> en blanco</w:t>
      </w:r>
      <w:r w:rsidR="00C74084">
        <w:rPr>
          <w:lang w:val="es-MX"/>
        </w:rPr>
        <w:t xml:space="preserve"> interactivo donde podrán dibujar lo que sea, pero la idea principal es que dibujes encima del papel para irte guiando</w:t>
      </w:r>
      <w:r w:rsidR="0008066D">
        <w:rPr>
          <w:lang w:val="es-MX"/>
        </w:rPr>
        <w:t xml:space="preserve"> por el mapa</w:t>
      </w:r>
      <w:r w:rsidR="00C74084">
        <w:rPr>
          <w:lang w:val="es-MX"/>
        </w:rPr>
        <w:t>, y además agregar anotaciones en ello</w:t>
      </w:r>
      <w:r w:rsidR="0008066D">
        <w:rPr>
          <w:lang w:val="es-MX"/>
        </w:rPr>
        <w:t xml:space="preserve"> (opcional)</w:t>
      </w:r>
      <w:r w:rsidR="00C74084">
        <w:rPr>
          <w:lang w:val="es-MX"/>
        </w:rPr>
        <w:t>.</w:t>
      </w:r>
    </w:p>
    <w:p w14:paraId="5CBE8AF7" w14:textId="5B1548BF" w:rsidR="008B0149" w:rsidRDefault="008B0149">
      <w:pPr>
        <w:spacing w:after="100" w:line="269" w:lineRule="auto"/>
        <w:rPr>
          <w:lang w:val="es-MX"/>
        </w:rPr>
      </w:pPr>
      <w:r w:rsidRPr="008B0149">
        <w:rPr>
          <w:b/>
          <w:bCs/>
          <w:lang w:val="es-MX"/>
        </w:rPr>
        <w:t>Escáner:</w:t>
      </w:r>
      <w:r>
        <w:rPr>
          <w:lang w:val="es-MX"/>
        </w:rPr>
        <w:t xml:space="preserve"> Con este podrás ver el valor de los objetos radialmente a una distancia cercana. Y además su peso. </w:t>
      </w:r>
    </w:p>
    <w:p w14:paraId="6408EC89" w14:textId="77777777" w:rsidR="0008066D" w:rsidRDefault="0008066D">
      <w:pPr>
        <w:spacing w:after="100" w:line="269" w:lineRule="auto"/>
        <w:rPr>
          <w:lang w:val="es-MX"/>
        </w:rPr>
      </w:pPr>
    </w:p>
    <w:p w14:paraId="235D1383" w14:textId="77777777" w:rsidR="0008066D" w:rsidRDefault="0008066D">
      <w:pPr>
        <w:spacing w:after="100" w:line="269" w:lineRule="auto"/>
        <w:rPr>
          <w:lang w:val="es-MX"/>
        </w:rPr>
      </w:pPr>
    </w:p>
    <w:p w14:paraId="6FB72E19" w14:textId="77777777" w:rsidR="0008066D" w:rsidRDefault="0008066D">
      <w:pPr>
        <w:spacing w:after="100" w:line="269" w:lineRule="auto"/>
        <w:rPr>
          <w:lang w:val="es-MX"/>
        </w:rPr>
      </w:pPr>
    </w:p>
    <w:p w14:paraId="2EA16DB0" w14:textId="77777777" w:rsidR="0008066D" w:rsidRDefault="0008066D">
      <w:pPr>
        <w:spacing w:after="100" w:line="269" w:lineRule="auto"/>
        <w:rPr>
          <w:lang w:val="es-MX"/>
        </w:rPr>
      </w:pPr>
    </w:p>
    <w:p w14:paraId="64AB3568" w14:textId="77777777" w:rsidR="0008066D" w:rsidRDefault="0008066D">
      <w:pPr>
        <w:spacing w:after="100" w:line="269" w:lineRule="auto"/>
        <w:rPr>
          <w:lang w:val="es-MX"/>
        </w:rPr>
      </w:pPr>
    </w:p>
    <w:p w14:paraId="2CD35AA6" w14:textId="77777777" w:rsidR="0008066D" w:rsidRDefault="0008066D">
      <w:pPr>
        <w:spacing w:after="100" w:line="269" w:lineRule="auto"/>
        <w:rPr>
          <w:lang w:val="es-MX"/>
        </w:rPr>
      </w:pPr>
    </w:p>
    <w:p w14:paraId="6F4B8134" w14:textId="77777777" w:rsidR="0008066D" w:rsidRDefault="0008066D">
      <w:pPr>
        <w:spacing w:after="100" w:line="269" w:lineRule="auto"/>
        <w:rPr>
          <w:lang w:val="es-MX"/>
        </w:rPr>
      </w:pPr>
    </w:p>
    <w:p w14:paraId="632F218A" w14:textId="77777777" w:rsidR="0008066D" w:rsidRDefault="0008066D">
      <w:pPr>
        <w:spacing w:after="100" w:line="269" w:lineRule="auto"/>
        <w:rPr>
          <w:lang w:val="es-MX"/>
        </w:rPr>
      </w:pPr>
    </w:p>
    <w:p w14:paraId="3C57A427" w14:textId="77777777" w:rsidR="0008066D" w:rsidRDefault="0008066D">
      <w:pPr>
        <w:spacing w:after="100" w:line="269" w:lineRule="auto"/>
        <w:rPr>
          <w:lang w:val="es-MX"/>
        </w:rPr>
      </w:pPr>
    </w:p>
    <w:p w14:paraId="287AE8A6" w14:textId="77777777" w:rsidR="0008066D" w:rsidRDefault="0008066D">
      <w:pPr>
        <w:spacing w:after="100" w:line="269" w:lineRule="auto"/>
        <w:rPr>
          <w:lang w:val="es-MX"/>
        </w:rPr>
      </w:pPr>
    </w:p>
    <w:p w14:paraId="2E703F85" w14:textId="77777777" w:rsidR="0008066D" w:rsidRDefault="0008066D">
      <w:pPr>
        <w:spacing w:after="100" w:line="269" w:lineRule="auto"/>
        <w:rPr>
          <w:lang w:val="es-MX"/>
        </w:rPr>
      </w:pPr>
    </w:p>
    <w:p w14:paraId="2924D125" w14:textId="77777777" w:rsidR="0008066D" w:rsidRDefault="0008066D">
      <w:pPr>
        <w:spacing w:after="100" w:line="269" w:lineRule="auto"/>
        <w:rPr>
          <w:lang w:val="es-MX"/>
        </w:rPr>
      </w:pPr>
    </w:p>
    <w:p w14:paraId="14AC2058" w14:textId="77777777" w:rsidR="0008066D" w:rsidRDefault="0008066D">
      <w:pPr>
        <w:spacing w:after="100" w:line="269" w:lineRule="auto"/>
        <w:rPr>
          <w:lang w:val="es-MX"/>
        </w:rPr>
      </w:pPr>
    </w:p>
    <w:p w14:paraId="7A0ADD70" w14:textId="77777777" w:rsidR="0008066D" w:rsidRDefault="0008066D">
      <w:pPr>
        <w:spacing w:after="100" w:line="269" w:lineRule="auto"/>
        <w:rPr>
          <w:lang w:val="es-MX"/>
        </w:rPr>
      </w:pPr>
    </w:p>
    <w:p w14:paraId="18396DFE" w14:textId="77777777" w:rsidR="0008066D" w:rsidRDefault="0008066D">
      <w:pPr>
        <w:spacing w:after="100" w:line="269" w:lineRule="auto"/>
        <w:rPr>
          <w:lang w:val="es-MX"/>
        </w:rPr>
      </w:pPr>
    </w:p>
    <w:p w14:paraId="46327FDB" w14:textId="77777777" w:rsidR="0008066D" w:rsidRDefault="0008066D">
      <w:pPr>
        <w:spacing w:after="100" w:line="269" w:lineRule="auto"/>
        <w:rPr>
          <w:lang w:val="es-MX"/>
        </w:rPr>
      </w:pPr>
    </w:p>
    <w:p w14:paraId="6B1312FB" w14:textId="77777777" w:rsidR="0008066D" w:rsidRDefault="0008066D">
      <w:pPr>
        <w:spacing w:after="100" w:line="269" w:lineRule="auto"/>
        <w:rPr>
          <w:lang w:val="es-MX"/>
        </w:rPr>
      </w:pPr>
    </w:p>
    <w:p w14:paraId="0FEE024F" w14:textId="77777777" w:rsidR="0008066D" w:rsidRDefault="0008066D">
      <w:pPr>
        <w:spacing w:after="100" w:line="269" w:lineRule="auto"/>
        <w:rPr>
          <w:lang w:val="es-MX"/>
        </w:rPr>
      </w:pPr>
    </w:p>
    <w:p w14:paraId="4D1B77CE" w14:textId="77777777" w:rsidR="0008066D" w:rsidRDefault="0008066D">
      <w:pPr>
        <w:spacing w:after="100" w:line="269" w:lineRule="auto"/>
        <w:rPr>
          <w:lang w:val="es-MX"/>
        </w:rPr>
      </w:pPr>
    </w:p>
    <w:p w14:paraId="1433C975" w14:textId="77777777" w:rsidR="0008066D" w:rsidRDefault="0008066D">
      <w:pPr>
        <w:spacing w:after="100" w:line="269" w:lineRule="auto"/>
        <w:rPr>
          <w:lang w:val="es-MX"/>
        </w:rPr>
      </w:pPr>
    </w:p>
    <w:p w14:paraId="04E321FC" w14:textId="77777777" w:rsidR="0008066D" w:rsidRDefault="0008066D">
      <w:pPr>
        <w:spacing w:after="100" w:line="269" w:lineRule="auto"/>
        <w:rPr>
          <w:lang w:val="es-MX"/>
        </w:rPr>
      </w:pPr>
    </w:p>
    <w:p w14:paraId="1D184EDD" w14:textId="77777777" w:rsidR="0008066D" w:rsidRDefault="0008066D">
      <w:pPr>
        <w:spacing w:after="100" w:line="269" w:lineRule="auto"/>
        <w:rPr>
          <w:lang w:val="es-MX"/>
        </w:rPr>
      </w:pPr>
    </w:p>
    <w:p w14:paraId="47FB21E9" w14:textId="77777777" w:rsidR="0008066D" w:rsidRPr="00F80B8C" w:rsidRDefault="0008066D">
      <w:pPr>
        <w:spacing w:after="100" w:line="269" w:lineRule="auto"/>
        <w:rPr>
          <w:lang w:val="es-MX"/>
        </w:rPr>
      </w:pPr>
    </w:p>
    <w:p w14:paraId="39C8CE4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lastRenderedPageBreak/>
        <w:t>5.3 Controls</w:t>
      </w:r>
    </w:p>
    <w:p w14:paraId="679F0BF4" w14:textId="5A94B23C" w:rsidR="00B009DD" w:rsidRPr="00F80B8C" w:rsidRDefault="00000000">
      <w:pPr>
        <w:spacing w:after="100" w:line="269" w:lineRule="auto"/>
        <w:rPr>
          <w:lang w:val="es-MX"/>
        </w:rPr>
      </w:pPr>
      <w:r w:rsidRPr="00F80B8C">
        <w:rPr>
          <w:lang w:val="es-MX"/>
        </w:rPr>
        <w:t xml:space="preserve">La tabla siguiente unifica los controles del prototipo y del camino al MVP. </w:t>
      </w:r>
    </w:p>
    <w:tbl>
      <w:tblPr>
        <w:tblStyle w:val="Tabladelista4-nfasis4"/>
        <w:tblW w:w="11592"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2484"/>
        <w:gridCol w:w="2484"/>
        <w:gridCol w:w="3600"/>
      </w:tblGrid>
      <w:tr w:rsidR="00B009DD" w14:paraId="412147D3" w14:textId="77777777" w:rsidTr="009477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Borders>
              <w:top w:val="none" w:sz="0" w:space="0" w:color="auto"/>
              <w:left w:val="none" w:sz="0" w:space="0" w:color="auto"/>
              <w:bottom w:val="none" w:sz="0" w:space="0" w:color="auto"/>
            </w:tcBorders>
            <w:shd w:val="clear" w:color="auto" w:fill="B2A1C7" w:themeFill="accent4" w:themeFillTint="99"/>
          </w:tcPr>
          <w:p w14:paraId="5B9A8161" w14:textId="77777777" w:rsidR="00B009DD" w:rsidRPr="009477B6" w:rsidRDefault="00000000">
            <w:pPr>
              <w:rPr>
                <w:sz w:val="24"/>
                <w:szCs w:val="36"/>
              </w:rPr>
            </w:pPr>
            <w:r w:rsidRPr="009477B6">
              <w:rPr>
                <w:color w:val="282828"/>
                <w:sz w:val="24"/>
                <w:szCs w:val="36"/>
              </w:rPr>
              <w:t>Acción</w:t>
            </w:r>
          </w:p>
        </w:tc>
        <w:tc>
          <w:tcPr>
            <w:tcW w:w="2484" w:type="dxa"/>
            <w:tcBorders>
              <w:top w:val="none" w:sz="0" w:space="0" w:color="auto"/>
              <w:bottom w:val="none" w:sz="0" w:space="0" w:color="auto"/>
            </w:tcBorders>
            <w:shd w:val="clear" w:color="auto" w:fill="B2A1C7" w:themeFill="accent4" w:themeFillTint="99"/>
          </w:tcPr>
          <w:p w14:paraId="51625C1A" w14:textId="77777777" w:rsidR="00B009DD" w:rsidRPr="009477B6" w:rsidRDefault="00000000">
            <w:pPr>
              <w:cnfStyle w:val="100000000000" w:firstRow="1" w:lastRow="0" w:firstColumn="0" w:lastColumn="0" w:oddVBand="0" w:evenVBand="0" w:oddHBand="0" w:evenHBand="0" w:firstRowFirstColumn="0" w:firstRowLastColumn="0" w:lastRowFirstColumn="0" w:lastRowLastColumn="0"/>
              <w:rPr>
                <w:sz w:val="24"/>
                <w:szCs w:val="36"/>
              </w:rPr>
            </w:pPr>
            <w:r w:rsidRPr="009477B6">
              <w:rPr>
                <w:color w:val="282828"/>
                <w:sz w:val="24"/>
                <w:szCs w:val="36"/>
              </w:rPr>
              <w:t>Tecla / botón</w:t>
            </w:r>
          </w:p>
        </w:tc>
        <w:tc>
          <w:tcPr>
            <w:tcW w:w="2484" w:type="dxa"/>
            <w:tcBorders>
              <w:top w:val="none" w:sz="0" w:space="0" w:color="auto"/>
              <w:bottom w:val="none" w:sz="0" w:space="0" w:color="auto"/>
            </w:tcBorders>
            <w:shd w:val="clear" w:color="auto" w:fill="B2A1C7" w:themeFill="accent4" w:themeFillTint="99"/>
          </w:tcPr>
          <w:p w14:paraId="45742092" w14:textId="75458373" w:rsidR="00B009DD" w:rsidRPr="009477B6" w:rsidRDefault="00000000">
            <w:pPr>
              <w:cnfStyle w:val="100000000000" w:firstRow="1" w:lastRow="0" w:firstColumn="0" w:lastColumn="0" w:oddVBand="0" w:evenVBand="0" w:oddHBand="0" w:evenHBand="0" w:firstRowFirstColumn="0" w:firstRowLastColumn="0" w:lastRowFirstColumn="0" w:lastRowLastColumn="0"/>
              <w:rPr>
                <w:sz w:val="24"/>
                <w:szCs w:val="36"/>
              </w:rPr>
            </w:pPr>
            <w:r w:rsidRPr="009477B6">
              <w:rPr>
                <w:color w:val="282828"/>
                <w:sz w:val="24"/>
                <w:szCs w:val="36"/>
              </w:rPr>
              <w:t xml:space="preserve">Estado en </w:t>
            </w:r>
            <w:r w:rsidR="009477B6">
              <w:rPr>
                <w:color w:val="282828"/>
                <w:sz w:val="24"/>
                <w:szCs w:val="36"/>
              </w:rPr>
              <w:t>3.0</w:t>
            </w:r>
          </w:p>
        </w:tc>
        <w:tc>
          <w:tcPr>
            <w:tcW w:w="3600" w:type="dxa"/>
            <w:tcBorders>
              <w:top w:val="none" w:sz="0" w:space="0" w:color="auto"/>
              <w:bottom w:val="none" w:sz="0" w:space="0" w:color="auto"/>
              <w:right w:val="none" w:sz="0" w:space="0" w:color="auto"/>
            </w:tcBorders>
            <w:shd w:val="clear" w:color="auto" w:fill="B2A1C7" w:themeFill="accent4" w:themeFillTint="99"/>
          </w:tcPr>
          <w:p w14:paraId="131253B0" w14:textId="77777777" w:rsidR="00B009DD" w:rsidRPr="009477B6" w:rsidRDefault="00000000">
            <w:pPr>
              <w:cnfStyle w:val="100000000000" w:firstRow="1" w:lastRow="0" w:firstColumn="0" w:lastColumn="0" w:oddVBand="0" w:evenVBand="0" w:oddHBand="0" w:evenHBand="0" w:firstRowFirstColumn="0" w:firstRowLastColumn="0" w:lastRowFirstColumn="0" w:lastRowLastColumn="0"/>
              <w:rPr>
                <w:sz w:val="24"/>
                <w:szCs w:val="36"/>
              </w:rPr>
            </w:pPr>
            <w:r w:rsidRPr="009477B6">
              <w:rPr>
                <w:color w:val="282828"/>
                <w:sz w:val="24"/>
                <w:szCs w:val="36"/>
              </w:rPr>
              <w:t>Notas</w:t>
            </w:r>
          </w:p>
        </w:tc>
      </w:tr>
      <w:tr w:rsidR="00B009DD" w14:paraId="4D91A98A"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CD4F08" w14:textId="77777777" w:rsidR="00B009DD" w:rsidRPr="009477B6" w:rsidRDefault="00000000">
            <w:pPr>
              <w:rPr>
                <w:sz w:val="18"/>
                <w:szCs w:val="24"/>
              </w:rPr>
            </w:pPr>
            <w:r w:rsidRPr="009477B6">
              <w:rPr>
                <w:sz w:val="18"/>
                <w:szCs w:val="24"/>
              </w:rPr>
              <w:t>Moverse</w:t>
            </w:r>
          </w:p>
        </w:tc>
        <w:tc>
          <w:tcPr>
            <w:tcW w:w="2484" w:type="dxa"/>
          </w:tcPr>
          <w:p w14:paraId="435DB687"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W / A / S / D</w:t>
            </w:r>
          </w:p>
        </w:tc>
        <w:tc>
          <w:tcPr>
            <w:tcW w:w="2484" w:type="dxa"/>
          </w:tcPr>
          <w:p w14:paraId="7D3043F6"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w:t>
            </w:r>
          </w:p>
        </w:tc>
        <w:tc>
          <w:tcPr>
            <w:tcW w:w="3600" w:type="dxa"/>
          </w:tcPr>
          <w:p w14:paraId="3FAC3C4A"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Locomoción FPS base.</w:t>
            </w:r>
          </w:p>
        </w:tc>
      </w:tr>
      <w:tr w:rsidR="00B009DD" w:rsidRPr="00E8157F" w14:paraId="0C5AA03B"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6821F7FC" w14:textId="77777777" w:rsidR="00B009DD" w:rsidRPr="009477B6" w:rsidRDefault="00000000">
            <w:pPr>
              <w:rPr>
                <w:sz w:val="18"/>
                <w:szCs w:val="24"/>
              </w:rPr>
            </w:pPr>
            <w:r w:rsidRPr="009477B6">
              <w:rPr>
                <w:sz w:val="18"/>
                <w:szCs w:val="24"/>
              </w:rPr>
              <w:t>Mirar</w:t>
            </w:r>
          </w:p>
        </w:tc>
        <w:tc>
          <w:tcPr>
            <w:tcW w:w="2484" w:type="dxa"/>
          </w:tcPr>
          <w:p w14:paraId="7A336B1D"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Mouse</w:t>
            </w:r>
          </w:p>
        </w:tc>
        <w:tc>
          <w:tcPr>
            <w:tcW w:w="2484" w:type="dxa"/>
          </w:tcPr>
          <w:p w14:paraId="21A13F4F"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42067245"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lang w:val="es-MX"/>
              </w:rPr>
            </w:pPr>
            <w:r w:rsidRPr="009477B6">
              <w:rPr>
                <w:sz w:val="18"/>
                <w:szCs w:val="24"/>
                <w:lang w:val="es-MX"/>
              </w:rPr>
              <w:t>Cámara en primera persona con sensibilidad configurable.</w:t>
            </w:r>
          </w:p>
        </w:tc>
      </w:tr>
      <w:tr w:rsidR="00B009DD" w:rsidRPr="00E8157F" w14:paraId="1D0C4C25"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BC19EC6" w14:textId="77777777" w:rsidR="00B009DD" w:rsidRPr="009477B6" w:rsidRDefault="00000000">
            <w:pPr>
              <w:rPr>
                <w:sz w:val="18"/>
                <w:szCs w:val="24"/>
              </w:rPr>
            </w:pPr>
            <w:r w:rsidRPr="009477B6">
              <w:rPr>
                <w:sz w:val="18"/>
                <w:szCs w:val="24"/>
              </w:rPr>
              <w:t>Saltar</w:t>
            </w:r>
          </w:p>
        </w:tc>
        <w:tc>
          <w:tcPr>
            <w:tcW w:w="2484" w:type="dxa"/>
          </w:tcPr>
          <w:p w14:paraId="1DF4D345"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Space</w:t>
            </w:r>
          </w:p>
        </w:tc>
        <w:tc>
          <w:tcPr>
            <w:tcW w:w="2484" w:type="dxa"/>
          </w:tcPr>
          <w:p w14:paraId="5459C087"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w:t>
            </w:r>
          </w:p>
        </w:tc>
        <w:tc>
          <w:tcPr>
            <w:tcW w:w="3600" w:type="dxa"/>
          </w:tcPr>
          <w:p w14:paraId="123BD94E"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lang w:val="es-MX"/>
              </w:rPr>
            </w:pPr>
            <w:r w:rsidRPr="009477B6">
              <w:rPr>
                <w:sz w:val="18"/>
                <w:szCs w:val="24"/>
                <w:lang w:val="es-MX"/>
              </w:rPr>
              <w:t>Disponible mientras no esté agachado.</w:t>
            </w:r>
          </w:p>
        </w:tc>
      </w:tr>
      <w:tr w:rsidR="00B009DD" w:rsidRPr="00E8157F" w14:paraId="0E1B2553"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7BD1F3DD" w14:textId="77777777" w:rsidR="00B009DD" w:rsidRPr="009477B6" w:rsidRDefault="00000000">
            <w:pPr>
              <w:rPr>
                <w:sz w:val="18"/>
                <w:szCs w:val="24"/>
              </w:rPr>
            </w:pPr>
            <w:r w:rsidRPr="009477B6">
              <w:rPr>
                <w:sz w:val="18"/>
                <w:szCs w:val="24"/>
              </w:rPr>
              <w:t>Correr</w:t>
            </w:r>
          </w:p>
        </w:tc>
        <w:tc>
          <w:tcPr>
            <w:tcW w:w="2484" w:type="dxa"/>
          </w:tcPr>
          <w:p w14:paraId="40856FFA"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Left Shift</w:t>
            </w:r>
          </w:p>
        </w:tc>
        <w:tc>
          <w:tcPr>
            <w:tcW w:w="2484" w:type="dxa"/>
          </w:tcPr>
          <w:p w14:paraId="5A25AC0D"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72464D94"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lang w:val="es-MX"/>
              </w:rPr>
            </w:pPr>
            <w:r w:rsidRPr="009477B6">
              <w:rPr>
                <w:sz w:val="18"/>
                <w:szCs w:val="24"/>
                <w:lang w:val="es-MX"/>
              </w:rPr>
              <w:t>Usa stamina en prototipo ampliado.</w:t>
            </w:r>
          </w:p>
        </w:tc>
      </w:tr>
      <w:tr w:rsidR="00B009DD" w14:paraId="1F844007"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738CB0" w14:textId="77777777" w:rsidR="00B009DD" w:rsidRPr="009477B6" w:rsidRDefault="00000000">
            <w:pPr>
              <w:rPr>
                <w:sz w:val="18"/>
                <w:szCs w:val="24"/>
              </w:rPr>
            </w:pPr>
            <w:r w:rsidRPr="009477B6">
              <w:rPr>
                <w:sz w:val="18"/>
                <w:szCs w:val="24"/>
              </w:rPr>
              <w:t>Agacharse</w:t>
            </w:r>
          </w:p>
        </w:tc>
        <w:tc>
          <w:tcPr>
            <w:tcW w:w="2484" w:type="dxa"/>
          </w:tcPr>
          <w:p w14:paraId="65E903DE"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Left Ctrl</w:t>
            </w:r>
          </w:p>
        </w:tc>
        <w:tc>
          <w:tcPr>
            <w:tcW w:w="2484" w:type="dxa"/>
          </w:tcPr>
          <w:p w14:paraId="374643E0"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w:t>
            </w:r>
          </w:p>
        </w:tc>
        <w:tc>
          <w:tcPr>
            <w:tcW w:w="3600" w:type="dxa"/>
          </w:tcPr>
          <w:p w14:paraId="1DA6B541"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Reduce altura y velocidad.</w:t>
            </w:r>
          </w:p>
        </w:tc>
      </w:tr>
      <w:tr w:rsidR="00B009DD" w14:paraId="1C75D4F9"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2F9915F9" w14:textId="77777777" w:rsidR="00B009DD" w:rsidRPr="009477B6" w:rsidRDefault="00000000">
            <w:pPr>
              <w:rPr>
                <w:sz w:val="18"/>
                <w:szCs w:val="24"/>
              </w:rPr>
            </w:pPr>
            <w:r w:rsidRPr="009477B6">
              <w:rPr>
                <w:sz w:val="18"/>
                <w:szCs w:val="24"/>
              </w:rPr>
              <w:t>Interactuar / agarrar / soltar</w:t>
            </w:r>
          </w:p>
        </w:tc>
        <w:tc>
          <w:tcPr>
            <w:tcW w:w="2484" w:type="dxa"/>
          </w:tcPr>
          <w:p w14:paraId="1EECCB99"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E</w:t>
            </w:r>
          </w:p>
        </w:tc>
        <w:tc>
          <w:tcPr>
            <w:tcW w:w="2484" w:type="dxa"/>
          </w:tcPr>
          <w:p w14:paraId="7D4B73C3"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52A4EF1C"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Acción contextual principal.</w:t>
            </w:r>
          </w:p>
        </w:tc>
      </w:tr>
      <w:tr w:rsidR="00B009DD" w:rsidRPr="00E8157F" w14:paraId="260DE315"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781917" w14:textId="77777777" w:rsidR="00B009DD" w:rsidRPr="009477B6" w:rsidRDefault="00000000">
            <w:pPr>
              <w:rPr>
                <w:sz w:val="18"/>
                <w:szCs w:val="24"/>
                <w:lang w:val="es-MX"/>
              </w:rPr>
            </w:pPr>
            <w:r w:rsidRPr="009477B6">
              <w:rPr>
                <w:sz w:val="18"/>
                <w:szCs w:val="24"/>
                <w:lang w:val="es-MX"/>
              </w:rPr>
              <w:t>Lanzar objeto sostenido / acción secundaria</w:t>
            </w:r>
          </w:p>
        </w:tc>
        <w:tc>
          <w:tcPr>
            <w:tcW w:w="2484" w:type="dxa"/>
          </w:tcPr>
          <w:p w14:paraId="6D676FE1"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Q</w:t>
            </w:r>
          </w:p>
        </w:tc>
        <w:tc>
          <w:tcPr>
            <w:tcW w:w="2484" w:type="dxa"/>
          </w:tcPr>
          <w:p w14:paraId="343BF390"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 parcial</w:t>
            </w:r>
          </w:p>
        </w:tc>
        <w:tc>
          <w:tcPr>
            <w:tcW w:w="3600" w:type="dxa"/>
          </w:tcPr>
          <w:p w14:paraId="7AFBB9A5" w14:textId="77777777" w:rsidR="00B009DD" w:rsidRPr="009477B6" w:rsidRDefault="00000000">
            <w:pPr>
              <w:cnfStyle w:val="000000100000" w:firstRow="0" w:lastRow="0" w:firstColumn="0" w:lastColumn="0" w:oddVBand="0" w:evenVBand="0" w:oddHBand="1" w:evenHBand="0" w:firstRowFirstColumn="0" w:firstRowLastColumn="0" w:lastRowFirstColumn="0" w:lastRowLastColumn="0"/>
              <w:rPr>
                <w:sz w:val="18"/>
                <w:szCs w:val="24"/>
                <w:lang w:val="es-MX"/>
              </w:rPr>
            </w:pPr>
            <w:r w:rsidRPr="009477B6">
              <w:rPr>
                <w:sz w:val="18"/>
                <w:szCs w:val="24"/>
                <w:lang w:val="es-MX"/>
              </w:rPr>
              <w:t>En el prototipo actual lanza el objeto con impulso.</w:t>
            </w:r>
          </w:p>
        </w:tc>
      </w:tr>
      <w:tr w:rsidR="00B009DD" w:rsidRPr="00E8157F" w14:paraId="2585F4D8"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7DCD6515" w14:textId="77777777" w:rsidR="00B009DD" w:rsidRPr="009477B6" w:rsidRDefault="00000000">
            <w:pPr>
              <w:rPr>
                <w:sz w:val="18"/>
                <w:szCs w:val="24"/>
              </w:rPr>
            </w:pPr>
            <w:r w:rsidRPr="009477B6">
              <w:rPr>
                <w:sz w:val="18"/>
                <w:szCs w:val="24"/>
              </w:rPr>
              <w:t>Recoger loot</w:t>
            </w:r>
          </w:p>
        </w:tc>
        <w:tc>
          <w:tcPr>
            <w:tcW w:w="2484" w:type="dxa"/>
          </w:tcPr>
          <w:p w14:paraId="4BABC945"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F</w:t>
            </w:r>
          </w:p>
        </w:tc>
        <w:tc>
          <w:tcPr>
            <w:tcW w:w="2484" w:type="dxa"/>
          </w:tcPr>
          <w:p w14:paraId="1855329D" w14:textId="15DBE0B6" w:rsidR="00B009DD" w:rsidRPr="009477B6" w:rsidRDefault="002E71BB">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17835CA5" w14:textId="77777777" w:rsidR="00B009DD" w:rsidRPr="009477B6" w:rsidRDefault="00000000">
            <w:pPr>
              <w:cnfStyle w:val="000000000000" w:firstRow="0" w:lastRow="0" w:firstColumn="0" w:lastColumn="0" w:oddVBand="0" w:evenVBand="0" w:oddHBand="0" w:evenHBand="0" w:firstRowFirstColumn="0" w:firstRowLastColumn="0" w:lastRowFirstColumn="0" w:lastRowLastColumn="0"/>
              <w:rPr>
                <w:sz w:val="18"/>
                <w:szCs w:val="24"/>
                <w:lang w:val="es-MX"/>
              </w:rPr>
            </w:pPr>
            <w:r w:rsidRPr="009477B6">
              <w:rPr>
                <w:sz w:val="18"/>
                <w:szCs w:val="24"/>
                <w:lang w:val="es-MX"/>
              </w:rPr>
              <w:t>Añade el ítem al inventario si hay capacidad.</w:t>
            </w:r>
          </w:p>
        </w:tc>
      </w:tr>
      <w:tr w:rsidR="0093362A" w:rsidRPr="00E8157F" w14:paraId="59DE78D2"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0EC036" w14:textId="77777777" w:rsidR="0093362A" w:rsidRPr="009477B6" w:rsidRDefault="0093362A" w:rsidP="0093362A">
            <w:pPr>
              <w:rPr>
                <w:sz w:val="18"/>
                <w:szCs w:val="24"/>
              </w:rPr>
            </w:pPr>
            <w:r w:rsidRPr="009477B6">
              <w:rPr>
                <w:sz w:val="18"/>
                <w:szCs w:val="24"/>
              </w:rPr>
              <w:t>Inventario detallado</w:t>
            </w:r>
          </w:p>
        </w:tc>
        <w:tc>
          <w:tcPr>
            <w:tcW w:w="2484" w:type="dxa"/>
          </w:tcPr>
          <w:p w14:paraId="13F0A4DF"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TAB</w:t>
            </w:r>
          </w:p>
        </w:tc>
        <w:tc>
          <w:tcPr>
            <w:tcW w:w="2484" w:type="dxa"/>
          </w:tcPr>
          <w:p w14:paraId="11F1BCE8" w14:textId="27073462" w:rsidR="0093362A" w:rsidRPr="009477B6" w:rsidRDefault="002E71BB"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w:t>
            </w:r>
          </w:p>
        </w:tc>
        <w:tc>
          <w:tcPr>
            <w:tcW w:w="3600" w:type="dxa"/>
          </w:tcPr>
          <w:p w14:paraId="01E8C51C"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lang w:val="es-MX"/>
              </w:rPr>
            </w:pPr>
            <w:r w:rsidRPr="009477B6">
              <w:rPr>
                <w:sz w:val="18"/>
                <w:szCs w:val="24"/>
                <w:lang w:val="es-MX"/>
              </w:rPr>
              <w:t>Pantalla o panel del loot y peso actual.</w:t>
            </w:r>
          </w:p>
        </w:tc>
      </w:tr>
      <w:tr w:rsidR="0093362A" w:rsidRPr="00E8157F" w14:paraId="625F7738"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46CDEC3A" w14:textId="77777777" w:rsidR="0093362A" w:rsidRPr="009477B6" w:rsidRDefault="0093362A" w:rsidP="0093362A">
            <w:pPr>
              <w:rPr>
                <w:sz w:val="18"/>
                <w:szCs w:val="24"/>
              </w:rPr>
            </w:pPr>
            <w:r w:rsidRPr="009477B6">
              <w:rPr>
                <w:sz w:val="18"/>
                <w:szCs w:val="24"/>
              </w:rPr>
              <w:t>Usar / atacar</w:t>
            </w:r>
          </w:p>
        </w:tc>
        <w:tc>
          <w:tcPr>
            <w:tcW w:w="2484" w:type="dxa"/>
          </w:tcPr>
          <w:p w14:paraId="64EC590A" w14:textId="2E5DAC06"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Click Izquierdo</w:t>
            </w:r>
          </w:p>
        </w:tc>
        <w:tc>
          <w:tcPr>
            <w:tcW w:w="2484" w:type="dxa"/>
          </w:tcPr>
          <w:p w14:paraId="5A20CB05" w14:textId="45925233" w:rsidR="0093362A" w:rsidRPr="009477B6" w:rsidRDefault="00575981"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3719585B"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lang w:val="es-MX"/>
              </w:rPr>
            </w:pPr>
            <w:r w:rsidRPr="009477B6">
              <w:rPr>
                <w:sz w:val="18"/>
                <w:szCs w:val="24"/>
                <w:lang w:val="es-MX"/>
              </w:rPr>
              <w:t>Arma, herramienta o acción ofensiva.</w:t>
            </w:r>
          </w:p>
        </w:tc>
      </w:tr>
      <w:tr w:rsidR="0093362A" w:rsidRPr="00E8157F" w14:paraId="284A3009"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36D8939" w14:textId="77777777" w:rsidR="0093362A" w:rsidRPr="009477B6" w:rsidRDefault="0093362A" w:rsidP="0093362A">
            <w:pPr>
              <w:rPr>
                <w:sz w:val="18"/>
                <w:szCs w:val="24"/>
              </w:rPr>
            </w:pPr>
            <w:r w:rsidRPr="009477B6">
              <w:rPr>
                <w:sz w:val="18"/>
                <w:szCs w:val="24"/>
              </w:rPr>
              <w:t>Apuntar / escanear</w:t>
            </w:r>
          </w:p>
        </w:tc>
        <w:tc>
          <w:tcPr>
            <w:tcW w:w="2484" w:type="dxa"/>
          </w:tcPr>
          <w:p w14:paraId="1C35F613" w14:textId="4729ACCC"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Click derecho</w:t>
            </w:r>
          </w:p>
        </w:tc>
        <w:tc>
          <w:tcPr>
            <w:tcW w:w="2484" w:type="dxa"/>
          </w:tcPr>
          <w:p w14:paraId="5D2DEA60" w14:textId="7C19280D" w:rsidR="0093362A" w:rsidRPr="009477B6" w:rsidRDefault="00575981"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 xml:space="preserve">Implementado/falta </w:t>
            </w:r>
          </w:p>
        </w:tc>
        <w:tc>
          <w:tcPr>
            <w:tcW w:w="3600" w:type="dxa"/>
          </w:tcPr>
          <w:p w14:paraId="45855CE9"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lang w:val="es-MX"/>
              </w:rPr>
            </w:pPr>
            <w:r w:rsidRPr="009477B6">
              <w:rPr>
                <w:sz w:val="18"/>
                <w:szCs w:val="24"/>
                <w:lang w:val="es-MX"/>
              </w:rPr>
              <w:t>Escaneo corto del entorno u objetivo.</w:t>
            </w:r>
          </w:p>
        </w:tc>
      </w:tr>
      <w:tr w:rsidR="0093362A" w:rsidRPr="00E8157F" w14:paraId="6388565C"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4121977F" w14:textId="77777777" w:rsidR="0093362A" w:rsidRPr="009477B6" w:rsidRDefault="0093362A" w:rsidP="0093362A">
            <w:pPr>
              <w:rPr>
                <w:sz w:val="18"/>
                <w:szCs w:val="24"/>
              </w:rPr>
            </w:pPr>
            <w:r w:rsidRPr="009477B6">
              <w:rPr>
                <w:sz w:val="18"/>
                <w:szCs w:val="24"/>
              </w:rPr>
              <w:t>Recargar</w:t>
            </w:r>
          </w:p>
        </w:tc>
        <w:tc>
          <w:tcPr>
            <w:tcW w:w="2484" w:type="dxa"/>
          </w:tcPr>
          <w:p w14:paraId="40BDAEE4"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R</w:t>
            </w:r>
          </w:p>
        </w:tc>
        <w:tc>
          <w:tcPr>
            <w:tcW w:w="2484" w:type="dxa"/>
          </w:tcPr>
          <w:p w14:paraId="47EB2CCE" w14:textId="18A3BFC7" w:rsidR="0093362A" w:rsidRPr="009477B6" w:rsidRDefault="00575981"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2422BBB8"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lang w:val="es-MX"/>
              </w:rPr>
            </w:pPr>
            <w:r w:rsidRPr="009477B6">
              <w:rPr>
                <w:sz w:val="18"/>
                <w:szCs w:val="24"/>
                <w:lang w:val="es-MX"/>
              </w:rPr>
              <w:t>Para armas o herramientas con cargas.</w:t>
            </w:r>
          </w:p>
        </w:tc>
      </w:tr>
      <w:tr w:rsidR="0093362A" w14:paraId="53AAB2D4"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66036F" w14:textId="77777777" w:rsidR="0093362A" w:rsidRPr="009477B6" w:rsidRDefault="0093362A" w:rsidP="0093362A">
            <w:pPr>
              <w:rPr>
                <w:sz w:val="18"/>
                <w:szCs w:val="24"/>
              </w:rPr>
            </w:pPr>
            <w:r w:rsidRPr="009477B6">
              <w:rPr>
                <w:sz w:val="18"/>
                <w:szCs w:val="24"/>
              </w:rPr>
              <w:t>Seleccionar herramienta</w:t>
            </w:r>
          </w:p>
        </w:tc>
        <w:tc>
          <w:tcPr>
            <w:tcW w:w="2484" w:type="dxa"/>
          </w:tcPr>
          <w:p w14:paraId="649E5E0A"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1–4</w:t>
            </w:r>
          </w:p>
        </w:tc>
        <w:tc>
          <w:tcPr>
            <w:tcW w:w="2484" w:type="dxa"/>
          </w:tcPr>
          <w:p w14:paraId="2A8A7FA0" w14:textId="099B8072" w:rsidR="0093362A" w:rsidRPr="009477B6" w:rsidRDefault="00575981"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w:t>
            </w:r>
          </w:p>
        </w:tc>
        <w:tc>
          <w:tcPr>
            <w:tcW w:w="3600" w:type="dxa"/>
          </w:tcPr>
          <w:p w14:paraId="1E4EE4C2"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Ranuras rápidas de equipo.</w:t>
            </w:r>
          </w:p>
        </w:tc>
      </w:tr>
      <w:tr w:rsidR="0093362A" w:rsidRPr="00E8157F" w14:paraId="17D270D6"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569B4C60" w14:textId="77777777" w:rsidR="0093362A" w:rsidRPr="009477B6" w:rsidRDefault="0093362A" w:rsidP="0093362A">
            <w:pPr>
              <w:rPr>
                <w:sz w:val="18"/>
                <w:szCs w:val="24"/>
              </w:rPr>
            </w:pPr>
            <w:r w:rsidRPr="009477B6">
              <w:rPr>
                <w:sz w:val="18"/>
                <w:szCs w:val="24"/>
              </w:rPr>
              <w:t>Colocar cámara</w:t>
            </w:r>
          </w:p>
        </w:tc>
        <w:tc>
          <w:tcPr>
            <w:tcW w:w="2484" w:type="dxa"/>
          </w:tcPr>
          <w:p w14:paraId="1ECDE528"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C</w:t>
            </w:r>
          </w:p>
        </w:tc>
        <w:tc>
          <w:tcPr>
            <w:tcW w:w="2484" w:type="dxa"/>
          </w:tcPr>
          <w:p w14:paraId="5BDCE0AF"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Planeado</w:t>
            </w:r>
          </w:p>
        </w:tc>
        <w:tc>
          <w:tcPr>
            <w:tcW w:w="3600" w:type="dxa"/>
          </w:tcPr>
          <w:p w14:paraId="43A47968"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lang w:val="es-MX"/>
              </w:rPr>
            </w:pPr>
            <w:r w:rsidRPr="009477B6">
              <w:rPr>
                <w:sz w:val="18"/>
                <w:szCs w:val="24"/>
                <w:lang w:val="es-MX"/>
              </w:rPr>
              <w:t>Solo si el jugador lleva cámara disponible.</w:t>
            </w:r>
          </w:p>
        </w:tc>
      </w:tr>
      <w:tr w:rsidR="0093362A" w14:paraId="493679F4"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F3F845A" w14:textId="77777777" w:rsidR="0093362A" w:rsidRPr="009477B6" w:rsidRDefault="0093362A" w:rsidP="0093362A">
            <w:pPr>
              <w:rPr>
                <w:sz w:val="18"/>
                <w:szCs w:val="24"/>
              </w:rPr>
            </w:pPr>
            <w:r w:rsidRPr="009477B6">
              <w:rPr>
                <w:sz w:val="18"/>
                <w:szCs w:val="24"/>
              </w:rPr>
              <w:t>Desplegar trampa</w:t>
            </w:r>
          </w:p>
        </w:tc>
        <w:tc>
          <w:tcPr>
            <w:tcW w:w="2484" w:type="dxa"/>
          </w:tcPr>
          <w:p w14:paraId="42C55CE4"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G</w:t>
            </w:r>
          </w:p>
        </w:tc>
        <w:tc>
          <w:tcPr>
            <w:tcW w:w="2484" w:type="dxa"/>
          </w:tcPr>
          <w:p w14:paraId="28897BC2" w14:textId="070A351F" w:rsidR="0093362A" w:rsidRPr="009477B6" w:rsidRDefault="00575981"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Implementado</w:t>
            </w:r>
          </w:p>
        </w:tc>
        <w:tc>
          <w:tcPr>
            <w:tcW w:w="3600" w:type="dxa"/>
          </w:tcPr>
          <w:p w14:paraId="3D5D8EA7"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Herramienta de control.</w:t>
            </w:r>
          </w:p>
        </w:tc>
      </w:tr>
      <w:tr w:rsidR="0093362A" w14:paraId="348B290E"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49F164F3" w14:textId="5253268F" w:rsidR="0093362A" w:rsidRPr="009477B6" w:rsidRDefault="00575981" w:rsidP="0093362A">
            <w:pPr>
              <w:rPr>
                <w:sz w:val="18"/>
                <w:szCs w:val="24"/>
                <w:lang w:val="es-MX"/>
              </w:rPr>
            </w:pPr>
            <w:r w:rsidRPr="009477B6">
              <w:rPr>
                <w:sz w:val="18"/>
                <w:szCs w:val="24"/>
                <w:lang w:val="es-MX"/>
              </w:rPr>
              <w:t>Extraer loot(dentro de un área especifica)</w:t>
            </w:r>
          </w:p>
        </w:tc>
        <w:tc>
          <w:tcPr>
            <w:tcW w:w="2484" w:type="dxa"/>
          </w:tcPr>
          <w:p w14:paraId="4CBA99EA"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X</w:t>
            </w:r>
          </w:p>
        </w:tc>
        <w:tc>
          <w:tcPr>
            <w:tcW w:w="2484" w:type="dxa"/>
          </w:tcPr>
          <w:p w14:paraId="2DAF8578" w14:textId="1B4A9C20" w:rsidR="0093362A" w:rsidRPr="009477B6" w:rsidRDefault="00575981"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Implementado</w:t>
            </w:r>
          </w:p>
        </w:tc>
        <w:tc>
          <w:tcPr>
            <w:tcW w:w="3600" w:type="dxa"/>
          </w:tcPr>
          <w:p w14:paraId="41A00FCE" w14:textId="7E6DBD3E" w:rsidR="0093362A" w:rsidRPr="009477B6" w:rsidRDefault="00575981"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Zona de Extracción</w:t>
            </w:r>
          </w:p>
        </w:tc>
      </w:tr>
      <w:tr w:rsidR="0093362A" w:rsidRPr="00E8157F" w14:paraId="6CE14A70"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9B2C20B" w14:textId="77777777" w:rsidR="0093362A" w:rsidRPr="009477B6" w:rsidRDefault="0093362A" w:rsidP="0093362A">
            <w:pPr>
              <w:rPr>
                <w:sz w:val="18"/>
                <w:szCs w:val="24"/>
              </w:rPr>
            </w:pPr>
            <w:r w:rsidRPr="009477B6">
              <w:rPr>
                <w:sz w:val="18"/>
                <w:szCs w:val="24"/>
              </w:rPr>
              <w:t>Pausa</w:t>
            </w:r>
          </w:p>
        </w:tc>
        <w:tc>
          <w:tcPr>
            <w:tcW w:w="2484" w:type="dxa"/>
          </w:tcPr>
          <w:p w14:paraId="39CB1689"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Esc</w:t>
            </w:r>
          </w:p>
        </w:tc>
        <w:tc>
          <w:tcPr>
            <w:tcW w:w="2484" w:type="dxa"/>
          </w:tcPr>
          <w:p w14:paraId="3F2C46E2"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Planeado inmediato</w:t>
            </w:r>
          </w:p>
        </w:tc>
        <w:tc>
          <w:tcPr>
            <w:tcW w:w="3600" w:type="dxa"/>
          </w:tcPr>
          <w:p w14:paraId="20A82006"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lang w:val="es-MX"/>
              </w:rPr>
            </w:pPr>
            <w:r w:rsidRPr="009477B6">
              <w:rPr>
                <w:sz w:val="18"/>
                <w:szCs w:val="24"/>
                <w:lang w:val="es-MX"/>
              </w:rPr>
              <w:t>Menú de pausa y opciones.</w:t>
            </w:r>
          </w:p>
        </w:tc>
      </w:tr>
      <w:tr w:rsidR="0093362A" w14:paraId="4878E0FC" w14:textId="77777777" w:rsidTr="009477B6">
        <w:tc>
          <w:tcPr>
            <w:cnfStyle w:val="001000000000" w:firstRow="0" w:lastRow="0" w:firstColumn="1" w:lastColumn="0" w:oddVBand="0" w:evenVBand="0" w:oddHBand="0" w:evenHBand="0" w:firstRowFirstColumn="0" w:firstRowLastColumn="0" w:lastRowFirstColumn="0" w:lastRowLastColumn="0"/>
            <w:tcW w:w="3024" w:type="dxa"/>
          </w:tcPr>
          <w:p w14:paraId="19F196BD" w14:textId="77777777" w:rsidR="0093362A" w:rsidRPr="009477B6" w:rsidRDefault="0093362A" w:rsidP="0093362A">
            <w:pPr>
              <w:rPr>
                <w:sz w:val="18"/>
                <w:szCs w:val="24"/>
              </w:rPr>
            </w:pPr>
            <w:r w:rsidRPr="009477B6">
              <w:rPr>
                <w:sz w:val="18"/>
                <w:szCs w:val="24"/>
              </w:rPr>
              <w:t>Ping</w:t>
            </w:r>
          </w:p>
        </w:tc>
        <w:tc>
          <w:tcPr>
            <w:tcW w:w="2484" w:type="dxa"/>
          </w:tcPr>
          <w:p w14:paraId="64308170"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Mouse medio</w:t>
            </w:r>
          </w:p>
        </w:tc>
        <w:tc>
          <w:tcPr>
            <w:tcW w:w="2484" w:type="dxa"/>
          </w:tcPr>
          <w:p w14:paraId="33E2890B"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Planeado para co-op</w:t>
            </w:r>
          </w:p>
        </w:tc>
        <w:tc>
          <w:tcPr>
            <w:tcW w:w="3600" w:type="dxa"/>
          </w:tcPr>
          <w:p w14:paraId="14B03F4B" w14:textId="77777777" w:rsidR="0093362A" w:rsidRPr="009477B6" w:rsidRDefault="0093362A" w:rsidP="0093362A">
            <w:pPr>
              <w:cnfStyle w:val="000000000000" w:firstRow="0" w:lastRow="0" w:firstColumn="0" w:lastColumn="0" w:oddVBand="0" w:evenVBand="0" w:oddHBand="0" w:evenHBand="0" w:firstRowFirstColumn="0" w:firstRowLastColumn="0" w:lastRowFirstColumn="0" w:lastRowLastColumn="0"/>
              <w:rPr>
                <w:sz w:val="18"/>
                <w:szCs w:val="24"/>
              </w:rPr>
            </w:pPr>
            <w:r w:rsidRPr="009477B6">
              <w:rPr>
                <w:sz w:val="18"/>
                <w:szCs w:val="24"/>
              </w:rPr>
              <w:t>Señalización rápida entre jugadores.</w:t>
            </w:r>
          </w:p>
        </w:tc>
      </w:tr>
      <w:tr w:rsidR="0093362A" w14:paraId="202615B7" w14:textId="77777777" w:rsidTr="00947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5BFAFD" w14:textId="77777777" w:rsidR="0093362A" w:rsidRPr="009477B6" w:rsidRDefault="0093362A" w:rsidP="0093362A">
            <w:pPr>
              <w:rPr>
                <w:sz w:val="18"/>
                <w:szCs w:val="24"/>
              </w:rPr>
            </w:pPr>
            <w:r w:rsidRPr="009477B6">
              <w:rPr>
                <w:sz w:val="18"/>
                <w:szCs w:val="24"/>
              </w:rPr>
              <w:t>Chat de voz</w:t>
            </w:r>
          </w:p>
        </w:tc>
        <w:tc>
          <w:tcPr>
            <w:tcW w:w="2484" w:type="dxa"/>
          </w:tcPr>
          <w:p w14:paraId="43B894C6" w14:textId="2BC16869"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V</w:t>
            </w:r>
          </w:p>
        </w:tc>
        <w:tc>
          <w:tcPr>
            <w:tcW w:w="2484" w:type="dxa"/>
          </w:tcPr>
          <w:p w14:paraId="1B305A1B"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Planeado para co-op</w:t>
            </w:r>
          </w:p>
        </w:tc>
        <w:tc>
          <w:tcPr>
            <w:tcW w:w="3600" w:type="dxa"/>
          </w:tcPr>
          <w:p w14:paraId="28FD800C" w14:textId="77777777" w:rsidR="0093362A" w:rsidRPr="009477B6" w:rsidRDefault="0093362A" w:rsidP="0093362A">
            <w:pPr>
              <w:cnfStyle w:val="000000100000" w:firstRow="0" w:lastRow="0" w:firstColumn="0" w:lastColumn="0" w:oddVBand="0" w:evenVBand="0" w:oddHBand="1" w:evenHBand="0" w:firstRowFirstColumn="0" w:firstRowLastColumn="0" w:lastRowFirstColumn="0" w:lastRowLastColumn="0"/>
              <w:rPr>
                <w:sz w:val="18"/>
                <w:szCs w:val="24"/>
              </w:rPr>
            </w:pPr>
            <w:r w:rsidRPr="009477B6">
              <w:rPr>
                <w:sz w:val="18"/>
                <w:szCs w:val="24"/>
              </w:rPr>
              <w:t>Push to talk.</w:t>
            </w:r>
          </w:p>
        </w:tc>
      </w:tr>
    </w:tbl>
    <w:p w14:paraId="701BE0A6" w14:textId="4DFC035E" w:rsidR="00B009DD" w:rsidRPr="008C3ABA" w:rsidRDefault="00000000">
      <w:pPr>
        <w:pStyle w:val="Ttulo3"/>
        <w:spacing w:before="120" w:after="80"/>
        <w:rPr>
          <w:lang w:val="es-MX"/>
        </w:rPr>
      </w:pPr>
      <w:r>
        <w:rPr>
          <w:rFonts w:ascii="Aptos Display" w:hAnsi="Aptos Display"/>
          <w:color w:val="4472C4"/>
          <w:sz w:val="22"/>
        </w:rPr>
        <w:t>5.3.1 Interfaces</w:t>
      </w:r>
    </w:p>
    <w:p w14:paraId="788631F8" w14:textId="0FCA3803" w:rsidR="00B009DD" w:rsidRPr="00F80B8C" w:rsidRDefault="00000000">
      <w:pPr>
        <w:spacing w:after="100" w:line="269" w:lineRule="auto"/>
        <w:rPr>
          <w:lang w:val="es-MX"/>
        </w:rPr>
      </w:pPr>
      <w:r w:rsidRPr="00F80B8C">
        <w:rPr>
          <w:lang w:val="es-MX"/>
        </w:rPr>
        <w:t>La</w:t>
      </w:r>
      <w:r w:rsidR="00E8157F">
        <w:rPr>
          <w:lang w:val="es-MX"/>
        </w:rPr>
        <w:t>s interfaces son claras</w:t>
      </w:r>
      <w:r w:rsidRPr="00F80B8C">
        <w:rPr>
          <w:lang w:val="es-MX"/>
        </w:rPr>
        <w:t>. El HUD muestra el estado de</w:t>
      </w:r>
      <w:r w:rsidR="001F2F4C">
        <w:rPr>
          <w:lang w:val="es-MX"/>
        </w:rPr>
        <w:t xml:space="preserve"> la partida</w:t>
      </w:r>
      <w:r w:rsidRPr="00F80B8C">
        <w:rPr>
          <w:lang w:val="es-MX"/>
        </w:rPr>
        <w:t xml:space="preserve"> y los menús de detalle quedan para momentos de menor riesgo</w:t>
      </w:r>
      <w:r w:rsidR="001F2F4C">
        <w:rPr>
          <w:lang w:val="es-MX"/>
        </w:rPr>
        <w:t xml:space="preserve"> donde nadie te moleste</w:t>
      </w:r>
      <w:r w:rsidRPr="00F80B8C">
        <w:rPr>
          <w:lang w:val="es-MX"/>
        </w:rPr>
        <w:t>.</w:t>
      </w:r>
    </w:p>
    <w:tbl>
      <w:tblPr>
        <w:tblStyle w:val="Tablaconcuadrcula"/>
        <w:tblW w:w="0" w:type="auto"/>
        <w:jc w:val="center"/>
        <w:tblLayout w:type="fixed"/>
        <w:tblLook w:val="04A0" w:firstRow="1" w:lastRow="0" w:firstColumn="1" w:lastColumn="0" w:noHBand="0" w:noVBand="1"/>
      </w:tblPr>
      <w:tblGrid>
        <w:gridCol w:w="3312"/>
        <w:gridCol w:w="3312"/>
        <w:gridCol w:w="4464"/>
      </w:tblGrid>
      <w:tr w:rsidR="00B009DD" w14:paraId="76D2CB56" w14:textId="77777777">
        <w:trPr>
          <w:jc w:val="center"/>
        </w:trPr>
        <w:tc>
          <w:tcPr>
            <w:tcW w:w="3312" w:type="dxa"/>
            <w:shd w:val="clear" w:color="auto" w:fill="D9E2F3"/>
            <w:tcMar>
              <w:top w:w="90" w:type="dxa"/>
              <w:left w:w="110" w:type="dxa"/>
              <w:bottom w:w="90" w:type="dxa"/>
              <w:right w:w="110" w:type="dxa"/>
            </w:tcMar>
            <w:vAlign w:val="center"/>
          </w:tcPr>
          <w:p w14:paraId="4F37E610" w14:textId="77777777" w:rsidR="00B009DD" w:rsidRDefault="00000000">
            <w:r>
              <w:rPr>
                <w:b/>
                <w:color w:val="282828"/>
                <w:sz w:val="17"/>
              </w:rPr>
              <w:t>Pantalla / interfaz</w:t>
            </w:r>
          </w:p>
        </w:tc>
        <w:tc>
          <w:tcPr>
            <w:tcW w:w="3312" w:type="dxa"/>
            <w:shd w:val="clear" w:color="auto" w:fill="D9E2F3"/>
            <w:tcMar>
              <w:top w:w="90" w:type="dxa"/>
              <w:left w:w="110" w:type="dxa"/>
              <w:bottom w:w="90" w:type="dxa"/>
              <w:right w:w="110" w:type="dxa"/>
            </w:tcMar>
            <w:vAlign w:val="center"/>
          </w:tcPr>
          <w:p w14:paraId="2E81CE1A" w14:textId="77777777" w:rsidR="00B009DD" w:rsidRDefault="00000000">
            <w:r>
              <w:rPr>
                <w:b/>
                <w:color w:val="282828"/>
                <w:sz w:val="17"/>
              </w:rPr>
              <w:t>Función</w:t>
            </w:r>
          </w:p>
        </w:tc>
        <w:tc>
          <w:tcPr>
            <w:tcW w:w="3312" w:type="dxa"/>
            <w:shd w:val="clear" w:color="auto" w:fill="D9E2F3"/>
            <w:tcMar>
              <w:top w:w="90" w:type="dxa"/>
              <w:left w:w="110" w:type="dxa"/>
              <w:bottom w:w="90" w:type="dxa"/>
              <w:right w:w="110" w:type="dxa"/>
            </w:tcMar>
            <w:vAlign w:val="center"/>
          </w:tcPr>
          <w:p w14:paraId="44CC9090" w14:textId="77777777" w:rsidR="00B009DD" w:rsidRDefault="00000000">
            <w:r>
              <w:rPr>
                <w:b/>
                <w:color w:val="282828"/>
                <w:sz w:val="17"/>
              </w:rPr>
              <w:t>Información principal</w:t>
            </w:r>
          </w:p>
        </w:tc>
      </w:tr>
      <w:tr w:rsidR="00B009DD" w:rsidRPr="00E8157F" w14:paraId="58642243" w14:textId="77777777">
        <w:trPr>
          <w:jc w:val="center"/>
        </w:trPr>
        <w:tc>
          <w:tcPr>
            <w:tcW w:w="2448" w:type="dxa"/>
            <w:shd w:val="clear" w:color="auto" w:fill="EDF3F9"/>
            <w:tcMar>
              <w:top w:w="90" w:type="dxa"/>
              <w:left w:w="110" w:type="dxa"/>
              <w:bottom w:w="90" w:type="dxa"/>
              <w:right w:w="110" w:type="dxa"/>
            </w:tcMar>
            <w:vAlign w:val="center"/>
          </w:tcPr>
          <w:p w14:paraId="0FCF9915" w14:textId="77777777" w:rsidR="00B009DD" w:rsidRDefault="00000000">
            <w:r>
              <w:rPr>
                <w:sz w:val="17"/>
              </w:rPr>
              <w:t>Menú principal</w:t>
            </w:r>
          </w:p>
        </w:tc>
        <w:tc>
          <w:tcPr>
            <w:tcW w:w="2448" w:type="dxa"/>
            <w:shd w:val="clear" w:color="auto" w:fill="EDF3F9"/>
            <w:tcMar>
              <w:top w:w="90" w:type="dxa"/>
              <w:left w:w="110" w:type="dxa"/>
              <w:bottom w:w="90" w:type="dxa"/>
              <w:right w:w="110" w:type="dxa"/>
            </w:tcMar>
            <w:vAlign w:val="center"/>
          </w:tcPr>
          <w:p w14:paraId="2A307167" w14:textId="77777777" w:rsidR="00B009DD" w:rsidRDefault="00000000">
            <w:r>
              <w:rPr>
                <w:sz w:val="17"/>
              </w:rPr>
              <w:t>Entrada al juego</w:t>
            </w:r>
          </w:p>
        </w:tc>
        <w:tc>
          <w:tcPr>
            <w:tcW w:w="4464" w:type="dxa"/>
            <w:shd w:val="clear" w:color="auto" w:fill="EDF3F9"/>
            <w:tcMar>
              <w:top w:w="90" w:type="dxa"/>
              <w:left w:w="110" w:type="dxa"/>
              <w:bottom w:w="90" w:type="dxa"/>
              <w:right w:w="110" w:type="dxa"/>
            </w:tcMar>
            <w:vAlign w:val="center"/>
          </w:tcPr>
          <w:p w14:paraId="1F7B4DCB" w14:textId="77777777" w:rsidR="00B009DD" w:rsidRPr="00F80B8C" w:rsidRDefault="00000000">
            <w:pPr>
              <w:rPr>
                <w:lang w:val="es-MX"/>
              </w:rPr>
            </w:pPr>
            <w:r w:rsidRPr="00F80B8C">
              <w:rPr>
                <w:sz w:val="17"/>
                <w:lang w:val="es-MX"/>
              </w:rPr>
              <w:t>Continuar, nueva partida, opciones, salir.</w:t>
            </w:r>
          </w:p>
        </w:tc>
      </w:tr>
      <w:tr w:rsidR="00B009DD" w:rsidRPr="00E8157F" w14:paraId="039BBFAF" w14:textId="77777777">
        <w:trPr>
          <w:jc w:val="center"/>
        </w:trPr>
        <w:tc>
          <w:tcPr>
            <w:tcW w:w="2448" w:type="dxa"/>
            <w:tcMar>
              <w:top w:w="90" w:type="dxa"/>
              <w:left w:w="110" w:type="dxa"/>
              <w:bottom w:w="90" w:type="dxa"/>
              <w:right w:w="110" w:type="dxa"/>
            </w:tcMar>
            <w:vAlign w:val="center"/>
          </w:tcPr>
          <w:p w14:paraId="1483430D" w14:textId="77777777" w:rsidR="00B009DD" w:rsidRDefault="00000000">
            <w:r>
              <w:rPr>
                <w:sz w:val="17"/>
              </w:rPr>
              <w:t>Lobby / zona de preparación</w:t>
            </w:r>
          </w:p>
        </w:tc>
        <w:tc>
          <w:tcPr>
            <w:tcW w:w="2448" w:type="dxa"/>
            <w:tcMar>
              <w:top w:w="90" w:type="dxa"/>
              <w:left w:w="110" w:type="dxa"/>
              <w:bottom w:w="90" w:type="dxa"/>
              <w:right w:w="110" w:type="dxa"/>
            </w:tcMar>
            <w:vAlign w:val="center"/>
          </w:tcPr>
          <w:p w14:paraId="0AB013FB" w14:textId="73891F39" w:rsidR="00B009DD" w:rsidRDefault="00B61362">
            <w:r>
              <w:rPr>
                <w:sz w:val="17"/>
              </w:rPr>
              <w:t>Preparar objetos</w:t>
            </w:r>
          </w:p>
        </w:tc>
        <w:tc>
          <w:tcPr>
            <w:tcW w:w="4464" w:type="dxa"/>
            <w:tcMar>
              <w:top w:w="90" w:type="dxa"/>
              <w:left w:w="110" w:type="dxa"/>
              <w:bottom w:w="90" w:type="dxa"/>
              <w:right w:w="110" w:type="dxa"/>
            </w:tcMar>
            <w:vAlign w:val="center"/>
          </w:tcPr>
          <w:p w14:paraId="1FFB37E3" w14:textId="77777777" w:rsidR="00B009DD" w:rsidRPr="00F80B8C" w:rsidRDefault="00000000">
            <w:pPr>
              <w:rPr>
                <w:lang w:val="es-MX"/>
              </w:rPr>
            </w:pPr>
            <w:r w:rsidRPr="00F80B8C">
              <w:rPr>
                <w:sz w:val="17"/>
                <w:lang w:val="es-MX"/>
              </w:rPr>
              <w:t>Equipo disponible, objetivo, mejoras, acceso a tienda.</w:t>
            </w:r>
          </w:p>
        </w:tc>
      </w:tr>
      <w:tr w:rsidR="00B009DD" w:rsidRPr="00E8157F" w14:paraId="0CDF612F" w14:textId="77777777">
        <w:trPr>
          <w:jc w:val="center"/>
        </w:trPr>
        <w:tc>
          <w:tcPr>
            <w:tcW w:w="2448" w:type="dxa"/>
            <w:shd w:val="clear" w:color="auto" w:fill="EDF3F9"/>
            <w:tcMar>
              <w:top w:w="90" w:type="dxa"/>
              <w:left w:w="110" w:type="dxa"/>
              <w:bottom w:w="90" w:type="dxa"/>
              <w:right w:w="110" w:type="dxa"/>
            </w:tcMar>
            <w:vAlign w:val="center"/>
          </w:tcPr>
          <w:p w14:paraId="0915433E" w14:textId="77777777" w:rsidR="00B009DD" w:rsidRDefault="00000000">
            <w:r>
              <w:rPr>
                <w:sz w:val="17"/>
              </w:rPr>
              <w:t>HUD de extracción</w:t>
            </w:r>
          </w:p>
        </w:tc>
        <w:tc>
          <w:tcPr>
            <w:tcW w:w="2448" w:type="dxa"/>
            <w:shd w:val="clear" w:color="auto" w:fill="EDF3F9"/>
            <w:tcMar>
              <w:top w:w="90" w:type="dxa"/>
              <w:left w:w="110" w:type="dxa"/>
              <w:bottom w:w="90" w:type="dxa"/>
              <w:right w:w="110" w:type="dxa"/>
            </w:tcMar>
            <w:vAlign w:val="center"/>
          </w:tcPr>
          <w:p w14:paraId="0FC14A83" w14:textId="77777777" w:rsidR="00B009DD" w:rsidRDefault="00000000">
            <w:r>
              <w:rPr>
                <w:sz w:val="17"/>
              </w:rPr>
              <w:t>Seguimiento de partida</w:t>
            </w:r>
          </w:p>
        </w:tc>
        <w:tc>
          <w:tcPr>
            <w:tcW w:w="4464" w:type="dxa"/>
            <w:shd w:val="clear" w:color="auto" w:fill="EDF3F9"/>
            <w:tcMar>
              <w:top w:w="90" w:type="dxa"/>
              <w:left w:w="110" w:type="dxa"/>
              <w:bottom w:w="90" w:type="dxa"/>
              <w:right w:w="110" w:type="dxa"/>
            </w:tcMar>
            <w:vAlign w:val="center"/>
          </w:tcPr>
          <w:p w14:paraId="055444C8" w14:textId="77777777" w:rsidR="00B009DD" w:rsidRPr="00F80B8C" w:rsidRDefault="00000000">
            <w:pPr>
              <w:rPr>
                <w:lang w:val="es-MX"/>
              </w:rPr>
            </w:pPr>
            <w:r w:rsidRPr="00F80B8C">
              <w:rPr>
                <w:sz w:val="17"/>
                <w:lang w:val="es-MX"/>
              </w:rPr>
              <w:t>Salud, stamina, peso, valor acumulado, objeto equipado, alertas y objetivo actual.</w:t>
            </w:r>
          </w:p>
        </w:tc>
      </w:tr>
      <w:tr w:rsidR="00B009DD" w:rsidRPr="00E8157F" w14:paraId="246E1F7F" w14:textId="77777777">
        <w:trPr>
          <w:jc w:val="center"/>
        </w:trPr>
        <w:tc>
          <w:tcPr>
            <w:tcW w:w="2448" w:type="dxa"/>
            <w:tcMar>
              <w:top w:w="90" w:type="dxa"/>
              <w:left w:w="110" w:type="dxa"/>
              <w:bottom w:w="90" w:type="dxa"/>
              <w:right w:w="110" w:type="dxa"/>
            </w:tcMar>
            <w:vAlign w:val="center"/>
          </w:tcPr>
          <w:p w14:paraId="70A00836" w14:textId="77777777" w:rsidR="00B009DD" w:rsidRDefault="00000000">
            <w:r>
              <w:rPr>
                <w:sz w:val="17"/>
              </w:rPr>
              <w:t>Inventario detallado</w:t>
            </w:r>
          </w:p>
        </w:tc>
        <w:tc>
          <w:tcPr>
            <w:tcW w:w="2448" w:type="dxa"/>
            <w:tcMar>
              <w:top w:w="90" w:type="dxa"/>
              <w:left w:w="110" w:type="dxa"/>
              <w:bottom w:w="90" w:type="dxa"/>
              <w:right w:w="110" w:type="dxa"/>
            </w:tcMar>
            <w:vAlign w:val="center"/>
          </w:tcPr>
          <w:p w14:paraId="4667EC0A" w14:textId="77777777" w:rsidR="00B009DD" w:rsidRDefault="00000000">
            <w:r>
              <w:rPr>
                <w:sz w:val="17"/>
              </w:rPr>
              <w:t>Revisión del botín</w:t>
            </w:r>
          </w:p>
        </w:tc>
        <w:tc>
          <w:tcPr>
            <w:tcW w:w="4464" w:type="dxa"/>
            <w:tcMar>
              <w:top w:w="90" w:type="dxa"/>
              <w:left w:w="110" w:type="dxa"/>
              <w:bottom w:w="90" w:type="dxa"/>
              <w:right w:w="110" w:type="dxa"/>
            </w:tcMar>
            <w:vAlign w:val="center"/>
          </w:tcPr>
          <w:p w14:paraId="1BD70F2E" w14:textId="77777777" w:rsidR="00B009DD" w:rsidRPr="00F80B8C" w:rsidRDefault="00000000">
            <w:pPr>
              <w:rPr>
                <w:lang w:val="es-MX"/>
              </w:rPr>
            </w:pPr>
            <w:r w:rsidRPr="00F80B8C">
              <w:rPr>
                <w:sz w:val="17"/>
                <w:lang w:val="es-MX"/>
              </w:rPr>
              <w:t>Lista de loot, valor individual, peso total y espacio restante.</w:t>
            </w:r>
          </w:p>
        </w:tc>
      </w:tr>
      <w:tr w:rsidR="00B009DD" w:rsidRPr="00E8157F" w14:paraId="26EFBDE3" w14:textId="77777777">
        <w:trPr>
          <w:jc w:val="center"/>
        </w:trPr>
        <w:tc>
          <w:tcPr>
            <w:tcW w:w="2448" w:type="dxa"/>
            <w:shd w:val="clear" w:color="auto" w:fill="EDF3F9"/>
            <w:tcMar>
              <w:top w:w="90" w:type="dxa"/>
              <w:left w:w="110" w:type="dxa"/>
              <w:bottom w:w="90" w:type="dxa"/>
              <w:right w:w="110" w:type="dxa"/>
            </w:tcMar>
            <w:vAlign w:val="center"/>
          </w:tcPr>
          <w:p w14:paraId="2FBAFF10" w14:textId="77777777" w:rsidR="00B009DD" w:rsidRDefault="00000000">
            <w:r>
              <w:rPr>
                <w:sz w:val="17"/>
              </w:rPr>
              <w:t>Tienda / mejora</w:t>
            </w:r>
          </w:p>
        </w:tc>
        <w:tc>
          <w:tcPr>
            <w:tcW w:w="2448" w:type="dxa"/>
            <w:shd w:val="clear" w:color="auto" w:fill="EDF3F9"/>
            <w:tcMar>
              <w:top w:w="90" w:type="dxa"/>
              <w:left w:w="110" w:type="dxa"/>
              <w:bottom w:w="90" w:type="dxa"/>
              <w:right w:w="110" w:type="dxa"/>
            </w:tcMar>
            <w:vAlign w:val="center"/>
          </w:tcPr>
          <w:p w14:paraId="33D7DDEF" w14:textId="01304C49" w:rsidR="00B009DD" w:rsidRDefault="00000000">
            <w:r>
              <w:rPr>
                <w:sz w:val="17"/>
              </w:rPr>
              <w:t>Progresión entre runs</w:t>
            </w:r>
          </w:p>
        </w:tc>
        <w:tc>
          <w:tcPr>
            <w:tcW w:w="4464" w:type="dxa"/>
            <w:shd w:val="clear" w:color="auto" w:fill="EDF3F9"/>
            <w:tcMar>
              <w:top w:w="90" w:type="dxa"/>
              <w:left w:w="110" w:type="dxa"/>
              <w:bottom w:w="90" w:type="dxa"/>
              <w:right w:w="110" w:type="dxa"/>
            </w:tcMar>
            <w:vAlign w:val="center"/>
          </w:tcPr>
          <w:p w14:paraId="7B69DA7C" w14:textId="77777777" w:rsidR="00B009DD" w:rsidRPr="00F80B8C" w:rsidRDefault="00000000">
            <w:pPr>
              <w:rPr>
                <w:lang w:val="es-MX"/>
              </w:rPr>
            </w:pPr>
            <w:r w:rsidRPr="00F80B8C">
              <w:rPr>
                <w:sz w:val="17"/>
                <w:lang w:val="es-MX"/>
              </w:rPr>
              <w:t>Compra de herramientas, upgrades del traje, munición y cámaras.</w:t>
            </w:r>
          </w:p>
        </w:tc>
      </w:tr>
      <w:tr w:rsidR="00B009DD" w14:paraId="3550314E" w14:textId="77777777">
        <w:trPr>
          <w:jc w:val="center"/>
        </w:trPr>
        <w:tc>
          <w:tcPr>
            <w:tcW w:w="2448" w:type="dxa"/>
            <w:tcMar>
              <w:top w:w="90" w:type="dxa"/>
              <w:left w:w="110" w:type="dxa"/>
              <w:bottom w:w="90" w:type="dxa"/>
              <w:right w:w="110" w:type="dxa"/>
            </w:tcMar>
            <w:vAlign w:val="center"/>
          </w:tcPr>
          <w:p w14:paraId="5654643D" w14:textId="77777777" w:rsidR="00B009DD" w:rsidRDefault="00000000">
            <w:r>
              <w:rPr>
                <w:sz w:val="17"/>
              </w:rPr>
              <w:t>Pausa</w:t>
            </w:r>
          </w:p>
        </w:tc>
        <w:tc>
          <w:tcPr>
            <w:tcW w:w="2448" w:type="dxa"/>
            <w:tcMar>
              <w:top w:w="90" w:type="dxa"/>
              <w:left w:w="110" w:type="dxa"/>
              <w:bottom w:w="90" w:type="dxa"/>
              <w:right w:w="110" w:type="dxa"/>
            </w:tcMar>
            <w:vAlign w:val="center"/>
          </w:tcPr>
          <w:p w14:paraId="7E964987" w14:textId="77777777" w:rsidR="00B009DD" w:rsidRDefault="00000000">
            <w:r>
              <w:rPr>
                <w:sz w:val="17"/>
              </w:rPr>
              <w:t>Control de sesión</w:t>
            </w:r>
          </w:p>
        </w:tc>
        <w:tc>
          <w:tcPr>
            <w:tcW w:w="4464" w:type="dxa"/>
            <w:tcMar>
              <w:top w:w="90" w:type="dxa"/>
              <w:left w:w="110" w:type="dxa"/>
              <w:bottom w:w="90" w:type="dxa"/>
              <w:right w:w="110" w:type="dxa"/>
            </w:tcMar>
            <w:vAlign w:val="center"/>
          </w:tcPr>
          <w:p w14:paraId="668FCA49" w14:textId="77777777" w:rsidR="00B009DD" w:rsidRDefault="00000000">
            <w:r>
              <w:rPr>
                <w:sz w:val="17"/>
              </w:rPr>
              <w:t>Reanudar, sensibilidad, audio, salir.</w:t>
            </w:r>
          </w:p>
        </w:tc>
      </w:tr>
      <w:tr w:rsidR="00B009DD" w:rsidRPr="00E8157F" w14:paraId="77991028" w14:textId="77777777">
        <w:trPr>
          <w:jc w:val="center"/>
        </w:trPr>
        <w:tc>
          <w:tcPr>
            <w:tcW w:w="2448" w:type="dxa"/>
            <w:shd w:val="clear" w:color="auto" w:fill="EDF3F9"/>
            <w:tcMar>
              <w:top w:w="90" w:type="dxa"/>
              <w:left w:w="110" w:type="dxa"/>
              <w:bottom w:w="90" w:type="dxa"/>
              <w:right w:w="110" w:type="dxa"/>
            </w:tcMar>
            <w:vAlign w:val="center"/>
          </w:tcPr>
          <w:p w14:paraId="60804E8E" w14:textId="77777777" w:rsidR="00B009DD" w:rsidRDefault="00000000">
            <w:r>
              <w:rPr>
                <w:sz w:val="17"/>
              </w:rPr>
              <w:t>Derrota</w:t>
            </w:r>
          </w:p>
        </w:tc>
        <w:tc>
          <w:tcPr>
            <w:tcW w:w="2448" w:type="dxa"/>
            <w:shd w:val="clear" w:color="auto" w:fill="EDF3F9"/>
            <w:tcMar>
              <w:top w:w="90" w:type="dxa"/>
              <w:left w:w="110" w:type="dxa"/>
              <w:bottom w:w="90" w:type="dxa"/>
              <w:right w:w="110" w:type="dxa"/>
            </w:tcMar>
            <w:vAlign w:val="center"/>
          </w:tcPr>
          <w:p w14:paraId="355299E5" w14:textId="77777777" w:rsidR="00B009DD" w:rsidRDefault="00000000">
            <w:r>
              <w:rPr>
                <w:sz w:val="17"/>
              </w:rPr>
              <w:t>Cierre del fracaso</w:t>
            </w:r>
          </w:p>
        </w:tc>
        <w:tc>
          <w:tcPr>
            <w:tcW w:w="4464" w:type="dxa"/>
            <w:shd w:val="clear" w:color="auto" w:fill="EDF3F9"/>
            <w:tcMar>
              <w:top w:w="90" w:type="dxa"/>
              <w:left w:w="110" w:type="dxa"/>
              <w:bottom w:w="90" w:type="dxa"/>
              <w:right w:w="110" w:type="dxa"/>
            </w:tcMar>
            <w:vAlign w:val="center"/>
          </w:tcPr>
          <w:p w14:paraId="3CE6A6C8" w14:textId="77777777" w:rsidR="00B009DD" w:rsidRPr="00F80B8C" w:rsidRDefault="00000000">
            <w:pPr>
              <w:rPr>
                <w:lang w:val="es-MX"/>
              </w:rPr>
            </w:pPr>
            <w:r w:rsidRPr="00F80B8C">
              <w:rPr>
                <w:sz w:val="17"/>
                <w:lang w:val="es-MX"/>
              </w:rPr>
              <w:t>Causa de muerte, pérdida sufrida y opción de reintentar.</w:t>
            </w:r>
          </w:p>
        </w:tc>
      </w:tr>
      <w:tr w:rsidR="00B009DD" w:rsidRPr="00E8157F" w14:paraId="72D388F0" w14:textId="77777777">
        <w:trPr>
          <w:jc w:val="center"/>
        </w:trPr>
        <w:tc>
          <w:tcPr>
            <w:tcW w:w="2448" w:type="dxa"/>
            <w:tcMar>
              <w:top w:w="90" w:type="dxa"/>
              <w:left w:w="110" w:type="dxa"/>
              <w:bottom w:w="90" w:type="dxa"/>
              <w:right w:w="110" w:type="dxa"/>
            </w:tcMar>
            <w:vAlign w:val="center"/>
          </w:tcPr>
          <w:p w14:paraId="460DD600" w14:textId="77777777" w:rsidR="00B009DD" w:rsidRDefault="00000000">
            <w:r>
              <w:rPr>
                <w:sz w:val="17"/>
              </w:rPr>
              <w:t>Resultados del run</w:t>
            </w:r>
          </w:p>
        </w:tc>
        <w:tc>
          <w:tcPr>
            <w:tcW w:w="2448" w:type="dxa"/>
            <w:tcMar>
              <w:top w:w="90" w:type="dxa"/>
              <w:left w:w="110" w:type="dxa"/>
              <w:bottom w:w="90" w:type="dxa"/>
              <w:right w:w="110" w:type="dxa"/>
            </w:tcMar>
            <w:vAlign w:val="center"/>
          </w:tcPr>
          <w:p w14:paraId="1BD7A76D" w14:textId="77777777" w:rsidR="00B009DD" w:rsidRDefault="00000000">
            <w:r>
              <w:rPr>
                <w:sz w:val="17"/>
              </w:rPr>
              <w:t>Resumen de éxito</w:t>
            </w:r>
          </w:p>
        </w:tc>
        <w:tc>
          <w:tcPr>
            <w:tcW w:w="4464" w:type="dxa"/>
            <w:tcMar>
              <w:top w:w="90" w:type="dxa"/>
              <w:left w:w="110" w:type="dxa"/>
              <w:bottom w:w="90" w:type="dxa"/>
              <w:right w:w="110" w:type="dxa"/>
            </w:tcMar>
            <w:vAlign w:val="center"/>
          </w:tcPr>
          <w:p w14:paraId="3B3EC9E1" w14:textId="77777777" w:rsidR="00B009DD" w:rsidRPr="00F80B8C" w:rsidRDefault="00000000">
            <w:pPr>
              <w:rPr>
                <w:lang w:val="es-MX"/>
              </w:rPr>
            </w:pPr>
            <w:r w:rsidRPr="00F80B8C">
              <w:rPr>
                <w:sz w:val="17"/>
                <w:lang w:val="es-MX"/>
              </w:rPr>
              <w:t>Botín entregado, valor total, bonificaciones, gastos y progreso desbloqueado.</w:t>
            </w:r>
          </w:p>
        </w:tc>
      </w:tr>
    </w:tbl>
    <w:p w14:paraId="383954FA" w14:textId="11B1C2DB" w:rsidR="00B009DD" w:rsidRDefault="008C3ABA">
      <w:pPr>
        <w:pStyle w:val="Listaconvietas"/>
        <w:spacing w:after="60"/>
        <w:ind w:left="0"/>
        <w:rPr>
          <w:lang w:val="es-MX"/>
        </w:rPr>
      </w:pPr>
      <w:r w:rsidRPr="001F2F4C">
        <w:rPr>
          <w:b/>
          <w:bCs/>
          <w:lang w:val="es-MX"/>
        </w:rPr>
        <w:t>Jerarquía visual del HUD:</w:t>
      </w:r>
      <w:r w:rsidRPr="00F80B8C">
        <w:rPr>
          <w:lang w:val="es-MX"/>
        </w:rPr>
        <w:t xml:space="preserve"> información crítica abajo a la izquierda o al centro bajo; mensajes contextuales cerca de la retícula; paneles grandes solo al pausar o abrir inventario.</w:t>
      </w:r>
    </w:p>
    <w:p w14:paraId="24931BEA" w14:textId="75DF2102" w:rsidR="008C3ABA" w:rsidRDefault="008C3ABA" w:rsidP="008C3ABA">
      <w:pPr>
        <w:pStyle w:val="Listaconvietas"/>
        <w:numPr>
          <w:ilvl w:val="0"/>
          <w:numId w:val="0"/>
        </w:numPr>
        <w:spacing w:after="60"/>
        <w:rPr>
          <w:lang w:val="es-MX"/>
        </w:rPr>
      </w:pPr>
    </w:p>
    <w:p w14:paraId="0FD7C88D" w14:textId="5EB0B9B8" w:rsidR="008C3ABA" w:rsidRDefault="008C3ABA" w:rsidP="008C3ABA">
      <w:pPr>
        <w:pStyle w:val="Listaconvietas"/>
        <w:numPr>
          <w:ilvl w:val="0"/>
          <w:numId w:val="0"/>
        </w:numPr>
        <w:spacing w:after="60"/>
        <w:rPr>
          <w:lang w:val="es-MX"/>
        </w:rPr>
      </w:pPr>
    </w:p>
    <w:p w14:paraId="29708899" w14:textId="755F54B5" w:rsidR="008C3ABA" w:rsidRDefault="008C3ABA" w:rsidP="008C3ABA">
      <w:pPr>
        <w:pStyle w:val="Listaconvietas"/>
        <w:numPr>
          <w:ilvl w:val="0"/>
          <w:numId w:val="0"/>
        </w:numPr>
        <w:spacing w:after="60"/>
        <w:rPr>
          <w:lang w:val="es-MX"/>
        </w:rPr>
      </w:pPr>
    </w:p>
    <w:p w14:paraId="5B38619D" w14:textId="77777777" w:rsidR="008C3ABA" w:rsidRDefault="008C3ABA" w:rsidP="008C3ABA">
      <w:pPr>
        <w:pStyle w:val="Listaconvietas"/>
        <w:numPr>
          <w:ilvl w:val="0"/>
          <w:numId w:val="0"/>
        </w:numPr>
        <w:spacing w:after="60"/>
        <w:rPr>
          <w:lang w:val="es-MX"/>
        </w:rPr>
      </w:pPr>
    </w:p>
    <w:p w14:paraId="7DAE5336" w14:textId="3CD1AA4D" w:rsidR="008C3ABA" w:rsidRDefault="00E8157F" w:rsidP="008C3ABA">
      <w:pPr>
        <w:pStyle w:val="Listaconvietas"/>
        <w:numPr>
          <w:ilvl w:val="0"/>
          <w:numId w:val="0"/>
        </w:numPr>
        <w:spacing w:after="60"/>
        <w:rPr>
          <w:lang w:val="es-MX"/>
        </w:rPr>
      </w:pPr>
      <w:r w:rsidRPr="008C3ABA">
        <w:rPr>
          <w:noProof/>
          <w:lang w:val="es-MX"/>
        </w:rPr>
        <w:lastRenderedPageBreak/>
        <w:drawing>
          <wp:anchor distT="0" distB="0" distL="114300" distR="114300" simplePos="0" relativeHeight="251658240" behindDoc="0" locked="0" layoutInCell="1" allowOverlap="1" wp14:anchorId="52E74D6B" wp14:editId="635E5BDB">
            <wp:simplePos x="0" y="0"/>
            <wp:positionH relativeFrom="margin">
              <wp:posOffset>384797</wp:posOffset>
            </wp:positionH>
            <wp:positionV relativeFrom="paragraph">
              <wp:posOffset>-641146</wp:posOffset>
            </wp:positionV>
            <wp:extent cx="5269523" cy="3016287"/>
            <wp:effectExtent l="0" t="0" r="7620" b="0"/>
            <wp:wrapNone/>
            <wp:docPr id="173219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92420" name=""/>
                    <pic:cNvPicPr/>
                  </pic:nvPicPr>
                  <pic:blipFill>
                    <a:blip r:embed="rId7"/>
                    <a:stretch>
                      <a:fillRect/>
                    </a:stretch>
                  </pic:blipFill>
                  <pic:spPr>
                    <a:xfrm>
                      <a:off x="0" y="0"/>
                      <a:ext cx="5269523" cy="3016287"/>
                    </a:xfrm>
                    <a:prstGeom prst="rect">
                      <a:avLst/>
                    </a:prstGeom>
                  </pic:spPr>
                </pic:pic>
              </a:graphicData>
            </a:graphic>
            <wp14:sizeRelH relativeFrom="page">
              <wp14:pctWidth>0</wp14:pctWidth>
            </wp14:sizeRelH>
            <wp14:sizeRelV relativeFrom="page">
              <wp14:pctHeight>0</wp14:pctHeight>
            </wp14:sizeRelV>
          </wp:anchor>
        </w:drawing>
      </w:r>
    </w:p>
    <w:p w14:paraId="637C77FB" w14:textId="01C9E8A4" w:rsidR="008C3ABA" w:rsidRDefault="008C3ABA" w:rsidP="008C3ABA">
      <w:pPr>
        <w:pStyle w:val="Listaconvietas"/>
        <w:numPr>
          <w:ilvl w:val="0"/>
          <w:numId w:val="0"/>
        </w:numPr>
        <w:spacing w:after="60"/>
        <w:rPr>
          <w:lang w:val="es-MX"/>
        </w:rPr>
      </w:pPr>
    </w:p>
    <w:p w14:paraId="0998955D" w14:textId="77777777" w:rsidR="008C3ABA" w:rsidRDefault="008C3ABA" w:rsidP="008C3ABA">
      <w:pPr>
        <w:pStyle w:val="Listaconvietas"/>
        <w:numPr>
          <w:ilvl w:val="0"/>
          <w:numId w:val="0"/>
        </w:numPr>
        <w:spacing w:after="60"/>
        <w:rPr>
          <w:lang w:val="es-MX"/>
        </w:rPr>
      </w:pPr>
    </w:p>
    <w:p w14:paraId="5D52F167" w14:textId="77777777" w:rsidR="008C3ABA" w:rsidRDefault="008C3ABA" w:rsidP="008C3ABA">
      <w:pPr>
        <w:pStyle w:val="Listaconvietas"/>
        <w:numPr>
          <w:ilvl w:val="0"/>
          <w:numId w:val="0"/>
        </w:numPr>
        <w:spacing w:after="60"/>
        <w:rPr>
          <w:lang w:val="es-MX"/>
        </w:rPr>
      </w:pPr>
    </w:p>
    <w:p w14:paraId="7C026852" w14:textId="77777777" w:rsidR="008C3ABA" w:rsidRDefault="008C3ABA" w:rsidP="008C3ABA">
      <w:pPr>
        <w:pStyle w:val="Listaconvietas"/>
        <w:numPr>
          <w:ilvl w:val="0"/>
          <w:numId w:val="0"/>
        </w:numPr>
        <w:spacing w:after="60"/>
        <w:rPr>
          <w:lang w:val="es-MX"/>
        </w:rPr>
      </w:pPr>
    </w:p>
    <w:p w14:paraId="70E6EED0" w14:textId="77777777" w:rsidR="008C3ABA" w:rsidRDefault="008C3ABA" w:rsidP="008C3ABA">
      <w:pPr>
        <w:pStyle w:val="Listaconvietas"/>
        <w:numPr>
          <w:ilvl w:val="0"/>
          <w:numId w:val="0"/>
        </w:numPr>
        <w:spacing w:after="60"/>
        <w:rPr>
          <w:lang w:val="es-MX"/>
        </w:rPr>
      </w:pPr>
    </w:p>
    <w:p w14:paraId="3CEF55EA" w14:textId="77777777" w:rsidR="008C3ABA" w:rsidRDefault="008C3ABA" w:rsidP="008C3ABA">
      <w:pPr>
        <w:pStyle w:val="Listaconvietas"/>
        <w:numPr>
          <w:ilvl w:val="0"/>
          <w:numId w:val="0"/>
        </w:numPr>
        <w:spacing w:after="60"/>
        <w:rPr>
          <w:lang w:val="es-MX"/>
        </w:rPr>
      </w:pPr>
    </w:p>
    <w:p w14:paraId="0C6F3BD8" w14:textId="77777777" w:rsidR="008C3ABA" w:rsidRDefault="008C3ABA" w:rsidP="008C3ABA">
      <w:pPr>
        <w:pStyle w:val="Listaconvietas"/>
        <w:numPr>
          <w:ilvl w:val="0"/>
          <w:numId w:val="0"/>
        </w:numPr>
        <w:spacing w:after="60"/>
        <w:rPr>
          <w:lang w:val="es-MX"/>
        </w:rPr>
      </w:pPr>
    </w:p>
    <w:p w14:paraId="44B8354F" w14:textId="77777777" w:rsidR="008C3ABA" w:rsidRDefault="008C3ABA" w:rsidP="008C3ABA">
      <w:pPr>
        <w:pStyle w:val="Listaconvietas"/>
        <w:numPr>
          <w:ilvl w:val="0"/>
          <w:numId w:val="0"/>
        </w:numPr>
        <w:spacing w:after="60"/>
        <w:rPr>
          <w:lang w:val="es-MX"/>
        </w:rPr>
      </w:pPr>
    </w:p>
    <w:p w14:paraId="0F6AED36" w14:textId="77777777" w:rsidR="008C3ABA" w:rsidRDefault="008C3ABA" w:rsidP="008C3ABA">
      <w:pPr>
        <w:pStyle w:val="Listaconvietas"/>
        <w:numPr>
          <w:ilvl w:val="0"/>
          <w:numId w:val="0"/>
        </w:numPr>
        <w:spacing w:after="60"/>
        <w:rPr>
          <w:lang w:val="es-MX"/>
        </w:rPr>
      </w:pPr>
    </w:p>
    <w:p w14:paraId="3FB3B62D" w14:textId="77777777" w:rsidR="008C3ABA" w:rsidRDefault="008C3ABA" w:rsidP="008C3ABA">
      <w:pPr>
        <w:pStyle w:val="Listaconvietas"/>
        <w:numPr>
          <w:ilvl w:val="0"/>
          <w:numId w:val="0"/>
        </w:numPr>
        <w:spacing w:after="60"/>
        <w:rPr>
          <w:lang w:val="es-MX"/>
        </w:rPr>
      </w:pPr>
    </w:p>
    <w:p w14:paraId="1980C963" w14:textId="77777777" w:rsidR="008C3ABA" w:rsidRDefault="008C3ABA" w:rsidP="008C3ABA">
      <w:pPr>
        <w:pStyle w:val="Listaconvietas"/>
        <w:numPr>
          <w:ilvl w:val="0"/>
          <w:numId w:val="0"/>
        </w:numPr>
        <w:spacing w:after="60"/>
        <w:rPr>
          <w:lang w:val="es-MX"/>
        </w:rPr>
      </w:pPr>
    </w:p>
    <w:p w14:paraId="2027867D" w14:textId="77777777" w:rsidR="008C3ABA" w:rsidRPr="00F80B8C" w:rsidRDefault="008C3ABA" w:rsidP="008C3ABA">
      <w:pPr>
        <w:pStyle w:val="Listaconvietas"/>
        <w:numPr>
          <w:ilvl w:val="0"/>
          <w:numId w:val="0"/>
        </w:numPr>
        <w:spacing w:after="60"/>
        <w:rPr>
          <w:lang w:val="es-MX"/>
        </w:rPr>
      </w:pPr>
    </w:p>
    <w:p w14:paraId="0A7DC2FB" w14:textId="77777777" w:rsidR="00B009DD" w:rsidRPr="00F80B8C" w:rsidRDefault="00000000">
      <w:pPr>
        <w:pStyle w:val="Listaconvietas"/>
        <w:spacing w:after="60"/>
        <w:ind w:left="0"/>
        <w:rPr>
          <w:lang w:val="es-MX"/>
        </w:rPr>
      </w:pPr>
      <w:r w:rsidRPr="00F80B8C">
        <w:rPr>
          <w:lang w:val="es-MX"/>
        </w:rPr>
        <w:t>Iconografía: símbolos simples para salud, stamina, peso, audio/ruido, detección enemiga y calidad del loot.</w:t>
      </w:r>
    </w:p>
    <w:p w14:paraId="15ADC797" w14:textId="77777777" w:rsidR="00B009DD" w:rsidRPr="00F80B8C" w:rsidRDefault="00000000">
      <w:pPr>
        <w:pStyle w:val="Listaconvietas"/>
        <w:spacing w:after="60"/>
        <w:ind w:left="0"/>
        <w:rPr>
          <w:lang w:val="es-MX"/>
        </w:rPr>
      </w:pPr>
      <w:r w:rsidRPr="00F80B8C">
        <w:rPr>
          <w:lang w:val="es-MX"/>
        </w:rPr>
        <w:t>Feedback visual: parpadeos sutiles al recibir daño, cambio de color en stamina baja, aviso claro cuando el inventario esté lleno o el objeto no pueda recogerse.</w:t>
      </w:r>
    </w:p>
    <w:p w14:paraId="46CEAC5E"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5.3.2 Rules</w:t>
      </w:r>
    </w:p>
    <w:p w14:paraId="01B77B0D" w14:textId="77777777" w:rsidR="00B009DD" w:rsidRPr="00F80B8C" w:rsidRDefault="00000000">
      <w:pPr>
        <w:spacing w:after="100" w:line="269" w:lineRule="auto"/>
        <w:rPr>
          <w:lang w:val="es-MX"/>
        </w:rPr>
      </w:pPr>
      <w:r w:rsidRPr="00F80B8C">
        <w:rPr>
          <w:lang w:val="es-MX"/>
        </w:rPr>
        <w:t>Las reglas del run deben ser fáciles de entender, pero con suficiente costo para que cada error importe.</w:t>
      </w:r>
    </w:p>
    <w:p w14:paraId="76F86096" w14:textId="77777777" w:rsidR="00B009DD" w:rsidRPr="00F80B8C" w:rsidRDefault="00000000">
      <w:pPr>
        <w:pStyle w:val="Listaconnmeros"/>
        <w:spacing w:after="60"/>
        <w:ind w:left="0"/>
        <w:rPr>
          <w:lang w:val="es-MX"/>
        </w:rPr>
      </w:pPr>
      <w:r w:rsidRPr="00F80B8C">
        <w:rPr>
          <w:lang w:val="es-MX"/>
        </w:rPr>
        <w:t>El run inicia en la zona de preparación o, en builds de prueba, directamente dentro del laboratorio.</w:t>
      </w:r>
    </w:p>
    <w:p w14:paraId="319E438C" w14:textId="77777777" w:rsidR="00B009DD" w:rsidRPr="00F80B8C" w:rsidRDefault="00000000">
      <w:pPr>
        <w:pStyle w:val="Listaconnmeros"/>
        <w:spacing w:after="60"/>
        <w:ind w:left="0"/>
        <w:rPr>
          <w:lang w:val="es-MX"/>
        </w:rPr>
      </w:pPr>
      <w:r w:rsidRPr="00F80B8C">
        <w:rPr>
          <w:lang w:val="es-MX"/>
        </w:rPr>
        <w:t>El jugador puede explorar libremente, pero su inventario tiene límite de capacidad y peso; cargar más afecta movilidad o espacio disponible.</w:t>
      </w:r>
    </w:p>
    <w:p w14:paraId="1F920F61" w14:textId="77777777" w:rsidR="00B009DD" w:rsidRPr="00F80B8C" w:rsidRDefault="00000000">
      <w:pPr>
        <w:pStyle w:val="Listaconnmeros"/>
        <w:spacing w:after="60"/>
        <w:ind w:left="0"/>
        <w:rPr>
          <w:lang w:val="es-MX"/>
        </w:rPr>
      </w:pPr>
      <w:r w:rsidRPr="00F80B8C">
        <w:rPr>
          <w:lang w:val="es-MX"/>
        </w:rPr>
        <w:t>Ciertos objetos se recogen directamente como loot y otros solo se manipulan físicamente; no todo lo que se mueve entra al inventario.</w:t>
      </w:r>
    </w:p>
    <w:p w14:paraId="4164B496" w14:textId="77777777" w:rsidR="00B009DD" w:rsidRPr="00F80B8C" w:rsidRDefault="00000000">
      <w:pPr>
        <w:pStyle w:val="Listaconnmeros"/>
        <w:spacing w:after="60"/>
        <w:ind w:left="0"/>
        <w:rPr>
          <w:lang w:val="es-MX"/>
        </w:rPr>
      </w:pPr>
      <w:r w:rsidRPr="00F80B8C">
        <w:rPr>
          <w:lang w:val="es-MX"/>
        </w:rPr>
        <w:t>La extracción puede realizarse en cualquier momento que el punto de salida esté operativo, pero extraer con muy poco botín produce baja recompensa.</w:t>
      </w:r>
    </w:p>
    <w:p w14:paraId="4F70A8BF" w14:textId="77777777" w:rsidR="00B009DD" w:rsidRPr="00F80B8C" w:rsidRDefault="00000000">
      <w:pPr>
        <w:pStyle w:val="Listaconnmeros"/>
        <w:spacing w:after="60"/>
        <w:ind w:left="0"/>
        <w:rPr>
          <w:lang w:val="es-MX"/>
        </w:rPr>
      </w:pPr>
      <w:r w:rsidRPr="00F80B8C">
        <w:rPr>
          <w:lang w:val="es-MX"/>
        </w:rPr>
        <w:t>Morir dentro del mapa implica perder el loot no entregado y los consumibles usados en el run. El dinero ya acumulado y las mejoras permanentes del traje se conservan.</w:t>
      </w:r>
    </w:p>
    <w:p w14:paraId="30068174" w14:textId="77777777" w:rsidR="00B009DD" w:rsidRPr="00F80B8C" w:rsidRDefault="00000000">
      <w:pPr>
        <w:pStyle w:val="Listaconnmeros"/>
        <w:spacing w:after="60"/>
        <w:ind w:left="0"/>
        <w:rPr>
          <w:lang w:val="es-MX"/>
        </w:rPr>
      </w:pPr>
      <w:r w:rsidRPr="00F80B8C">
        <w:rPr>
          <w:lang w:val="es-MX"/>
        </w:rPr>
        <w:t>Las criaturas reaccionan a estímulos: línea de visión, sonido, luz o interferencia, según su tipo.</w:t>
      </w:r>
    </w:p>
    <w:p w14:paraId="04A0FF5C" w14:textId="77777777" w:rsidR="00B009DD" w:rsidRPr="00F80B8C" w:rsidRDefault="00000000">
      <w:pPr>
        <w:pStyle w:val="Listaconnmeros"/>
        <w:spacing w:after="60"/>
        <w:ind w:left="0"/>
        <w:rPr>
          <w:lang w:val="es-MX"/>
        </w:rPr>
      </w:pPr>
      <w:r w:rsidRPr="00F80B8C">
        <w:rPr>
          <w:lang w:val="es-MX"/>
        </w:rPr>
        <w:t>La contención de entidades vivas es riesgosa y puede fallar; la contención de entidades muertas es mucho más segura.</w:t>
      </w:r>
    </w:p>
    <w:p w14:paraId="2F711316" w14:textId="77777777" w:rsidR="00B009DD" w:rsidRPr="00F80B8C" w:rsidRDefault="00000000">
      <w:pPr>
        <w:pStyle w:val="Listaconnmeros"/>
        <w:spacing w:after="60"/>
        <w:ind w:left="0"/>
        <w:rPr>
          <w:lang w:val="es-MX"/>
        </w:rPr>
      </w:pPr>
      <w:r w:rsidRPr="00F80B8C">
        <w:rPr>
          <w:lang w:val="es-MX"/>
        </w:rPr>
        <w:t>Las herramientas tienen costo o disponibilidad limitada; usarlas sin criterio reduce la rentabilidad del run.</w:t>
      </w:r>
    </w:p>
    <w:p w14:paraId="1FF60258" w14:textId="77777777" w:rsidR="00B009DD" w:rsidRPr="00F80B8C" w:rsidRDefault="00000000">
      <w:pPr>
        <w:pStyle w:val="Listaconnmeros"/>
        <w:spacing w:after="60"/>
        <w:ind w:left="0"/>
        <w:rPr>
          <w:lang w:val="es-MX"/>
        </w:rPr>
      </w:pPr>
      <w:r w:rsidRPr="00F80B8C">
        <w:rPr>
          <w:lang w:val="es-MX"/>
        </w:rPr>
        <w:t>El tiempo y la permanencia en áreas críticas aumentan la presión del mapa mediante eventos de ruido, glitches, agresividad o apagones.</w:t>
      </w:r>
    </w:p>
    <w:p w14:paraId="3BC4AB28"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5.3.3 Scoring/winning conditions</w:t>
      </w:r>
    </w:p>
    <w:p w14:paraId="02E6F86C" w14:textId="77777777" w:rsidR="00B009DD" w:rsidRPr="00F80B8C" w:rsidRDefault="00000000">
      <w:pPr>
        <w:spacing w:after="100" w:line="269" w:lineRule="auto"/>
        <w:rPr>
          <w:lang w:val="es-MX"/>
        </w:rPr>
      </w:pPr>
      <w:r w:rsidRPr="00F80B8C">
        <w:rPr>
          <w:lang w:val="es-MX"/>
        </w:rPr>
        <w:t>COMA no se gana por eliminar enemigos ni por llegar a un final lineal. Un run se considera exitoso cuando el jugador evacúa con progreso útil.</w:t>
      </w:r>
    </w:p>
    <w:p w14:paraId="71D5075F" w14:textId="77777777" w:rsidR="00B009DD" w:rsidRPr="00F80B8C" w:rsidRDefault="00000000">
      <w:pPr>
        <w:pStyle w:val="Listaconvietas"/>
        <w:spacing w:after="60"/>
        <w:ind w:left="0"/>
        <w:rPr>
          <w:lang w:val="es-MX"/>
        </w:rPr>
      </w:pPr>
      <w:r w:rsidRPr="00F80B8C">
        <w:rPr>
          <w:lang w:val="es-MX"/>
        </w:rPr>
        <w:t>Victoria básica: extraer con al menos una pieza de loot o con información útil del mapa.</w:t>
      </w:r>
    </w:p>
    <w:p w14:paraId="1488B3F0" w14:textId="77777777" w:rsidR="00B009DD" w:rsidRPr="00F80B8C" w:rsidRDefault="00000000">
      <w:pPr>
        <w:pStyle w:val="Listaconvietas"/>
        <w:spacing w:after="60"/>
        <w:ind w:left="0"/>
        <w:rPr>
          <w:lang w:val="es-MX"/>
        </w:rPr>
      </w:pPr>
      <w:r w:rsidRPr="00F80B8C">
        <w:rPr>
          <w:lang w:val="es-MX"/>
        </w:rPr>
        <w:t>Victoria ideal: evacuar cumpliendo la cuota económica o el objetivo principal del run sin perder equipo crítico.</w:t>
      </w:r>
    </w:p>
    <w:p w14:paraId="5B6BC24C" w14:textId="77777777" w:rsidR="00B009DD" w:rsidRPr="00F80B8C" w:rsidRDefault="00000000">
      <w:pPr>
        <w:pStyle w:val="Listaconvietas"/>
        <w:spacing w:after="60"/>
        <w:ind w:left="0"/>
        <w:rPr>
          <w:lang w:val="es-MX"/>
        </w:rPr>
      </w:pPr>
      <w:r w:rsidRPr="00F80B8C">
        <w:rPr>
          <w:lang w:val="es-MX"/>
        </w:rPr>
        <w:t>Victoria de alto riesgo: salir con una muestra contenida o con un artefacto raro que mejore de forma importante la progresión.</w:t>
      </w:r>
    </w:p>
    <w:p w14:paraId="5009BBB8" w14:textId="77777777" w:rsidR="00B009DD" w:rsidRPr="00F80B8C" w:rsidRDefault="00000000">
      <w:pPr>
        <w:pStyle w:val="Listaconvietas"/>
        <w:spacing w:after="60"/>
        <w:ind w:left="0"/>
        <w:rPr>
          <w:lang w:val="es-MX"/>
        </w:rPr>
      </w:pPr>
      <w:r w:rsidRPr="00F80B8C">
        <w:rPr>
          <w:lang w:val="es-MX"/>
        </w:rPr>
        <w:t>Derrota: morir, quedar atrapado sin ruta de salida o abandonar el run sin recompensa suficiente.</w:t>
      </w:r>
    </w:p>
    <w:p w14:paraId="20736114" w14:textId="77777777" w:rsidR="00B009DD" w:rsidRPr="00F80B8C" w:rsidRDefault="00000000">
      <w:pPr>
        <w:pStyle w:val="Listaconvietas"/>
        <w:spacing w:after="60"/>
        <w:ind w:left="0"/>
        <w:rPr>
          <w:lang w:val="es-MX"/>
        </w:rPr>
      </w:pPr>
      <w:r w:rsidRPr="00F80B8C">
        <w:rPr>
          <w:lang w:val="es-MX"/>
        </w:rPr>
        <w:t>Métricas de desempeño: valor total extraído, peso transportado, tiempo del run, daño recibido, herramientas gastadas, objetivos completados y entidades contenidas.</w:t>
      </w:r>
    </w:p>
    <w:p w14:paraId="056010F0" w14:textId="77777777" w:rsidR="00B009DD" w:rsidRPr="00F80B8C" w:rsidRDefault="00000000">
      <w:pPr>
        <w:pStyle w:val="Ttulo2"/>
        <w:spacing w:before="120" w:after="80"/>
        <w:rPr>
          <w:lang w:val="es-MX"/>
        </w:rPr>
      </w:pPr>
      <w:r w:rsidRPr="00F80B8C">
        <w:rPr>
          <w:rFonts w:ascii="Aptos Display" w:hAnsi="Aptos Display"/>
          <w:color w:val="282828"/>
          <w:sz w:val="24"/>
          <w:lang w:val="es-MX"/>
        </w:rPr>
        <w:lastRenderedPageBreak/>
        <w:t>5.4 Modes and other features</w:t>
      </w:r>
    </w:p>
    <w:p w14:paraId="51768467" w14:textId="77777777" w:rsidR="00B009DD" w:rsidRPr="00F80B8C" w:rsidRDefault="00000000">
      <w:pPr>
        <w:spacing w:after="100" w:line="269" w:lineRule="auto"/>
        <w:rPr>
          <w:lang w:val="es-MX"/>
        </w:rPr>
      </w:pPr>
      <w:r w:rsidRPr="00F80B8C">
        <w:rPr>
          <w:lang w:val="es-MX"/>
        </w:rPr>
        <w:t>Los modos se ordenan por etapas de producción para no romper el cierre del prototipo.</w:t>
      </w:r>
    </w:p>
    <w:tbl>
      <w:tblPr>
        <w:tblStyle w:val="Tablaconcuadrcula"/>
        <w:tblW w:w="12528" w:type="dxa"/>
        <w:jc w:val="center"/>
        <w:tblLayout w:type="fixed"/>
        <w:tblLook w:val="04A0" w:firstRow="1" w:lastRow="0" w:firstColumn="1" w:lastColumn="0" w:noHBand="0" w:noVBand="1"/>
      </w:tblPr>
      <w:tblGrid>
        <w:gridCol w:w="3312"/>
        <w:gridCol w:w="3312"/>
        <w:gridCol w:w="5904"/>
      </w:tblGrid>
      <w:tr w:rsidR="00B009DD" w14:paraId="45563775" w14:textId="77777777" w:rsidTr="00E8157F">
        <w:trPr>
          <w:jc w:val="center"/>
        </w:trPr>
        <w:tc>
          <w:tcPr>
            <w:tcW w:w="3312" w:type="dxa"/>
            <w:shd w:val="clear" w:color="auto" w:fill="D9E2F3"/>
            <w:tcMar>
              <w:top w:w="90" w:type="dxa"/>
              <w:left w:w="110" w:type="dxa"/>
              <w:bottom w:w="90" w:type="dxa"/>
              <w:right w:w="110" w:type="dxa"/>
            </w:tcMar>
            <w:vAlign w:val="center"/>
          </w:tcPr>
          <w:p w14:paraId="4AC24C9E" w14:textId="77777777" w:rsidR="00B009DD" w:rsidRDefault="00000000">
            <w:r>
              <w:rPr>
                <w:b/>
                <w:color w:val="282828"/>
                <w:sz w:val="17"/>
              </w:rPr>
              <w:t>Modo</w:t>
            </w:r>
          </w:p>
        </w:tc>
        <w:tc>
          <w:tcPr>
            <w:tcW w:w="3312" w:type="dxa"/>
            <w:shd w:val="clear" w:color="auto" w:fill="D9E2F3"/>
            <w:tcMar>
              <w:top w:w="90" w:type="dxa"/>
              <w:left w:w="110" w:type="dxa"/>
              <w:bottom w:w="90" w:type="dxa"/>
              <w:right w:w="110" w:type="dxa"/>
            </w:tcMar>
            <w:vAlign w:val="center"/>
          </w:tcPr>
          <w:p w14:paraId="1B022424" w14:textId="77777777" w:rsidR="00B009DD" w:rsidRDefault="00000000">
            <w:r>
              <w:rPr>
                <w:b/>
                <w:color w:val="282828"/>
                <w:sz w:val="17"/>
              </w:rPr>
              <w:t>Estado</w:t>
            </w:r>
          </w:p>
        </w:tc>
        <w:tc>
          <w:tcPr>
            <w:tcW w:w="5904" w:type="dxa"/>
            <w:shd w:val="clear" w:color="auto" w:fill="D9E2F3"/>
            <w:tcMar>
              <w:top w:w="90" w:type="dxa"/>
              <w:left w:w="110" w:type="dxa"/>
              <w:bottom w:w="90" w:type="dxa"/>
              <w:right w:w="110" w:type="dxa"/>
            </w:tcMar>
            <w:vAlign w:val="center"/>
          </w:tcPr>
          <w:p w14:paraId="3C312B48" w14:textId="77777777" w:rsidR="00B009DD" w:rsidRDefault="00000000">
            <w:r>
              <w:rPr>
                <w:b/>
                <w:color w:val="282828"/>
                <w:sz w:val="17"/>
              </w:rPr>
              <w:t>Descripción</w:t>
            </w:r>
          </w:p>
        </w:tc>
      </w:tr>
      <w:tr w:rsidR="00B009DD" w:rsidRPr="00E8157F" w14:paraId="5596D214" w14:textId="77777777" w:rsidTr="00E8157F">
        <w:trPr>
          <w:jc w:val="center"/>
        </w:trPr>
        <w:tc>
          <w:tcPr>
            <w:tcW w:w="3312" w:type="dxa"/>
            <w:tcMar>
              <w:top w:w="90" w:type="dxa"/>
              <w:left w:w="110" w:type="dxa"/>
              <w:bottom w:w="90" w:type="dxa"/>
              <w:right w:w="110" w:type="dxa"/>
            </w:tcMar>
            <w:vAlign w:val="center"/>
          </w:tcPr>
          <w:p w14:paraId="2238FF7D" w14:textId="77777777" w:rsidR="00B009DD" w:rsidRDefault="00000000">
            <w:r>
              <w:rPr>
                <w:sz w:val="17"/>
              </w:rPr>
              <w:t>Solo completo</w:t>
            </w:r>
          </w:p>
        </w:tc>
        <w:tc>
          <w:tcPr>
            <w:tcW w:w="3312" w:type="dxa"/>
            <w:tcMar>
              <w:top w:w="90" w:type="dxa"/>
              <w:left w:w="110" w:type="dxa"/>
              <w:bottom w:w="90" w:type="dxa"/>
              <w:right w:w="110" w:type="dxa"/>
            </w:tcMar>
            <w:vAlign w:val="center"/>
          </w:tcPr>
          <w:p w14:paraId="7FAE2B5C" w14:textId="77777777" w:rsidR="00B009DD" w:rsidRDefault="00000000">
            <w:r>
              <w:rPr>
                <w:sz w:val="17"/>
              </w:rPr>
              <w:t>Objetivo de MVP</w:t>
            </w:r>
          </w:p>
        </w:tc>
        <w:tc>
          <w:tcPr>
            <w:tcW w:w="5904" w:type="dxa"/>
            <w:tcMar>
              <w:top w:w="90" w:type="dxa"/>
              <w:left w:w="110" w:type="dxa"/>
              <w:bottom w:w="90" w:type="dxa"/>
              <w:right w:w="110" w:type="dxa"/>
            </w:tcMar>
            <w:vAlign w:val="center"/>
          </w:tcPr>
          <w:p w14:paraId="57C2572A" w14:textId="77777777" w:rsidR="00B009DD" w:rsidRPr="00F80B8C" w:rsidRDefault="00000000">
            <w:pPr>
              <w:rPr>
                <w:lang w:val="es-MX"/>
              </w:rPr>
            </w:pPr>
            <w:r w:rsidRPr="00F80B8C">
              <w:rPr>
                <w:sz w:val="17"/>
                <w:lang w:val="es-MX"/>
              </w:rPr>
              <w:t>Modo individual con loop completo, IA funcional y progresión básica.</w:t>
            </w:r>
          </w:p>
        </w:tc>
      </w:tr>
      <w:tr w:rsidR="00B009DD" w:rsidRPr="00E8157F" w14:paraId="1AB71BA1" w14:textId="77777777" w:rsidTr="00E8157F">
        <w:trPr>
          <w:jc w:val="center"/>
        </w:trPr>
        <w:tc>
          <w:tcPr>
            <w:tcW w:w="3312" w:type="dxa"/>
            <w:tcMar>
              <w:top w:w="90" w:type="dxa"/>
              <w:left w:w="110" w:type="dxa"/>
              <w:bottom w:w="90" w:type="dxa"/>
              <w:right w:w="110" w:type="dxa"/>
            </w:tcMar>
            <w:vAlign w:val="center"/>
          </w:tcPr>
          <w:p w14:paraId="18DAE1B3" w14:textId="77777777" w:rsidR="00B009DD" w:rsidRDefault="00000000">
            <w:r>
              <w:rPr>
                <w:sz w:val="17"/>
              </w:rPr>
              <w:t>Tutorial / training</w:t>
            </w:r>
          </w:p>
        </w:tc>
        <w:tc>
          <w:tcPr>
            <w:tcW w:w="3312" w:type="dxa"/>
            <w:tcMar>
              <w:top w:w="90" w:type="dxa"/>
              <w:left w:w="110" w:type="dxa"/>
              <w:bottom w:w="90" w:type="dxa"/>
              <w:right w:w="110" w:type="dxa"/>
            </w:tcMar>
            <w:vAlign w:val="center"/>
          </w:tcPr>
          <w:p w14:paraId="20113FC2" w14:textId="77777777" w:rsidR="00B009DD" w:rsidRDefault="00000000">
            <w:r>
              <w:rPr>
                <w:sz w:val="17"/>
              </w:rPr>
              <w:t>Deseable</w:t>
            </w:r>
          </w:p>
        </w:tc>
        <w:tc>
          <w:tcPr>
            <w:tcW w:w="5904" w:type="dxa"/>
            <w:tcMar>
              <w:top w:w="90" w:type="dxa"/>
              <w:left w:w="110" w:type="dxa"/>
              <w:bottom w:w="90" w:type="dxa"/>
              <w:right w:w="110" w:type="dxa"/>
            </w:tcMar>
            <w:vAlign w:val="center"/>
          </w:tcPr>
          <w:p w14:paraId="50C7C400" w14:textId="77777777" w:rsidR="00B009DD" w:rsidRPr="00F80B8C" w:rsidRDefault="00000000">
            <w:pPr>
              <w:rPr>
                <w:lang w:val="es-MX"/>
              </w:rPr>
            </w:pPr>
            <w:r w:rsidRPr="00F80B8C">
              <w:rPr>
                <w:sz w:val="17"/>
                <w:lang w:val="es-MX"/>
              </w:rPr>
              <w:t>Espacio corto para aprender controles, peso, extracción y uso de herramientas.</w:t>
            </w:r>
          </w:p>
        </w:tc>
      </w:tr>
    </w:tbl>
    <w:p w14:paraId="7DE629B8" w14:textId="77777777" w:rsidR="00B009DD" w:rsidRPr="00F80B8C" w:rsidRDefault="00000000">
      <w:pPr>
        <w:pStyle w:val="Listaconvietas"/>
        <w:spacing w:after="60"/>
        <w:ind w:left="0"/>
        <w:rPr>
          <w:lang w:val="es-MX"/>
        </w:rPr>
      </w:pPr>
      <w:r w:rsidRPr="00F80B8C">
        <w:rPr>
          <w:lang w:val="es-MX"/>
        </w:rPr>
        <w:t>Progreso entre runs mediante dinero y mejoras del traje.</w:t>
      </w:r>
    </w:p>
    <w:p w14:paraId="01DB7EDE" w14:textId="77777777" w:rsidR="00B009DD" w:rsidRDefault="00000000">
      <w:pPr>
        <w:pStyle w:val="Listaconvietas"/>
        <w:spacing w:after="60"/>
        <w:ind w:left="0"/>
      </w:pPr>
      <w:r>
        <w:t>Tienda simple entre partidas.</w:t>
      </w:r>
    </w:p>
    <w:p w14:paraId="5C9ECA69" w14:textId="77777777" w:rsidR="00B009DD" w:rsidRPr="00F80B8C" w:rsidRDefault="00000000">
      <w:pPr>
        <w:pStyle w:val="Listaconvietas"/>
        <w:spacing w:after="60"/>
        <w:ind w:left="0"/>
        <w:rPr>
          <w:lang w:val="es-MX"/>
        </w:rPr>
      </w:pPr>
      <w:r w:rsidRPr="00F80B8C">
        <w:rPr>
          <w:lang w:val="es-MX"/>
        </w:rPr>
        <w:t>Lobby o zona de preparación antes de entrar al laboratorio.</w:t>
      </w:r>
    </w:p>
    <w:p w14:paraId="52C80E17" w14:textId="77777777" w:rsidR="00B009DD" w:rsidRPr="00F80B8C" w:rsidRDefault="00000000">
      <w:pPr>
        <w:pStyle w:val="Listaconvietas"/>
        <w:spacing w:after="60"/>
        <w:ind w:left="0"/>
        <w:rPr>
          <w:lang w:val="es-MX"/>
        </w:rPr>
      </w:pPr>
      <w:r w:rsidRPr="00F80B8C">
        <w:rPr>
          <w:lang w:val="es-MX"/>
        </w:rPr>
        <w:t>Matchmaking o invitación directa solo cuando la arquitectura cooperativa exista realmente.</w:t>
      </w:r>
    </w:p>
    <w:p w14:paraId="5FD16112"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5.5 Levels</w:t>
      </w:r>
    </w:p>
    <w:p w14:paraId="7E85CBC6" w14:textId="2DCCC890" w:rsidR="00B009DD" w:rsidRPr="00F80B8C" w:rsidRDefault="00000000">
      <w:pPr>
        <w:spacing w:after="100" w:line="269" w:lineRule="auto"/>
        <w:rPr>
          <w:lang w:val="es-MX"/>
        </w:rPr>
      </w:pPr>
      <w:r w:rsidRPr="00F80B8C">
        <w:rPr>
          <w:lang w:val="es-MX"/>
        </w:rPr>
        <w:t xml:space="preserve">El </w:t>
      </w:r>
      <w:r w:rsidR="00E8157F">
        <w:rPr>
          <w:lang w:val="es-MX"/>
        </w:rPr>
        <w:t>unico</w:t>
      </w:r>
      <w:r w:rsidRPr="00F80B8C">
        <w:rPr>
          <w:lang w:val="es-MX"/>
        </w:rPr>
        <w:t xml:space="preserve"> nivel jugable es un laboratorio virtual militar abandonado. Se prefiere un mapa fijo con variaciones parciales en lugar de procedural total, porque </w:t>
      </w:r>
      <w:r w:rsidR="00E8157F">
        <w:rPr>
          <w:lang w:val="es-MX"/>
        </w:rPr>
        <w:t>por falta de tiempo sería complicado implementar lo procedural</w:t>
      </w:r>
      <w:r w:rsidRPr="00F80B8C">
        <w:rPr>
          <w:lang w:val="es-MX"/>
        </w:rPr>
        <w:t>,</w:t>
      </w:r>
      <w:r w:rsidR="00BD4B7B">
        <w:rPr>
          <w:lang w:val="es-MX"/>
        </w:rPr>
        <w:t xml:space="preserve"> y permite controlar mejor</w:t>
      </w:r>
      <w:r w:rsidRPr="00F80B8C">
        <w:rPr>
          <w:lang w:val="es-MX"/>
        </w:rPr>
        <w:t xml:space="preserve"> la narrativa ambiental y las rutas de</w:t>
      </w:r>
      <w:r w:rsidR="00BD4B7B">
        <w:rPr>
          <w:lang w:val="es-MX"/>
        </w:rPr>
        <w:t xml:space="preserve"> los enemigos</w:t>
      </w:r>
      <w:r w:rsidRPr="00F80B8C">
        <w:rPr>
          <w:lang w:val="es-MX"/>
        </w:rPr>
        <w:t>.</w:t>
      </w:r>
    </w:p>
    <w:p w14:paraId="6DE75BC5" w14:textId="77777777" w:rsidR="00B009DD" w:rsidRPr="00F80B8C" w:rsidRDefault="00000000">
      <w:pPr>
        <w:pStyle w:val="Listaconvietas"/>
        <w:spacing w:after="60"/>
        <w:ind w:left="0"/>
        <w:rPr>
          <w:lang w:val="es-MX"/>
        </w:rPr>
      </w:pPr>
      <w:r w:rsidRPr="00F80B8C">
        <w:rPr>
          <w:lang w:val="es-MX"/>
        </w:rPr>
        <w:t>Estructura base: una zona inicial segura, un corredor central, áreas de servidores, almacenes, talleres, salas de prueba y una zona de extracción.</w:t>
      </w:r>
    </w:p>
    <w:p w14:paraId="5FB883AF" w14:textId="77777777" w:rsidR="00B009DD" w:rsidRPr="00F80B8C" w:rsidRDefault="00000000">
      <w:pPr>
        <w:pStyle w:val="Listaconvietas"/>
        <w:spacing w:after="60"/>
        <w:ind w:left="0"/>
        <w:rPr>
          <w:lang w:val="es-MX"/>
        </w:rPr>
      </w:pPr>
      <w:r w:rsidRPr="00F80B8C">
        <w:rPr>
          <w:lang w:val="es-MX"/>
        </w:rPr>
        <w:t>Variación parcial: puertas abiertas o bloqueadas, distribución cambiante del loot, eventos de energía y rutas alteradas por seguridad del sistema.</w:t>
      </w:r>
    </w:p>
    <w:p w14:paraId="44A0B8CD" w14:textId="77777777" w:rsidR="00B009DD" w:rsidRPr="00F80B8C" w:rsidRDefault="00000000">
      <w:pPr>
        <w:pStyle w:val="Listaconvietas"/>
        <w:spacing w:after="60"/>
        <w:ind w:left="0"/>
        <w:rPr>
          <w:lang w:val="es-MX"/>
        </w:rPr>
      </w:pPr>
      <w:r w:rsidRPr="00F80B8C">
        <w:rPr>
          <w:lang w:val="es-MX"/>
        </w:rPr>
        <w:t>Objetivos por área: recolectar, restaurar energía, activar acceso, obtener evidencia o atravesar una zona de alto valor.</w:t>
      </w:r>
    </w:p>
    <w:p w14:paraId="64DE5D59" w14:textId="77777777" w:rsidR="00B009DD" w:rsidRPr="00F80B8C" w:rsidRDefault="00000000">
      <w:pPr>
        <w:pStyle w:val="Listaconvietas"/>
        <w:spacing w:after="60"/>
        <w:ind w:left="0"/>
        <w:rPr>
          <w:lang w:val="es-MX"/>
        </w:rPr>
      </w:pPr>
      <w:r w:rsidRPr="00F80B8C">
        <w:rPr>
          <w:lang w:val="es-MX"/>
        </w:rPr>
        <w:t>Riesgos: poca visibilidad, ruido, cuellos de botella, cámaras destruidas, persecuciones y puntos con alto valor pero salida complicada.</w:t>
      </w:r>
    </w:p>
    <w:p w14:paraId="41B0071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5.6 Flowchart</w:t>
      </w:r>
    </w:p>
    <w:p w14:paraId="190D869B" w14:textId="77777777" w:rsidR="00B009DD" w:rsidRPr="00F80B8C" w:rsidRDefault="00000000">
      <w:pPr>
        <w:spacing w:after="100" w:line="269" w:lineRule="auto"/>
        <w:rPr>
          <w:lang w:val="es-MX"/>
        </w:rPr>
      </w:pPr>
      <w:r w:rsidRPr="00F80B8C">
        <w:rPr>
          <w:lang w:val="es-MX"/>
        </w:rPr>
        <w:t>Flujo de partida propuesto:</w:t>
      </w:r>
    </w:p>
    <w:p w14:paraId="36F19C16" w14:textId="77777777" w:rsidR="00B009DD" w:rsidRPr="00F80B8C" w:rsidRDefault="00000000">
      <w:pPr>
        <w:pStyle w:val="Listaconnmeros"/>
        <w:spacing w:after="60"/>
        <w:ind w:left="0"/>
        <w:rPr>
          <w:lang w:val="es-MX"/>
        </w:rPr>
      </w:pPr>
      <w:r w:rsidRPr="00F80B8C">
        <w:rPr>
          <w:lang w:val="es-MX"/>
        </w:rPr>
        <w:t>Preparación del run → revisión de objetivo, loadout y mejoras disponibles.</w:t>
      </w:r>
    </w:p>
    <w:p w14:paraId="6DFDBF2C" w14:textId="77777777" w:rsidR="00B009DD" w:rsidRPr="00F80B8C" w:rsidRDefault="00000000">
      <w:pPr>
        <w:pStyle w:val="Listaconnmeros"/>
        <w:spacing w:after="60"/>
        <w:ind w:left="0"/>
        <w:rPr>
          <w:lang w:val="es-MX"/>
        </w:rPr>
      </w:pPr>
      <w:r w:rsidRPr="00F80B8C">
        <w:rPr>
          <w:lang w:val="es-MX"/>
        </w:rPr>
        <w:t>Entrada al laboratorio → reconocimiento inicial y lectura del estado del mapa.</w:t>
      </w:r>
    </w:p>
    <w:p w14:paraId="3A9BEA41" w14:textId="77777777" w:rsidR="00B009DD" w:rsidRPr="00F80B8C" w:rsidRDefault="00000000">
      <w:pPr>
        <w:pStyle w:val="Listaconnmeros"/>
        <w:spacing w:after="60"/>
        <w:ind w:left="0"/>
        <w:rPr>
          <w:lang w:val="es-MX"/>
        </w:rPr>
      </w:pPr>
      <w:r w:rsidRPr="00F80B8C">
        <w:rPr>
          <w:lang w:val="es-MX"/>
        </w:rPr>
        <w:t>Exploración y apertura de rutas → búsqueda de loot, energía o accesos.</w:t>
      </w:r>
    </w:p>
    <w:p w14:paraId="0A768F6A" w14:textId="77777777" w:rsidR="00B009DD" w:rsidRPr="00F80B8C" w:rsidRDefault="00000000">
      <w:pPr>
        <w:pStyle w:val="Listaconnmeros"/>
        <w:spacing w:after="60"/>
        <w:ind w:left="0"/>
        <w:rPr>
          <w:lang w:val="es-MX"/>
        </w:rPr>
      </w:pPr>
      <w:r w:rsidRPr="00F80B8C">
        <w:rPr>
          <w:lang w:val="es-MX"/>
        </w:rPr>
        <w:t>Encuentro con amenaza → evasión, distracción, daño o intento de contención.</w:t>
      </w:r>
    </w:p>
    <w:p w14:paraId="01689A25" w14:textId="77777777" w:rsidR="00B009DD" w:rsidRPr="00F80B8C" w:rsidRDefault="00000000">
      <w:pPr>
        <w:pStyle w:val="Listaconnmeros"/>
        <w:spacing w:after="60"/>
        <w:ind w:left="0"/>
        <w:rPr>
          <w:lang w:val="es-MX"/>
        </w:rPr>
      </w:pPr>
      <w:r w:rsidRPr="00F80B8C">
        <w:rPr>
          <w:lang w:val="es-MX"/>
        </w:rPr>
        <w:t>Acumulación de botín → aumento de peso y de exposición al riesgo.</w:t>
      </w:r>
    </w:p>
    <w:p w14:paraId="24EE3F9B" w14:textId="77777777" w:rsidR="00B009DD" w:rsidRPr="00F80B8C" w:rsidRDefault="00000000">
      <w:pPr>
        <w:pStyle w:val="Listaconnmeros"/>
        <w:spacing w:after="60"/>
        <w:ind w:left="0"/>
        <w:rPr>
          <w:lang w:val="es-MX"/>
        </w:rPr>
      </w:pPr>
      <w:r w:rsidRPr="00F80B8C">
        <w:rPr>
          <w:lang w:val="es-MX"/>
        </w:rPr>
        <w:t>Decisión crítica → seguir profundizando o volver al punto de extracción.</w:t>
      </w:r>
    </w:p>
    <w:p w14:paraId="630ADFB2" w14:textId="77777777" w:rsidR="00B009DD" w:rsidRPr="00F80B8C" w:rsidRDefault="00000000">
      <w:pPr>
        <w:pStyle w:val="Listaconnmeros"/>
        <w:spacing w:after="60"/>
        <w:ind w:left="0"/>
        <w:rPr>
          <w:lang w:val="es-MX"/>
        </w:rPr>
      </w:pPr>
      <w:r w:rsidRPr="00F80B8C">
        <w:rPr>
          <w:lang w:val="es-MX"/>
        </w:rPr>
        <w:t>Extracción → entrega de loot, cálculo de recompensa y evaluación del resultado.</w:t>
      </w:r>
    </w:p>
    <w:p w14:paraId="33349275" w14:textId="77777777" w:rsidR="00B009DD" w:rsidRPr="00F80B8C" w:rsidRDefault="00000000">
      <w:pPr>
        <w:pStyle w:val="Listaconnmeros"/>
        <w:spacing w:after="60"/>
        <w:ind w:left="0"/>
        <w:rPr>
          <w:lang w:val="es-MX"/>
        </w:rPr>
      </w:pPr>
      <w:r w:rsidRPr="00F80B8C">
        <w:rPr>
          <w:lang w:val="es-MX"/>
        </w:rPr>
        <w:t>Venta / mejora → invertir ganancias y preparar un nuevo run.</w:t>
      </w:r>
    </w:p>
    <w:p w14:paraId="02E36C1F" w14:textId="77777777" w:rsidR="00B009DD" w:rsidRDefault="00000000">
      <w:pPr>
        <w:pStyle w:val="Ttulo2"/>
        <w:spacing w:before="120" w:after="80"/>
        <w:rPr>
          <w:rFonts w:ascii="Aptos Display" w:hAnsi="Aptos Display"/>
          <w:color w:val="282828"/>
          <w:sz w:val="24"/>
          <w:lang w:val="es-MX"/>
        </w:rPr>
      </w:pPr>
      <w:r w:rsidRPr="00F80B8C">
        <w:rPr>
          <w:rFonts w:ascii="Aptos Display" w:hAnsi="Aptos Display"/>
          <w:color w:val="282828"/>
          <w:sz w:val="24"/>
          <w:lang w:val="es-MX"/>
        </w:rPr>
        <w:t>5.7 Editor</w:t>
      </w:r>
    </w:p>
    <w:p w14:paraId="543D557A" w14:textId="10BF0A05" w:rsidR="00AA6469" w:rsidRPr="00AA6469" w:rsidRDefault="00AA6469" w:rsidP="00AA6469">
      <w:pPr>
        <w:rPr>
          <w:lang w:val="es-MX"/>
        </w:rPr>
      </w:pPr>
      <w:r>
        <w:rPr>
          <w:lang w:val="es-MX"/>
        </w:rPr>
        <w:t>No tiene</w:t>
      </w:r>
    </w:p>
    <w:p w14:paraId="73E63FB6" w14:textId="77777777" w:rsidR="00B009DD" w:rsidRPr="00F80B8C" w:rsidRDefault="00000000">
      <w:pPr>
        <w:pStyle w:val="Ttulo1"/>
        <w:spacing w:before="200" w:after="80"/>
        <w:rPr>
          <w:lang w:val="es-MX"/>
        </w:rPr>
      </w:pPr>
      <w:r w:rsidRPr="00F80B8C">
        <w:rPr>
          <w:rFonts w:ascii="Aptos Display" w:hAnsi="Aptos Display"/>
          <w:color w:val="1F4E79"/>
          <w:lang w:val="es-MX"/>
        </w:rPr>
        <w:t>6. Game Characters</w:t>
      </w:r>
    </w:p>
    <w:p w14:paraId="63271CBB"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6.1 Character design</w:t>
      </w:r>
    </w:p>
    <w:p w14:paraId="6E861643" w14:textId="77777777" w:rsidR="00B009DD" w:rsidRPr="00F80B8C" w:rsidRDefault="00000000">
      <w:pPr>
        <w:spacing w:after="100" w:line="269" w:lineRule="auto"/>
        <w:rPr>
          <w:lang w:val="es-MX"/>
        </w:rPr>
      </w:pPr>
      <w:r w:rsidRPr="00F80B8C">
        <w:rPr>
          <w:lang w:val="es-MX"/>
        </w:rPr>
        <w:t>La dirección visual apuesta por modelos low poly con siluetas legibles, proporciones ligeramente estilizadas y un traje futurista que haga reconocible al jugador incluso fuera de la vista en primera persona. El personaje debe verse funcional y vulnerable: preparado para entrar a un lugar peligroso, pero lejos de ser un supersoldado.</w:t>
      </w:r>
    </w:p>
    <w:p w14:paraId="2910EA7F" w14:textId="77777777" w:rsidR="00B009DD" w:rsidRPr="00F80B8C" w:rsidRDefault="00000000">
      <w:pPr>
        <w:pStyle w:val="Listaconvietas"/>
        <w:spacing w:after="60"/>
        <w:ind w:left="0"/>
        <w:rPr>
          <w:lang w:val="es-MX"/>
        </w:rPr>
      </w:pPr>
      <w:r w:rsidRPr="00F80B8C">
        <w:rPr>
          <w:lang w:val="es-MX"/>
        </w:rPr>
        <w:lastRenderedPageBreak/>
        <w:t>Lectura clara a distancia y producción viable para un desarrollo académico/indie.</w:t>
      </w:r>
    </w:p>
    <w:p w14:paraId="0900E22E" w14:textId="77777777" w:rsidR="00B009DD" w:rsidRPr="00F80B8C" w:rsidRDefault="00000000">
      <w:pPr>
        <w:pStyle w:val="Listaconvietas"/>
        <w:spacing w:after="60"/>
        <w:ind w:left="0"/>
        <w:rPr>
          <w:lang w:val="es-MX"/>
        </w:rPr>
      </w:pPr>
      <w:r w:rsidRPr="00F80B8C">
        <w:rPr>
          <w:lang w:val="es-MX"/>
        </w:rPr>
        <w:t>Materiales sencillos con detalle concentrado en casco, visor, mochila, guantes y módulos del traje.</w:t>
      </w:r>
    </w:p>
    <w:p w14:paraId="01F1C29A" w14:textId="77777777" w:rsidR="00B009DD" w:rsidRPr="00F80B8C" w:rsidRDefault="00000000">
      <w:pPr>
        <w:pStyle w:val="Listaconvietas"/>
        <w:spacing w:after="60"/>
        <w:ind w:left="0"/>
        <w:rPr>
          <w:lang w:val="es-MX"/>
        </w:rPr>
      </w:pPr>
      <w:r w:rsidRPr="00F80B8C">
        <w:rPr>
          <w:lang w:val="es-MX"/>
        </w:rPr>
        <w:t>Animaciones y postura orientadas a exploración, carga y tensión, no a heroísmo militar clásico.</w:t>
      </w:r>
    </w:p>
    <w:p w14:paraId="32C330CA"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6.2 Types</w:t>
      </w:r>
    </w:p>
    <w:p w14:paraId="05337A9F" w14:textId="77777777" w:rsidR="00B009DD" w:rsidRPr="00F80B8C" w:rsidRDefault="00000000">
      <w:pPr>
        <w:spacing w:after="100" w:line="269" w:lineRule="auto"/>
        <w:rPr>
          <w:lang w:val="es-MX"/>
        </w:rPr>
      </w:pPr>
      <w:r w:rsidRPr="00F80B8C">
        <w:rPr>
          <w:lang w:val="es-MX"/>
        </w:rPr>
        <w:t>Los personajes del juego se dividen en cuatro grupos: jugador, compañeros potenciales, entidades hostiles y elementos del sistema con conducta parcial o neutral.</w:t>
      </w:r>
    </w:p>
    <w:p w14:paraId="22F3E9F3" w14:textId="77777777" w:rsidR="00B009DD" w:rsidRDefault="00000000">
      <w:pPr>
        <w:pStyle w:val="Listaconvietas"/>
        <w:spacing w:after="60"/>
        <w:ind w:left="0"/>
      </w:pPr>
      <w:r>
        <w:t>PCs: exploradores jugables.</w:t>
      </w:r>
    </w:p>
    <w:p w14:paraId="0262CDFF" w14:textId="77777777" w:rsidR="00B009DD" w:rsidRPr="00F80B8C" w:rsidRDefault="00000000">
      <w:pPr>
        <w:pStyle w:val="Listaconvietas"/>
        <w:spacing w:after="60"/>
        <w:ind w:left="0"/>
        <w:rPr>
          <w:lang w:val="es-MX"/>
        </w:rPr>
      </w:pPr>
      <w:r w:rsidRPr="00F80B8C">
        <w:rPr>
          <w:lang w:val="es-MX"/>
        </w:rPr>
        <w:t>NPCs hostiles: criaturas y sistemas agresivos del laboratorio.</w:t>
      </w:r>
    </w:p>
    <w:p w14:paraId="23856463" w14:textId="77777777" w:rsidR="00B009DD" w:rsidRPr="00F80B8C" w:rsidRDefault="00000000">
      <w:pPr>
        <w:pStyle w:val="Listaconvietas"/>
        <w:spacing w:after="60"/>
        <w:ind w:left="0"/>
        <w:rPr>
          <w:lang w:val="es-MX"/>
        </w:rPr>
      </w:pPr>
      <w:r w:rsidRPr="00F80B8C">
        <w:rPr>
          <w:lang w:val="es-MX"/>
        </w:rPr>
        <w:t>Apoyo o aliados: compañeros humanos en co-op y ayuda remota limitada.</w:t>
      </w:r>
    </w:p>
    <w:p w14:paraId="4F68FF03" w14:textId="77777777" w:rsidR="00B009DD" w:rsidRPr="00F80B8C" w:rsidRDefault="00000000">
      <w:pPr>
        <w:pStyle w:val="Listaconvietas"/>
        <w:spacing w:after="60"/>
        <w:ind w:left="0"/>
        <w:rPr>
          <w:lang w:val="es-MX"/>
        </w:rPr>
      </w:pPr>
      <w:r w:rsidRPr="00F80B8C">
        <w:rPr>
          <w:lang w:val="es-MX"/>
        </w:rPr>
        <w:t>Neutrales u otros tipos: drones, señuelos, terminales y peligros ambientales.</w:t>
      </w:r>
    </w:p>
    <w:p w14:paraId="0A0BE6CB"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6.2.1 PCs (player characters)</w:t>
      </w:r>
    </w:p>
    <w:p w14:paraId="05A19EEA" w14:textId="77777777" w:rsidR="00B009DD" w:rsidRPr="00F80B8C" w:rsidRDefault="00000000">
      <w:pPr>
        <w:spacing w:after="100" w:line="269" w:lineRule="auto"/>
        <w:rPr>
          <w:lang w:val="es-MX"/>
        </w:rPr>
      </w:pPr>
      <w:r w:rsidRPr="00F80B8C">
        <w:rPr>
          <w:lang w:val="es-MX"/>
        </w:rPr>
        <w:t>El personaje jugable es un explorador urbano que entra al complejo por ambición, curiosidad y necesidad de material valioso. No pertenece al ejército ni a una corporación; improvisa con lo que encuentra y aprende a sobrevivir sobre la marcha.</w:t>
      </w:r>
    </w:p>
    <w:tbl>
      <w:tblPr>
        <w:tblStyle w:val="Tablaconcuadrcula"/>
        <w:tblW w:w="0" w:type="auto"/>
        <w:jc w:val="center"/>
        <w:tblLayout w:type="fixed"/>
        <w:tblLook w:val="04A0" w:firstRow="1" w:lastRow="0" w:firstColumn="1" w:lastColumn="0" w:noHBand="0" w:noVBand="1"/>
      </w:tblPr>
      <w:tblGrid>
        <w:gridCol w:w="2880"/>
        <w:gridCol w:w="6912"/>
      </w:tblGrid>
      <w:tr w:rsidR="00B009DD" w:rsidRPr="00E8157F" w14:paraId="3DB54EFC" w14:textId="77777777">
        <w:trPr>
          <w:jc w:val="center"/>
        </w:trPr>
        <w:tc>
          <w:tcPr>
            <w:tcW w:w="2880" w:type="dxa"/>
            <w:shd w:val="clear" w:color="auto" w:fill="D9E2F3"/>
            <w:tcMar>
              <w:top w:w="90" w:type="dxa"/>
              <w:left w:w="110" w:type="dxa"/>
              <w:bottom w:w="90" w:type="dxa"/>
              <w:right w:w="110" w:type="dxa"/>
            </w:tcMar>
            <w:vAlign w:val="center"/>
          </w:tcPr>
          <w:p w14:paraId="245A2E15" w14:textId="77777777" w:rsidR="00B009DD" w:rsidRDefault="00000000">
            <w:r>
              <w:rPr>
                <w:b/>
                <w:color w:val="282828"/>
                <w:sz w:val="20"/>
              </w:rPr>
              <w:t>Rol</w:t>
            </w:r>
          </w:p>
        </w:tc>
        <w:tc>
          <w:tcPr>
            <w:tcW w:w="6912" w:type="dxa"/>
            <w:shd w:val="clear" w:color="auto" w:fill="D9E2F3"/>
            <w:tcMar>
              <w:top w:w="90" w:type="dxa"/>
              <w:left w:w="110" w:type="dxa"/>
              <w:bottom w:w="90" w:type="dxa"/>
              <w:right w:w="110" w:type="dxa"/>
            </w:tcMar>
            <w:vAlign w:val="center"/>
          </w:tcPr>
          <w:p w14:paraId="32A6A283" w14:textId="77777777" w:rsidR="00B009DD" w:rsidRPr="00F80B8C" w:rsidRDefault="00000000">
            <w:pPr>
              <w:rPr>
                <w:lang w:val="es-MX"/>
              </w:rPr>
            </w:pPr>
            <w:r w:rsidRPr="00F80B8C">
              <w:rPr>
                <w:b/>
                <w:color w:val="282828"/>
                <w:sz w:val="20"/>
                <w:lang w:val="es-MX"/>
              </w:rPr>
              <w:t>Recuperador / intruso / operador de extracción improvisado.</w:t>
            </w:r>
          </w:p>
        </w:tc>
      </w:tr>
      <w:tr w:rsidR="00B009DD" w:rsidRPr="00E8157F" w14:paraId="2B7CE563" w14:textId="77777777">
        <w:trPr>
          <w:jc w:val="center"/>
        </w:trPr>
        <w:tc>
          <w:tcPr>
            <w:tcW w:w="2880" w:type="dxa"/>
            <w:shd w:val="clear" w:color="auto" w:fill="EDF3F9"/>
            <w:tcMar>
              <w:top w:w="90" w:type="dxa"/>
              <w:left w:w="110" w:type="dxa"/>
              <w:bottom w:w="90" w:type="dxa"/>
              <w:right w:w="110" w:type="dxa"/>
            </w:tcMar>
            <w:vAlign w:val="center"/>
          </w:tcPr>
          <w:p w14:paraId="6FA3F9C1" w14:textId="77777777" w:rsidR="00B009DD" w:rsidRDefault="00000000">
            <w:r>
              <w:rPr>
                <w:sz w:val="20"/>
              </w:rPr>
              <w:t>Apariencia</w:t>
            </w:r>
          </w:p>
        </w:tc>
        <w:tc>
          <w:tcPr>
            <w:tcW w:w="6912" w:type="dxa"/>
            <w:shd w:val="clear" w:color="auto" w:fill="EDF3F9"/>
            <w:tcMar>
              <w:top w:w="90" w:type="dxa"/>
              <w:left w:w="110" w:type="dxa"/>
              <w:bottom w:w="90" w:type="dxa"/>
              <w:right w:w="110" w:type="dxa"/>
            </w:tcMar>
            <w:vAlign w:val="center"/>
          </w:tcPr>
          <w:p w14:paraId="00B143A6" w14:textId="77777777" w:rsidR="00B009DD" w:rsidRPr="00F80B8C" w:rsidRDefault="00000000">
            <w:pPr>
              <w:rPr>
                <w:lang w:val="es-MX"/>
              </w:rPr>
            </w:pPr>
            <w:r w:rsidRPr="00F80B8C">
              <w:rPr>
                <w:sz w:val="20"/>
                <w:lang w:val="es-MX"/>
              </w:rPr>
              <w:t>Traje futurista low poly con visor, mochila y módulos intercambiables.</w:t>
            </w:r>
          </w:p>
        </w:tc>
      </w:tr>
      <w:tr w:rsidR="00B009DD" w:rsidRPr="00E8157F" w14:paraId="3E24BF2B" w14:textId="77777777">
        <w:trPr>
          <w:jc w:val="center"/>
        </w:trPr>
        <w:tc>
          <w:tcPr>
            <w:tcW w:w="2880" w:type="dxa"/>
            <w:tcMar>
              <w:top w:w="90" w:type="dxa"/>
              <w:left w:w="110" w:type="dxa"/>
              <w:bottom w:w="90" w:type="dxa"/>
              <w:right w:w="110" w:type="dxa"/>
            </w:tcMar>
            <w:vAlign w:val="center"/>
          </w:tcPr>
          <w:p w14:paraId="7178D5A3" w14:textId="77777777" w:rsidR="00B009DD" w:rsidRDefault="00000000">
            <w:r>
              <w:rPr>
                <w:sz w:val="20"/>
              </w:rPr>
              <w:t>Capacidades base</w:t>
            </w:r>
          </w:p>
        </w:tc>
        <w:tc>
          <w:tcPr>
            <w:tcW w:w="6912" w:type="dxa"/>
            <w:tcMar>
              <w:top w:w="90" w:type="dxa"/>
              <w:left w:w="110" w:type="dxa"/>
              <w:bottom w:w="90" w:type="dxa"/>
              <w:right w:w="110" w:type="dxa"/>
            </w:tcMar>
            <w:vAlign w:val="center"/>
          </w:tcPr>
          <w:p w14:paraId="43A8CF47" w14:textId="77777777" w:rsidR="00B009DD" w:rsidRPr="00F80B8C" w:rsidRDefault="00000000">
            <w:pPr>
              <w:rPr>
                <w:lang w:val="es-MX"/>
              </w:rPr>
            </w:pPr>
            <w:r w:rsidRPr="00F80B8C">
              <w:rPr>
                <w:sz w:val="20"/>
                <w:lang w:val="es-MX"/>
              </w:rPr>
              <w:t>Moverse, correr, agacharse, saltar, agarrar objetos, cargar loot, usar herramientas y extraer.</w:t>
            </w:r>
          </w:p>
        </w:tc>
      </w:tr>
      <w:tr w:rsidR="00B009DD" w:rsidRPr="00E8157F" w14:paraId="643E0619" w14:textId="77777777">
        <w:trPr>
          <w:jc w:val="center"/>
        </w:trPr>
        <w:tc>
          <w:tcPr>
            <w:tcW w:w="2880" w:type="dxa"/>
            <w:shd w:val="clear" w:color="auto" w:fill="EDF3F9"/>
            <w:tcMar>
              <w:top w:w="90" w:type="dxa"/>
              <w:left w:w="110" w:type="dxa"/>
              <w:bottom w:w="90" w:type="dxa"/>
              <w:right w:w="110" w:type="dxa"/>
            </w:tcMar>
            <w:vAlign w:val="center"/>
          </w:tcPr>
          <w:p w14:paraId="22C6AF70" w14:textId="77777777" w:rsidR="00B009DD" w:rsidRDefault="00000000">
            <w:r>
              <w:rPr>
                <w:sz w:val="20"/>
              </w:rPr>
              <w:t>Limitaciones</w:t>
            </w:r>
          </w:p>
        </w:tc>
        <w:tc>
          <w:tcPr>
            <w:tcW w:w="6912" w:type="dxa"/>
            <w:shd w:val="clear" w:color="auto" w:fill="EDF3F9"/>
            <w:tcMar>
              <w:top w:w="90" w:type="dxa"/>
              <w:left w:w="110" w:type="dxa"/>
              <w:bottom w:w="90" w:type="dxa"/>
              <w:right w:w="110" w:type="dxa"/>
            </w:tcMar>
            <w:vAlign w:val="center"/>
          </w:tcPr>
          <w:p w14:paraId="3B4514DC" w14:textId="77777777" w:rsidR="00B009DD" w:rsidRPr="00F80B8C" w:rsidRDefault="00000000">
            <w:pPr>
              <w:rPr>
                <w:lang w:val="es-MX"/>
              </w:rPr>
            </w:pPr>
            <w:r w:rsidRPr="00F80B8C">
              <w:rPr>
                <w:sz w:val="20"/>
                <w:lang w:val="es-MX"/>
              </w:rPr>
              <w:t>Inventario y peso limitados, vulnerabilidad al daño, visibilidad reducida y dependencia del equipo que lleva.</w:t>
            </w:r>
          </w:p>
        </w:tc>
      </w:tr>
      <w:tr w:rsidR="00B009DD" w:rsidRPr="00E8157F" w14:paraId="2ECF8608" w14:textId="77777777">
        <w:trPr>
          <w:jc w:val="center"/>
        </w:trPr>
        <w:tc>
          <w:tcPr>
            <w:tcW w:w="2880" w:type="dxa"/>
            <w:tcMar>
              <w:top w:w="90" w:type="dxa"/>
              <w:left w:w="110" w:type="dxa"/>
              <w:bottom w:w="90" w:type="dxa"/>
              <w:right w:w="110" w:type="dxa"/>
            </w:tcMar>
            <w:vAlign w:val="center"/>
          </w:tcPr>
          <w:p w14:paraId="3A7CE68B" w14:textId="77777777" w:rsidR="00B009DD" w:rsidRDefault="00000000">
            <w:r>
              <w:rPr>
                <w:sz w:val="20"/>
              </w:rPr>
              <w:t>Clases</w:t>
            </w:r>
          </w:p>
        </w:tc>
        <w:tc>
          <w:tcPr>
            <w:tcW w:w="6912" w:type="dxa"/>
            <w:tcMar>
              <w:top w:w="90" w:type="dxa"/>
              <w:left w:w="110" w:type="dxa"/>
              <w:bottom w:w="90" w:type="dxa"/>
              <w:right w:w="110" w:type="dxa"/>
            </w:tcMar>
            <w:vAlign w:val="center"/>
          </w:tcPr>
          <w:p w14:paraId="64A526D4" w14:textId="77777777" w:rsidR="00B009DD" w:rsidRPr="00F80B8C" w:rsidRDefault="00000000">
            <w:pPr>
              <w:rPr>
                <w:lang w:val="es-MX"/>
              </w:rPr>
            </w:pPr>
            <w:r w:rsidRPr="00F80B8C">
              <w:rPr>
                <w:sz w:val="20"/>
                <w:lang w:val="es-MX"/>
              </w:rPr>
              <w:t>No hay clases rígidas en el prototipo. La diferenciación vendrá del loadout y de las mejoras del traje.</w:t>
            </w:r>
          </w:p>
        </w:tc>
      </w:tr>
    </w:tbl>
    <w:p w14:paraId="6A55B3C6" w14:textId="77777777" w:rsidR="00B009DD" w:rsidRPr="00F80B8C" w:rsidRDefault="00000000">
      <w:pPr>
        <w:spacing w:after="100" w:line="269" w:lineRule="auto"/>
        <w:rPr>
          <w:lang w:val="es-MX"/>
        </w:rPr>
      </w:pPr>
      <w:r w:rsidRPr="00F80B8C">
        <w:rPr>
          <w:lang w:val="es-MX"/>
        </w:rPr>
        <w:t>En cooperativo, todos los jugadores partirían de la misma base y se diferenciarían por herramienta o por estilo de carga. Eso simplifica producción y evita crear clases cerradas demasiado pronto.</w:t>
      </w:r>
    </w:p>
    <w:p w14:paraId="74DEAF15"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6.2.2 NPCs (nonplayer characters)</w:t>
      </w:r>
    </w:p>
    <w:p w14:paraId="1DEFB802" w14:textId="77777777" w:rsidR="00B009DD" w:rsidRPr="00F80B8C" w:rsidRDefault="00000000">
      <w:pPr>
        <w:spacing w:after="100" w:line="269" w:lineRule="auto"/>
        <w:rPr>
          <w:lang w:val="es-MX"/>
        </w:rPr>
      </w:pPr>
      <w:r w:rsidRPr="00F80B8C">
        <w:rPr>
          <w:lang w:val="es-MX"/>
        </w:rPr>
        <w:t>Los NPCs se entienden como entidades del sistema: criaturas del laboratorio virtual, automatismos, apoyos remotos y presencias neutrales que pueden inclinar el riesgo. Muchos se expresan más por comportamiento y sonido que por diálogo.</w:t>
      </w:r>
    </w:p>
    <w:p w14:paraId="1072F67A" w14:textId="77777777" w:rsidR="00B009DD" w:rsidRPr="00F80B8C" w:rsidRDefault="00000000">
      <w:pPr>
        <w:pStyle w:val="Ttulo4"/>
        <w:spacing w:before="120" w:after="80"/>
        <w:rPr>
          <w:lang w:val="es-MX"/>
        </w:rPr>
      </w:pPr>
      <w:r w:rsidRPr="00F80B8C">
        <w:rPr>
          <w:rFonts w:ascii="Aptos Display" w:hAnsi="Aptos Display"/>
          <w:color w:val="282828"/>
          <w:lang w:val="es-MX"/>
        </w:rPr>
        <w:t>6.2.2.1 Monsters and enemies</w:t>
      </w:r>
    </w:p>
    <w:p w14:paraId="25666051" w14:textId="77777777" w:rsidR="00B009DD" w:rsidRPr="00F80B8C" w:rsidRDefault="00000000">
      <w:pPr>
        <w:spacing w:after="100" w:line="269" w:lineRule="auto"/>
        <w:rPr>
          <w:lang w:val="es-MX"/>
        </w:rPr>
      </w:pPr>
      <w:r w:rsidRPr="00F80B8C">
        <w:rPr>
          <w:lang w:val="es-MX"/>
        </w:rPr>
        <w:t>V37 no se considera una cuarta criatura, sino el nombre específico de la entidad principal de acecho. El elenco hostil base queda en tres criaturas distintas.</w:t>
      </w:r>
    </w:p>
    <w:p w14:paraId="6389CD87" w14:textId="1EB3CFB2" w:rsidR="00B009DD" w:rsidRPr="00F80B8C" w:rsidRDefault="00B73865">
      <w:pPr>
        <w:spacing w:after="100" w:line="269" w:lineRule="auto"/>
        <w:rPr>
          <w:lang w:val="es-MX"/>
        </w:rPr>
      </w:pPr>
      <w:r>
        <w:rPr>
          <w:lang w:val="es-MX"/>
        </w:rPr>
        <w:t>Andrea Null</w:t>
      </w:r>
      <w:r w:rsidRPr="00F80B8C">
        <w:rPr>
          <w:lang w:val="es-MX"/>
        </w:rPr>
        <w:t>— Centinela de Patrulla</w:t>
      </w:r>
    </w:p>
    <w:tbl>
      <w:tblPr>
        <w:tblStyle w:val="Tablaconcuadrcula"/>
        <w:tblW w:w="0" w:type="auto"/>
        <w:jc w:val="center"/>
        <w:tblLayout w:type="fixed"/>
        <w:tblLook w:val="04A0" w:firstRow="1" w:lastRow="0" w:firstColumn="1" w:lastColumn="0" w:noHBand="0" w:noVBand="1"/>
      </w:tblPr>
      <w:tblGrid>
        <w:gridCol w:w="2880"/>
        <w:gridCol w:w="6912"/>
      </w:tblGrid>
      <w:tr w:rsidR="00B009DD" w:rsidRPr="00E8157F" w14:paraId="572DE359" w14:textId="77777777">
        <w:trPr>
          <w:jc w:val="center"/>
        </w:trPr>
        <w:tc>
          <w:tcPr>
            <w:tcW w:w="2880" w:type="dxa"/>
            <w:shd w:val="clear" w:color="auto" w:fill="D9E2F3"/>
            <w:tcMar>
              <w:top w:w="90" w:type="dxa"/>
              <w:left w:w="110" w:type="dxa"/>
              <w:bottom w:w="90" w:type="dxa"/>
              <w:right w:w="110" w:type="dxa"/>
            </w:tcMar>
            <w:vAlign w:val="center"/>
          </w:tcPr>
          <w:p w14:paraId="389EA689" w14:textId="77777777" w:rsidR="00B009DD" w:rsidRDefault="00000000">
            <w:r>
              <w:rPr>
                <w:b/>
                <w:color w:val="282828"/>
                <w:sz w:val="20"/>
              </w:rPr>
              <w:t>Apariencia</w:t>
            </w:r>
          </w:p>
        </w:tc>
        <w:tc>
          <w:tcPr>
            <w:tcW w:w="6912" w:type="dxa"/>
            <w:shd w:val="clear" w:color="auto" w:fill="D9E2F3"/>
            <w:tcMar>
              <w:top w:w="90" w:type="dxa"/>
              <w:left w:w="110" w:type="dxa"/>
              <w:bottom w:w="90" w:type="dxa"/>
              <w:right w:w="110" w:type="dxa"/>
            </w:tcMar>
            <w:vAlign w:val="center"/>
          </w:tcPr>
          <w:p w14:paraId="39679E3A" w14:textId="77777777" w:rsidR="00B009DD" w:rsidRPr="00F80B8C" w:rsidRDefault="00000000">
            <w:pPr>
              <w:rPr>
                <w:lang w:val="es-MX"/>
              </w:rPr>
            </w:pPr>
            <w:r w:rsidRPr="00F80B8C">
              <w:rPr>
                <w:b/>
                <w:color w:val="282828"/>
                <w:sz w:val="20"/>
                <w:lang w:val="es-MX"/>
              </w:rPr>
              <w:t>Humanoide de entrenamiento militar con partes rígidas, visor opaco y movimientos tensos.</w:t>
            </w:r>
          </w:p>
        </w:tc>
      </w:tr>
      <w:tr w:rsidR="00B009DD" w:rsidRPr="00E8157F" w14:paraId="155F4374" w14:textId="77777777">
        <w:trPr>
          <w:jc w:val="center"/>
        </w:trPr>
        <w:tc>
          <w:tcPr>
            <w:tcW w:w="2880" w:type="dxa"/>
            <w:shd w:val="clear" w:color="auto" w:fill="EDF3F9"/>
            <w:tcMar>
              <w:top w:w="90" w:type="dxa"/>
              <w:left w:w="110" w:type="dxa"/>
              <w:bottom w:w="90" w:type="dxa"/>
              <w:right w:w="110" w:type="dxa"/>
            </w:tcMar>
            <w:vAlign w:val="center"/>
          </w:tcPr>
          <w:p w14:paraId="1677A3BA" w14:textId="77777777" w:rsidR="00B009DD" w:rsidRDefault="00000000">
            <w:r>
              <w:rPr>
                <w:sz w:val="20"/>
              </w:rPr>
              <w:t>Conducta</w:t>
            </w:r>
          </w:p>
        </w:tc>
        <w:tc>
          <w:tcPr>
            <w:tcW w:w="6912" w:type="dxa"/>
            <w:shd w:val="clear" w:color="auto" w:fill="EDF3F9"/>
            <w:tcMar>
              <w:top w:w="90" w:type="dxa"/>
              <w:left w:w="110" w:type="dxa"/>
              <w:bottom w:w="90" w:type="dxa"/>
              <w:right w:w="110" w:type="dxa"/>
            </w:tcMar>
            <w:vAlign w:val="center"/>
          </w:tcPr>
          <w:p w14:paraId="06D0DA9C" w14:textId="77777777" w:rsidR="00B009DD" w:rsidRPr="00F80B8C" w:rsidRDefault="00000000">
            <w:pPr>
              <w:rPr>
                <w:lang w:val="es-MX"/>
              </w:rPr>
            </w:pPr>
            <w:r w:rsidRPr="00F80B8C">
              <w:rPr>
                <w:sz w:val="20"/>
                <w:lang w:val="es-MX"/>
              </w:rPr>
              <w:t>Recorre rutas principales, verifica zonas abiertas y, al detectar visualmente al jugador, entra en persecución directa.</w:t>
            </w:r>
          </w:p>
        </w:tc>
      </w:tr>
      <w:tr w:rsidR="00B009DD" w:rsidRPr="00E8157F" w14:paraId="526E030B" w14:textId="77777777">
        <w:trPr>
          <w:jc w:val="center"/>
        </w:trPr>
        <w:tc>
          <w:tcPr>
            <w:tcW w:w="2880" w:type="dxa"/>
            <w:tcMar>
              <w:top w:w="90" w:type="dxa"/>
              <w:left w:w="110" w:type="dxa"/>
              <w:bottom w:w="90" w:type="dxa"/>
              <w:right w:w="110" w:type="dxa"/>
            </w:tcMar>
            <w:vAlign w:val="center"/>
          </w:tcPr>
          <w:p w14:paraId="02AB7623" w14:textId="77777777" w:rsidR="00B009DD" w:rsidRDefault="00000000">
            <w:r>
              <w:rPr>
                <w:sz w:val="20"/>
              </w:rPr>
              <w:t>Detección</w:t>
            </w:r>
          </w:p>
        </w:tc>
        <w:tc>
          <w:tcPr>
            <w:tcW w:w="6912" w:type="dxa"/>
            <w:tcMar>
              <w:top w:w="90" w:type="dxa"/>
              <w:left w:w="110" w:type="dxa"/>
              <w:bottom w:w="90" w:type="dxa"/>
              <w:right w:w="110" w:type="dxa"/>
            </w:tcMar>
            <w:vAlign w:val="center"/>
          </w:tcPr>
          <w:p w14:paraId="06DFCAA6" w14:textId="115EFDAC" w:rsidR="00B009DD" w:rsidRPr="00F80B8C" w:rsidRDefault="00553D62">
            <w:pPr>
              <w:rPr>
                <w:lang w:val="es-MX"/>
              </w:rPr>
            </w:pPr>
            <w:r>
              <w:rPr>
                <w:sz w:val="20"/>
                <w:lang w:val="es-MX"/>
              </w:rPr>
              <w:t>Deteccion mediante la vista y por ruido leve</w:t>
            </w:r>
          </w:p>
        </w:tc>
      </w:tr>
      <w:tr w:rsidR="00B009DD" w:rsidRPr="00E8157F" w14:paraId="4699D7A4" w14:textId="77777777">
        <w:trPr>
          <w:jc w:val="center"/>
        </w:trPr>
        <w:tc>
          <w:tcPr>
            <w:tcW w:w="2880" w:type="dxa"/>
            <w:shd w:val="clear" w:color="auto" w:fill="EDF3F9"/>
            <w:tcMar>
              <w:top w:w="90" w:type="dxa"/>
              <w:left w:w="110" w:type="dxa"/>
              <w:bottom w:w="90" w:type="dxa"/>
              <w:right w:w="110" w:type="dxa"/>
            </w:tcMar>
            <w:vAlign w:val="center"/>
          </w:tcPr>
          <w:p w14:paraId="6177AB6E" w14:textId="77777777" w:rsidR="00B009DD" w:rsidRDefault="00000000">
            <w:r>
              <w:rPr>
                <w:sz w:val="20"/>
              </w:rPr>
              <w:t>Velocidad</w:t>
            </w:r>
          </w:p>
        </w:tc>
        <w:tc>
          <w:tcPr>
            <w:tcW w:w="6912" w:type="dxa"/>
            <w:shd w:val="clear" w:color="auto" w:fill="EDF3F9"/>
            <w:tcMar>
              <w:top w:w="90" w:type="dxa"/>
              <w:left w:w="110" w:type="dxa"/>
              <w:bottom w:w="90" w:type="dxa"/>
              <w:right w:w="110" w:type="dxa"/>
            </w:tcMar>
            <w:vAlign w:val="center"/>
          </w:tcPr>
          <w:p w14:paraId="46F881D6" w14:textId="77777777" w:rsidR="00B009DD" w:rsidRPr="00F80B8C" w:rsidRDefault="00000000">
            <w:pPr>
              <w:rPr>
                <w:lang w:val="es-MX"/>
              </w:rPr>
            </w:pPr>
            <w:r w:rsidRPr="00F80B8C">
              <w:rPr>
                <w:sz w:val="20"/>
                <w:lang w:val="es-MX"/>
              </w:rPr>
              <w:t>Media-alta; consistente durante persecución.</w:t>
            </w:r>
          </w:p>
        </w:tc>
      </w:tr>
      <w:tr w:rsidR="00B009DD" w14:paraId="419C8744" w14:textId="77777777">
        <w:trPr>
          <w:jc w:val="center"/>
        </w:trPr>
        <w:tc>
          <w:tcPr>
            <w:tcW w:w="2880" w:type="dxa"/>
            <w:tcMar>
              <w:top w:w="90" w:type="dxa"/>
              <w:left w:w="110" w:type="dxa"/>
              <w:bottom w:w="90" w:type="dxa"/>
              <w:right w:w="110" w:type="dxa"/>
            </w:tcMar>
            <w:vAlign w:val="center"/>
          </w:tcPr>
          <w:p w14:paraId="16F293CF" w14:textId="77777777" w:rsidR="00B009DD" w:rsidRDefault="00000000">
            <w:r>
              <w:rPr>
                <w:sz w:val="20"/>
              </w:rPr>
              <w:lastRenderedPageBreak/>
              <w:t>Daño</w:t>
            </w:r>
          </w:p>
        </w:tc>
        <w:tc>
          <w:tcPr>
            <w:tcW w:w="6912" w:type="dxa"/>
            <w:tcMar>
              <w:top w:w="90" w:type="dxa"/>
              <w:left w:w="110" w:type="dxa"/>
              <w:bottom w:w="90" w:type="dxa"/>
              <w:right w:w="110" w:type="dxa"/>
            </w:tcMar>
            <w:vAlign w:val="center"/>
          </w:tcPr>
          <w:p w14:paraId="731D2EE2" w14:textId="77777777" w:rsidR="00B009DD" w:rsidRDefault="00000000">
            <w:r>
              <w:rPr>
                <w:sz w:val="20"/>
              </w:rPr>
              <w:t>Alto en contacto cercano.</w:t>
            </w:r>
          </w:p>
        </w:tc>
      </w:tr>
      <w:tr w:rsidR="00B009DD" w:rsidRPr="00E8157F" w14:paraId="06CAF7BD" w14:textId="77777777">
        <w:trPr>
          <w:jc w:val="center"/>
        </w:trPr>
        <w:tc>
          <w:tcPr>
            <w:tcW w:w="2880" w:type="dxa"/>
            <w:shd w:val="clear" w:color="auto" w:fill="EDF3F9"/>
            <w:tcMar>
              <w:top w:w="90" w:type="dxa"/>
              <w:left w:w="110" w:type="dxa"/>
              <w:bottom w:w="90" w:type="dxa"/>
              <w:right w:w="110" w:type="dxa"/>
            </w:tcMar>
            <w:vAlign w:val="center"/>
          </w:tcPr>
          <w:p w14:paraId="2CFE1C96" w14:textId="77777777" w:rsidR="00B009DD" w:rsidRDefault="00000000">
            <w:r>
              <w:rPr>
                <w:sz w:val="20"/>
              </w:rPr>
              <w:t>Debilidad</w:t>
            </w:r>
          </w:p>
        </w:tc>
        <w:tc>
          <w:tcPr>
            <w:tcW w:w="6912" w:type="dxa"/>
            <w:shd w:val="clear" w:color="auto" w:fill="EDF3F9"/>
            <w:tcMar>
              <w:top w:w="90" w:type="dxa"/>
              <w:left w:w="110" w:type="dxa"/>
              <w:bottom w:w="90" w:type="dxa"/>
              <w:right w:w="110" w:type="dxa"/>
            </w:tcMar>
            <w:vAlign w:val="center"/>
          </w:tcPr>
          <w:p w14:paraId="2B9B7B03" w14:textId="77777777" w:rsidR="00B009DD" w:rsidRPr="00F80B8C" w:rsidRDefault="00000000">
            <w:pPr>
              <w:rPr>
                <w:lang w:val="es-MX"/>
              </w:rPr>
            </w:pPr>
            <w:r w:rsidRPr="00F80B8C">
              <w:rPr>
                <w:sz w:val="20"/>
                <w:lang w:val="es-MX"/>
              </w:rPr>
              <w:t>Pierde eficiencia si se rompen líneas de visión, se cierran puertas o se fuerza a tomar rutas largas.</w:t>
            </w:r>
          </w:p>
        </w:tc>
      </w:tr>
      <w:tr w:rsidR="00B009DD" w:rsidRPr="00E8157F" w14:paraId="216E8BE5" w14:textId="77777777">
        <w:trPr>
          <w:jc w:val="center"/>
        </w:trPr>
        <w:tc>
          <w:tcPr>
            <w:tcW w:w="2880" w:type="dxa"/>
            <w:tcMar>
              <w:top w:w="90" w:type="dxa"/>
              <w:left w:w="110" w:type="dxa"/>
              <w:bottom w:w="90" w:type="dxa"/>
              <w:right w:w="110" w:type="dxa"/>
            </w:tcMar>
            <w:vAlign w:val="center"/>
          </w:tcPr>
          <w:p w14:paraId="338EB260" w14:textId="77777777" w:rsidR="00B009DD" w:rsidRDefault="00000000">
            <w:r>
              <w:rPr>
                <w:sz w:val="20"/>
              </w:rPr>
              <w:t>Respuesta a herramientas</w:t>
            </w:r>
          </w:p>
        </w:tc>
        <w:tc>
          <w:tcPr>
            <w:tcW w:w="6912" w:type="dxa"/>
            <w:tcMar>
              <w:top w:w="90" w:type="dxa"/>
              <w:left w:w="110" w:type="dxa"/>
              <w:bottom w:w="90" w:type="dxa"/>
              <w:right w:w="110" w:type="dxa"/>
            </w:tcMar>
            <w:vAlign w:val="center"/>
          </w:tcPr>
          <w:p w14:paraId="045DE6DE" w14:textId="77777777" w:rsidR="00B009DD" w:rsidRPr="00F80B8C" w:rsidRDefault="00000000">
            <w:pPr>
              <w:rPr>
                <w:lang w:val="es-MX"/>
              </w:rPr>
            </w:pPr>
            <w:r w:rsidRPr="00F80B8C">
              <w:rPr>
                <w:sz w:val="20"/>
                <w:lang w:val="es-MX"/>
              </w:rPr>
              <w:t>Puede ser aturdido y ralentizado; trampas lo delatan y desvían.</w:t>
            </w:r>
          </w:p>
        </w:tc>
      </w:tr>
      <w:tr w:rsidR="00B009DD" w:rsidRPr="00E8157F" w14:paraId="6072F9D6" w14:textId="77777777">
        <w:trPr>
          <w:jc w:val="center"/>
        </w:trPr>
        <w:tc>
          <w:tcPr>
            <w:tcW w:w="2880" w:type="dxa"/>
            <w:shd w:val="clear" w:color="auto" w:fill="EDF3F9"/>
            <w:tcMar>
              <w:top w:w="90" w:type="dxa"/>
              <w:left w:w="110" w:type="dxa"/>
              <w:bottom w:w="90" w:type="dxa"/>
              <w:right w:w="110" w:type="dxa"/>
            </w:tcMar>
            <w:vAlign w:val="center"/>
          </w:tcPr>
          <w:p w14:paraId="28F9A157" w14:textId="77777777" w:rsidR="00B009DD" w:rsidRDefault="00000000">
            <w:r>
              <w:rPr>
                <w:sz w:val="20"/>
              </w:rPr>
              <w:t>Valor de contención</w:t>
            </w:r>
          </w:p>
        </w:tc>
        <w:tc>
          <w:tcPr>
            <w:tcW w:w="6912" w:type="dxa"/>
            <w:shd w:val="clear" w:color="auto" w:fill="EDF3F9"/>
            <w:tcMar>
              <w:top w:w="90" w:type="dxa"/>
              <w:left w:w="110" w:type="dxa"/>
              <w:bottom w:w="90" w:type="dxa"/>
              <w:right w:w="110" w:type="dxa"/>
            </w:tcMar>
            <w:vAlign w:val="center"/>
          </w:tcPr>
          <w:p w14:paraId="0BAF5595" w14:textId="77777777" w:rsidR="00B009DD" w:rsidRPr="00F80B8C" w:rsidRDefault="00000000">
            <w:pPr>
              <w:rPr>
                <w:lang w:val="es-MX"/>
              </w:rPr>
            </w:pPr>
            <w:r w:rsidRPr="00F80B8C">
              <w:rPr>
                <w:sz w:val="20"/>
                <w:lang w:val="es-MX"/>
              </w:rPr>
              <w:t>Medio: rentable, pero riesgoso si sigue activo.</w:t>
            </w:r>
          </w:p>
        </w:tc>
      </w:tr>
    </w:tbl>
    <w:p w14:paraId="35E7763D" w14:textId="77777777" w:rsidR="00B009DD" w:rsidRDefault="00000000">
      <w:pPr>
        <w:spacing w:after="100" w:line="269" w:lineRule="auto"/>
      </w:pPr>
      <w:r>
        <w:t>V37 — Arácnido de Acecho</w:t>
      </w:r>
    </w:p>
    <w:tbl>
      <w:tblPr>
        <w:tblStyle w:val="Tablaconcuadrcula"/>
        <w:tblW w:w="0" w:type="auto"/>
        <w:jc w:val="center"/>
        <w:tblLayout w:type="fixed"/>
        <w:tblLook w:val="04A0" w:firstRow="1" w:lastRow="0" w:firstColumn="1" w:lastColumn="0" w:noHBand="0" w:noVBand="1"/>
      </w:tblPr>
      <w:tblGrid>
        <w:gridCol w:w="2880"/>
        <w:gridCol w:w="6912"/>
      </w:tblGrid>
      <w:tr w:rsidR="00B009DD" w:rsidRPr="00E8157F" w14:paraId="771C111B" w14:textId="77777777">
        <w:trPr>
          <w:jc w:val="center"/>
        </w:trPr>
        <w:tc>
          <w:tcPr>
            <w:tcW w:w="2880" w:type="dxa"/>
            <w:shd w:val="clear" w:color="auto" w:fill="D9E2F3"/>
            <w:tcMar>
              <w:top w:w="90" w:type="dxa"/>
              <w:left w:w="110" w:type="dxa"/>
              <w:bottom w:w="90" w:type="dxa"/>
              <w:right w:w="110" w:type="dxa"/>
            </w:tcMar>
            <w:vAlign w:val="center"/>
          </w:tcPr>
          <w:p w14:paraId="0BAFC06E" w14:textId="77777777" w:rsidR="00B009DD" w:rsidRDefault="00000000">
            <w:r>
              <w:rPr>
                <w:b/>
                <w:color w:val="282828"/>
                <w:sz w:val="20"/>
              </w:rPr>
              <w:t>Apariencia</w:t>
            </w:r>
          </w:p>
        </w:tc>
        <w:tc>
          <w:tcPr>
            <w:tcW w:w="6912" w:type="dxa"/>
            <w:shd w:val="clear" w:color="auto" w:fill="D9E2F3"/>
            <w:tcMar>
              <w:top w:w="90" w:type="dxa"/>
              <w:left w:w="110" w:type="dxa"/>
              <w:bottom w:w="90" w:type="dxa"/>
              <w:right w:w="110" w:type="dxa"/>
            </w:tcMar>
            <w:vAlign w:val="center"/>
          </w:tcPr>
          <w:p w14:paraId="7075ED43" w14:textId="77777777" w:rsidR="00B009DD" w:rsidRPr="00F80B8C" w:rsidRDefault="00000000">
            <w:pPr>
              <w:rPr>
                <w:lang w:val="es-MX"/>
              </w:rPr>
            </w:pPr>
            <w:r w:rsidRPr="00F80B8C">
              <w:rPr>
                <w:b/>
                <w:color w:val="282828"/>
                <w:sz w:val="20"/>
                <w:lang w:val="es-MX"/>
              </w:rPr>
              <w:t>Criatura de ocho patas, parcialmente quemada, con estructura ósea expuesta y comportamiento casi ritual.</w:t>
            </w:r>
          </w:p>
        </w:tc>
      </w:tr>
      <w:tr w:rsidR="00B009DD" w:rsidRPr="00E8157F" w14:paraId="3803BD32" w14:textId="77777777">
        <w:trPr>
          <w:jc w:val="center"/>
        </w:trPr>
        <w:tc>
          <w:tcPr>
            <w:tcW w:w="2880" w:type="dxa"/>
            <w:shd w:val="clear" w:color="auto" w:fill="EDF3F9"/>
            <w:tcMar>
              <w:top w:w="90" w:type="dxa"/>
              <w:left w:w="110" w:type="dxa"/>
              <w:bottom w:w="90" w:type="dxa"/>
              <w:right w:w="110" w:type="dxa"/>
            </w:tcMar>
            <w:vAlign w:val="center"/>
          </w:tcPr>
          <w:p w14:paraId="0AC93D10" w14:textId="77777777" w:rsidR="00B009DD" w:rsidRDefault="00000000">
            <w:r>
              <w:rPr>
                <w:sz w:val="20"/>
              </w:rPr>
              <w:t>Conducta</w:t>
            </w:r>
          </w:p>
        </w:tc>
        <w:tc>
          <w:tcPr>
            <w:tcW w:w="6912" w:type="dxa"/>
            <w:shd w:val="clear" w:color="auto" w:fill="EDF3F9"/>
            <w:tcMar>
              <w:top w:w="90" w:type="dxa"/>
              <w:left w:w="110" w:type="dxa"/>
              <w:bottom w:w="90" w:type="dxa"/>
              <w:right w:w="110" w:type="dxa"/>
            </w:tcMar>
            <w:vAlign w:val="center"/>
          </w:tcPr>
          <w:p w14:paraId="653832DA" w14:textId="77777777" w:rsidR="00B009DD" w:rsidRPr="00F80B8C" w:rsidRDefault="00000000">
            <w:pPr>
              <w:rPr>
                <w:lang w:val="es-MX"/>
              </w:rPr>
            </w:pPr>
            <w:r w:rsidRPr="00F80B8C">
              <w:rPr>
                <w:sz w:val="20"/>
                <w:lang w:val="es-MX"/>
              </w:rPr>
              <w:t>No depende tanto de persecución directa; observa, corta comunicaciones y presiona desde la oscuridad.</w:t>
            </w:r>
          </w:p>
        </w:tc>
      </w:tr>
      <w:tr w:rsidR="00B009DD" w:rsidRPr="00E8157F" w14:paraId="6EC0E519" w14:textId="77777777">
        <w:trPr>
          <w:jc w:val="center"/>
        </w:trPr>
        <w:tc>
          <w:tcPr>
            <w:tcW w:w="2880" w:type="dxa"/>
            <w:tcMar>
              <w:top w:w="90" w:type="dxa"/>
              <w:left w:w="110" w:type="dxa"/>
              <w:bottom w:w="90" w:type="dxa"/>
              <w:right w:w="110" w:type="dxa"/>
            </w:tcMar>
            <w:vAlign w:val="center"/>
          </w:tcPr>
          <w:p w14:paraId="027E0581" w14:textId="77777777" w:rsidR="00B009DD" w:rsidRDefault="00000000">
            <w:r>
              <w:rPr>
                <w:sz w:val="20"/>
              </w:rPr>
              <w:t>Detección</w:t>
            </w:r>
          </w:p>
        </w:tc>
        <w:tc>
          <w:tcPr>
            <w:tcW w:w="6912" w:type="dxa"/>
            <w:tcMar>
              <w:top w:w="90" w:type="dxa"/>
              <w:left w:w="110" w:type="dxa"/>
              <w:bottom w:w="90" w:type="dxa"/>
              <w:right w:w="110" w:type="dxa"/>
            </w:tcMar>
            <w:vAlign w:val="center"/>
          </w:tcPr>
          <w:p w14:paraId="37A5CD47" w14:textId="77777777" w:rsidR="00B009DD" w:rsidRPr="00F80B8C" w:rsidRDefault="00000000">
            <w:pPr>
              <w:rPr>
                <w:lang w:val="es-MX"/>
              </w:rPr>
            </w:pPr>
            <w:r w:rsidRPr="00F80B8C">
              <w:rPr>
                <w:sz w:val="20"/>
                <w:lang w:val="es-MX"/>
              </w:rPr>
              <w:t>Rastros del jugador, permanencia en zonas clave y actividad electrónica.</w:t>
            </w:r>
          </w:p>
        </w:tc>
      </w:tr>
      <w:tr w:rsidR="00B009DD" w:rsidRPr="00E8157F" w14:paraId="5AD929B2" w14:textId="77777777">
        <w:trPr>
          <w:jc w:val="center"/>
        </w:trPr>
        <w:tc>
          <w:tcPr>
            <w:tcW w:w="2880" w:type="dxa"/>
            <w:shd w:val="clear" w:color="auto" w:fill="EDF3F9"/>
            <w:tcMar>
              <w:top w:w="90" w:type="dxa"/>
              <w:left w:w="110" w:type="dxa"/>
              <w:bottom w:w="90" w:type="dxa"/>
              <w:right w:w="110" w:type="dxa"/>
            </w:tcMar>
            <w:vAlign w:val="center"/>
          </w:tcPr>
          <w:p w14:paraId="7921EBC9" w14:textId="77777777" w:rsidR="00B009DD" w:rsidRDefault="00000000">
            <w:r>
              <w:rPr>
                <w:sz w:val="20"/>
              </w:rPr>
              <w:t>Velocidad</w:t>
            </w:r>
          </w:p>
        </w:tc>
        <w:tc>
          <w:tcPr>
            <w:tcW w:w="6912" w:type="dxa"/>
            <w:shd w:val="clear" w:color="auto" w:fill="EDF3F9"/>
            <w:tcMar>
              <w:top w:w="90" w:type="dxa"/>
              <w:left w:w="110" w:type="dxa"/>
              <w:bottom w:w="90" w:type="dxa"/>
              <w:right w:w="110" w:type="dxa"/>
            </w:tcMar>
            <w:vAlign w:val="center"/>
          </w:tcPr>
          <w:p w14:paraId="255F7A07" w14:textId="77777777" w:rsidR="00B009DD" w:rsidRPr="00F80B8C" w:rsidRDefault="00000000">
            <w:pPr>
              <w:rPr>
                <w:lang w:val="es-MX"/>
              </w:rPr>
            </w:pPr>
            <w:r w:rsidRPr="00F80B8C">
              <w:rPr>
                <w:sz w:val="20"/>
                <w:lang w:val="es-MX"/>
              </w:rPr>
              <w:t>Baja-media al acechar; estallidos rápidos cuando se compromete.</w:t>
            </w:r>
          </w:p>
        </w:tc>
      </w:tr>
      <w:tr w:rsidR="00B009DD" w:rsidRPr="00E8157F" w14:paraId="5AD07DC5" w14:textId="77777777">
        <w:trPr>
          <w:jc w:val="center"/>
        </w:trPr>
        <w:tc>
          <w:tcPr>
            <w:tcW w:w="2880" w:type="dxa"/>
            <w:tcMar>
              <w:top w:w="90" w:type="dxa"/>
              <w:left w:w="110" w:type="dxa"/>
              <w:bottom w:w="90" w:type="dxa"/>
              <w:right w:w="110" w:type="dxa"/>
            </w:tcMar>
            <w:vAlign w:val="center"/>
          </w:tcPr>
          <w:p w14:paraId="5821729F" w14:textId="77777777" w:rsidR="00B009DD" w:rsidRDefault="00000000">
            <w:r>
              <w:rPr>
                <w:sz w:val="20"/>
              </w:rPr>
              <w:t>Daño</w:t>
            </w:r>
          </w:p>
        </w:tc>
        <w:tc>
          <w:tcPr>
            <w:tcW w:w="6912" w:type="dxa"/>
            <w:tcMar>
              <w:top w:w="90" w:type="dxa"/>
              <w:left w:w="110" w:type="dxa"/>
              <w:bottom w:w="90" w:type="dxa"/>
              <w:right w:w="110" w:type="dxa"/>
            </w:tcMar>
            <w:vAlign w:val="center"/>
          </w:tcPr>
          <w:p w14:paraId="16371941" w14:textId="77777777" w:rsidR="00B009DD" w:rsidRPr="00F80B8C" w:rsidRDefault="00000000">
            <w:pPr>
              <w:rPr>
                <w:lang w:val="es-MX"/>
              </w:rPr>
            </w:pPr>
            <w:r w:rsidRPr="00F80B8C">
              <w:rPr>
                <w:sz w:val="20"/>
                <w:lang w:val="es-MX"/>
              </w:rPr>
              <w:t>Muy alto si logra cerrar distancia en emboscada.</w:t>
            </w:r>
          </w:p>
        </w:tc>
      </w:tr>
      <w:tr w:rsidR="00B009DD" w:rsidRPr="00E8157F" w14:paraId="2FE00B8B" w14:textId="77777777">
        <w:trPr>
          <w:jc w:val="center"/>
        </w:trPr>
        <w:tc>
          <w:tcPr>
            <w:tcW w:w="2880" w:type="dxa"/>
            <w:shd w:val="clear" w:color="auto" w:fill="EDF3F9"/>
            <w:tcMar>
              <w:top w:w="90" w:type="dxa"/>
              <w:left w:w="110" w:type="dxa"/>
              <w:bottom w:w="90" w:type="dxa"/>
              <w:right w:w="110" w:type="dxa"/>
            </w:tcMar>
            <w:vAlign w:val="center"/>
          </w:tcPr>
          <w:p w14:paraId="0B75E063" w14:textId="77777777" w:rsidR="00B009DD" w:rsidRDefault="00000000">
            <w:r>
              <w:rPr>
                <w:sz w:val="20"/>
              </w:rPr>
              <w:t>Debilidad</w:t>
            </w:r>
          </w:p>
        </w:tc>
        <w:tc>
          <w:tcPr>
            <w:tcW w:w="6912" w:type="dxa"/>
            <w:shd w:val="clear" w:color="auto" w:fill="EDF3F9"/>
            <w:tcMar>
              <w:top w:w="90" w:type="dxa"/>
              <w:left w:w="110" w:type="dxa"/>
              <w:bottom w:w="90" w:type="dxa"/>
              <w:right w:w="110" w:type="dxa"/>
            </w:tcMar>
            <w:vAlign w:val="center"/>
          </w:tcPr>
          <w:p w14:paraId="442DE612" w14:textId="77777777" w:rsidR="00B009DD" w:rsidRPr="00F80B8C" w:rsidRDefault="00000000">
            <w:pPr>
              <w:rPr>
                <w:lang w:val="es-MX"/>
              </w:rPr>
            </w:pPr>
            <w:r w:rsidRPr="00F80B8C">
              <w:rPr>
                <w:sz w:val="20"/>
                <w:lang w:val="es-MX"/>
              </w:rPr>
              <w:t>Es más vulnerable cuando se revela, cuando queda aturdido o cuando se interfiere su control del entorno.</w:t>
            </w:r>
          </w:p>
        </w:tc>
      </w:tr>
      <w:tr w:rsidR="00B009DD" w:rsidRPr="00E8157F" w14:paraId="17167F5A" w14:textId="77777777">
        <w:trPr>
          <w:jc w:val="center"/>
        </w:trPr>
        <w:tc>
          <w:tcPr>
            <w:tcW w:w="2880" w:type="dxa"/>
            <w:tcMar>
              <w:top w:w="90" w:type="dxa"/>
              <w:left w:w="110" w:type="dxa"/>
              <w:bottom w:w="90" w:type="dxa"/>
              <w:right w:w="110" w:type="dxa"/>
            </w:tcMar>
            <w:vAlign w:val="center"/>
          </w:tcPr>
          <w:p w14:paraId="4127A684" w14:textId="77777777" w:rsidR="00B009DD" w:rsidRDefault="00000000">
            <w:r>
              <w:rPr>
                <w:sz w:val="20"/>
              </w:rPr>
              <w:t>Respuesta a herramientas</w:t>
            </w:r>
          </w:p>
        </w:tc>
        <w:tc>
          <w:tcPr>
            <w:tcW w:w="6912" w:type="dxa"/>
            <w:tcMar>
              <w:top w:w="90" w:type="dxa"/>
              <w:left w:w="110" w:type="dxa"/>
              <w:bottom w:w="90" w:type="dxa"/>
              <w:right w:w="110" w:type="dxa"/>
            </w:tcMar>
            <w:vAlign w:val="center"/>
          </w:tcPr>
          <w:p w14:paraId="292BF9AF" w14:textId="77777777" w:rsidR="00B009DD" w:rsidRPr="00F80B8C" w:rsidRDefault="00000000">
            <w:pPr>
              <w:rPr>
                <w:lang w:val="es-MX"/>
              </w:rPr>
            </w:pPr>
            <w:r w:rsidRPr="00F80B8C">
              <w:rPr>
                <w:sz w:val="20"/>
                <w:lang w:val="es-MX"/>
              </w:rPr>
              <w:t>Las cámaras y distractores ayudan a anticiparlo; el aturdidor abre una ventana breve para escapar o contener.</w:t>
            </w:r>
          </w:p>
        </w:tc>
      </w:tr>
      <w:tr w:rsidR="00B009DD" w:rsidRPr="00E8157F" w14:paraId="3C7CCD23" w14:textId="77777777">
        <w:trPr>
          <w:jc w:val="center"/>
        </w:trPr>
        <w:tc>
          <w:tcPr>
            <w:tcW w:w="2880" w:type="dxa"/>
            <w:shd w:val="clear" w:color="auto" w:fill="EDF3F9"/>
            <w:tcMar>
              <w:top w:w="90" w:type="dxa"/>
              <w:left w:w="110" w:type="dxa"/>
              <w:bottom w:w="90" w:type="dxa"/>
              <w:right w:w="110" w:type="dxa"/>
            </w:tcMar>
            <w:vAlign w:val="center"/>
          </w:tcPr>
          <w:p w14:paraId="55204BD4" w14:textId="77777777" w:rsidR="00B009DD" w:rsidRDefault="00000000">
            <w:r>
              <w:rPr>
                <w:sz w:val="20"/>
              </w:rPr>
              <w:t>Valor de contención</w:t>
            </w:r>
          </w:p>
        </w:tc>
        <w:tc>
          <w:tcPr>
            <w:tcW w:w="6912" w:type="dxa"/>
            <w:shd w:val="clear" w:color="auto" w:fill="EDF3F9"/>
            <w:tcMar>
              <w:top w:w="90" w:type="dxa"/>
              <w:left w:w="110" w:type="dxa"/>
              <w:bottom w:w="90" w:type="dxa"/>
              <w:right w:w="110" w:type="dxa"/>
            </w:tcMar>
            <w:vAlign w:val="center"/>
          </w:tcPr>
          <w:p w14:paraId="5309DD54" w14:textId="77777777" w:rsidR="00B009DD" w:rsidRPr="00F80B8C" w:rsidRDefault="00000000">
            <w:pPr>
              <w:rPr>
                <w:lang w:val="es-MX"/>
              </w:rPr>
            </w:pPr>
            <w:r w:rsidRPr="00F80B8C">
              <w:rPr>
                <w:sz w:val="20"/>
                <w:lang w:val="es-MX"/>
              </w:rPr>
              <w:t>Alto: es una de las entidades más valiosas para capturar, pero también la más peligrosa.</w:t>
            </w:r>
          </w:p>
        </w:tc>
      </w:tr>
    </w:tbl>
    <w:p w14:paraId="1AD68797" w14:textId="77777777" w:rsidR="00B009DD" w:rsidRDefault="00000000">
      <w:pPr>
        <w:spacing w:after="100" w:line="269" w:lineRule="auto"/>
      </w:pPr>
      <w:r>
        <w:t>V19 — Fotorreceptor Resonante</w:t>
      </w:r>
    </w:p>
    <w:tbl>
      <w:tblPr>
        <w:tblStyle w:val="Tablaconcuadrcula"/>
        <w:tblW w:w="0" w:type="auto"/>
        <w:jc w:val="center"/>
        <w:tblLayout w:type="fixed"/>
        <w:tblLook w:val="04A0" w:firstRow="1" w:lastRow="0" w:firstColumn="1" w:lastColumn="0" w:noHBand="0" w:noVBand="1"/>
      </w:tblPr>
      <w:tblGrid>
        <w:gridCol w:w="2880"/>
        <w:gridCol w:w="6912"/>
      </w:tblGrid>
      <w:tr w:rsidR="00B009DD" w:rsidRPr="00E8157F" w14:paraId="67795867" w14:textId="77777777">
        <w:trPr>
          <w:jc w:val="center"/>
        </w:trPr>
        <w:tc>
          <w:tcPr>
            <w:tcW w:w="2880" w:type="dxa"/>
            <w:shd w:val="clear" w:color="auto" w:fill="D9E2F3"/>
            <w:tcMar>
              <w:top w:w="90" w:type="dxa"/>
              <w:left w:w="110" w:type="dxa"/>
              <w:bottom w:w="90" w:type="dxa"/>
              <w:right w:w="110" w:type="dxa"/>
            </w:tcMar>
            <w:vAlign w:val="center"/>
          </w:tcPr>
          <w:p w14:paraId="331C7776" w14:textId="77777777" w:rsidR="00B009DD" w:rsidRDefault="00000000">
            <w:r>
              <w:rPr>
                <w:b/>
                <w:color w:val="282828"/>
                <w:sz w:val="20"/>
              </w:rPr>
              <w:t>Apariencia</w:t>
            </w:r>
          </w:p>
        </w:tc>
        <w:tc>
          <w:tcPr>
            <w:tcW w:w="6912" w:type="dxa"/>
            <w:shd w:val="clear" w:color="auto" w:fill="D9E2F3"/>
            <w:tcMar>
              <w:top w:w="90" w:type="dxa"/>
              <w:left w:w="110" w:type="dxa"/>
              <w:bottom w:w="90" w:type="dxa"/>
              <w:right w:w="110" w:type="dxa"/>
            </w:tcMar>
            <w:vAlign w:val="center"/>
          </w:tcPr>
          <w:p w14:paraId="661FA7E8" w14:textId="77777777" w:rsidR="00B009DD" w:rsidRPr="00F80B8C" w:rsidRDefault="00000000">
            <w:pPr>
              <w:rPr>
                <w:lang w:val="es-MX"/>
              </w:rPr>
            </w:pPr>
            <w:r w:rsidRPr="00F80B8C">
              <w:rPr>
                <w:b/>
                <w:color w:val="282828"/>
                <w:sz w:val="20"/>
                <w:lang w:val="es-MX"/>
              </w:rPr>
              <w:t>Masa bípedo-inestable con sensores abiertos, placas brillantes y comportamiento reactivo.</w:t>
            </w:r>
          </w:p>
        </w:tc>
      </w:tr>
      <w:tr w:rsidR="00B009DD" w:rsidRPr="00E8157F" w14:paraId="7608CA91" w14:textId="77777777">
        <w:trPr>
          <w:jc w:val="center"/>
        </w:trPr>
        <w:tc>
          <w:tcPr>
            <w:tcW w:w="2880" w:type="dxa"/>
            <w:shd w:val="clear" w:color="auto" w:fill="EDF3F9"/>
            <w:tcMar>
              <w:top w:w="90" w:type="dxa"/>
              <w:left w:w="110" w:type="dxa"/>
              <w:bottom w:w="90" w:type="dxa"/>
              <w:right w:w="110" w:type="dxa"/>
            </w:tcMar>
            <w:vAlign w:val="center"/>
          </w:tcPr>
          <w:p w14:paraId="3541618D" w14:textId="77777777" w:rsidR="00B009DD" w:rsidRDefault="00000000">
            <w:r>
              <w:rPr>
                <w:sz w:val="20"/>
              </w:rPr>
              <w:t>Conducta</w:t>
            </w:r>
          </w:p>
        </w:tc>
        <w:tc>
          <w:tcPr>
            <w:tcW w:w="6912" w:type="dxa"/>
            <w:shd w:val="clear" w:color="auto" w:fill="EDF3F9"/>
            <w:tcMar>
              <w:top w:w="90" w:type="dxa"/>
              <w:left w:w="110" w:type="dxa"/>
              <w:bottom w:w="90" w:type="dxa"/>
              <w:right w:w="110" w:type="dxa"/>
            </w:tcMar>
            <w:vAlign w:val="center"/>
          </w:tcPr>
          <w:p w14:paraId="28483AE9" w14:textId="77777777" w:rsidR="00B009DD" w:rsidRPr="00F80B8C" w:rsidRDefault="00000000">
            <w:pPr>
              <w:rPr>
                <w:lang w:val="es-MX"/>
              </w:rPr>
            </w:pPr>
            <w:r w:rsidRPr="00F80B8C">
              <w:rPr>
                <w:sz w:val="20"/>
                <w:lang w:val="es-MX"/>
              </w:rPr>
              <w:t>Responde de forma extrema al sonido y a fuentes de luz; alterna torpeza y explosiones de velocidad.</w:t>
            </w:r>
          </w:p>
        </w:tc>
      </w:tr>
      <w:tr w:rsidR="00B009DD" w:rsidRPr="00E8157F" w14:paraId="17BB5BA8" w14:textId="77777777">
        <w:trPr>
          <w:jc w:val="center"/>
        </w:trPr>
        <w:tc>
          <w:tcPr>
            <w:tcW w:w="2880" w:type="dxa"/>
            <w:tcMar>
              <w:top w:w="90" w:type="dxa"/>
              <w:left w:w="110" w:type="dxa"/>
              <w:bottom w:w="90" w:type="dxa"/>
              <w:right w:w="110" w:type="dxa"/>
            </w:tcMar>
            <w:vAlign w:val="center"/>
          </w:tcPr>
          <w:p w14:paraId="4A501948" w14:textId="77777777" w:rsidR="00B009DD" w:rsidRDefault="00000000">
            <w:r>
              <w:rPr>
                <w:sz w:val="20"/>
              </w:rPr>
              <w:t>Detección</w:t>
            </w:r>
          </w:p>
        </w:tc>
        <w:tc>
          <w:tcPr>
            <w:tcW w:w="6912" w:type="dxa"/>
            <w:tcMar>
              <w:top w:w="90" w:type="dxa"/>
              <w:left w:w="110" w:type="dxa"/>
              <w:bottom w:w="90" w:type="dxa"/>
              <w:right w:w="110" w:type="dxa"/>
            </w:tcMar>
            <w:vAlign w:val="center"/>
          </w:tcPr>
          <w:p w14:paraId="7DE6BBB0" w14:textId="77777777" w:rsidR="00B009DD" w:rsidRPr="00F80B8C" w:rsidRDefault="00000000">
            <w:pPr>
              <w:rPr>
                <w:lang w:val="es-MX"/>
              </w:rPr>
            </w:pPr>
            <w:r w:rsidRPr="00F80B8C">
              <w:rPr>
                <w:sz w:val="20"/>
                <w:lang w:val="es-MX"/>
              </w:rPr>
              <w:t>Ruido, linternas, destellos, puertas golpeadas y objetos lanzados.</w:t>
            </w:r>
          </w:p>
        </w:tc>
      </w:tr>
      <w:tr w:rsidR="00B009DD" w:rsidRPr="00E8157F" w14:paraId="10AB0CF3" w14:textId="77777777">
        <w:trPr>
          <w:jc w:val="center"/>
        </w:trPr>
        <w:tc>
          <w:tcPr>
            <w:tcW w:w="2880" w:type="dxa"/>
            <w:shd w:val="clear" w:color="auto" w:fill="EDF3F9"/>
            <w:tcMar>
              <w:top w:w="90" w:type="dxa"/>
              <w:left w:w="110" w:type="dxa"/>
              <w:bottom w:w="90" w:type="dxa"/>
              <w:right w:w="110" w:type="dxa"/>
            </w:tcMar>
            <w:vAlign w:val="center"/>
          </w:tcPr>
          <w:p w14:paraId="09B7F44E" w14:textId="77777777" w:rsidR="00B009DD" w:rsidRDefault="00000000">
            <w:r>
              <w:rPr>
                <w:sz w:val="20"/>
              </w:rPr>
              <w:t>Velocidad</w:t>
            </w:r>
          </w:p>
        </w:tc>
        <w:tc>
          <w:tcPr>
            <w:tcW w:w="6912" w:type="dxa"/>
            <w:shd w:val="clear" w:color="auto" w:fill="EDF3F9"/>
            <w:tcMar>
              <w:top w:w="90" w:type="dxa"/>
              <w:left w:w="110" w:type="dxa"/>
              <w:bottom w:w="90" w:type="dxa"/>
              <w:right w:w="110" w:type="dxa"/>
            </w:tcMar>
            <w:vAlign w:val="center"/>
          </w:tcPr>
          <w:p w14:paraId="7124179E" w14:textId="77777777" w:rsidR="00B009DD" w:rsidRPr="00F80B8C" w:rsidRDefault="00000000">
            <w:pPr>
              <w:rPr>
                <w:lang w:val="es-MX"/>
              </w:rPr>
            </w:pPr>
            <w:r w:rsidRPr="00F80B8C">
              <w:rPr>
                <w:sz w:val="20"/>
                <w:lang w:val="es-MX"/>
              </w:rPr>
              <w:t>Variable; muy alta cuando se sobreestimula.</w:t>
            </w:r>
          </w:p>
        </w:tc>
      </w:tr>
      <w:tr w:rsidR="00B009DD" w:rsidRPr="00E8157F" w14:paraId="44BB4C42" w14:textId="77777777">
        <w:trPr>
          <w:jc w:val="center"/>
        </w:trPr>
        <w:tc>
          <w:tcPr>
            <w:tcW w:w="2880" w:type="dxa"/>
            <w:tcMar>
              <w:top w:w="90" w:type="dxa"/>
              <w:left w:w="110" w:type="dxa"/>
              <w:bottom w:w="90" w:type="dxa"/>
              <w:right w:w="110" w:type="dxa"/>
            </w:tcMar>
            <w:vAlign w:val="center"/>
          </w:tcPr>
          <w:p w14:paraId="0D1C8632" w14:textId="77777777" w:rsidR="00B009DD" w:rsidRDefault="00000000">
            <w:r>
              <w:rPr>
                <w:sz w:val="20"/>
              </w:rPr>
              <w:t>Daño</w:t>
            </w:r>
          </w:p>
        </w:tc>
        <w:tc>
          <w:tcPr>
            <w:tcW w:w="6912" w:type="dxa"/>
            <w:tcMar>
              <w:top w:w="90" w:type="dxa"/>
              <w:left w:w="110" w:type="dxa"/>
              <w:bottom w:w="90" w:type="dxa"/>
              <w:right w:w="110" w:type="dxa"/>
            </w:tcMar>
            <w:vAlign w:val="center"/>
          </w:tcPr>
          <w:p w14:paraId="1A54DD52" w14:textId="77777777" w:rsidR="00B009DD" w:rsidRPr="00F80B8C" w:rsidRDefault="00000000">
            <w:pPr>
              <w:rPr>
                <w:lang w:val="es-MX"/>
              </w:rPr>
            </w:pPr>
            <w:r w:rsidRPr="00F80B8C">
              <w:rPr>
                <w:sz w:val="20"/>
                <w:lang w:val="es-MX"/>
              </w:rPr>
              <w:t>Medio-alto, con fuerte presión si arrincona al jugador.</w:t>
            </w:r>
          </w:p>
        </w:tc>
      </w:tr>
      <w:tr w:rsidR="00B009DD" w:rsidRPr="00E8157F" w14:paraId="1E9FCB27" w14:textId="77777777">
        <w:trPr>
          <w:jc w:val="center"/>
        </w:trPr>
        <w:tc>
          <w:tcPr>
            <w:tcW w:w="2880" w:type="dxa"/>
            <w:shd w:val="clear" w:color="auto" w:fill="EDF3F9"/>
            <w:tcMar>
              <w:top w:w="90" w:type="dxa"/>
              <w:left w:w="110" w:type="dxa"/>
              <w:bottom w:w="90" w:type="dxa"/>
              <w:right w:w="110" w:type="dxa"/>
            </w:tcMar>
            <w:vAlign w:val="center"/>
          </w:tcPr>
          <w:p w14:paraId="60696607" w14:textId="77777777" w:rsidR="00B009DD" w:rsidRDefault="00000000">
            <w:r>
              <w:rPr>
                <w:sz w:val="20"/>
              </w:rPr>
              <w:t>Debilidad</w:t>
            </w:r>
          </w:p>
        </w:tc>
        <w:tc>
          <w:tcPr>
            <w:tcW w:w="6912" w:type="dxa"/>
            <w:shd w:val="clear" w:color="auto" w:fill="EDF3F9"/>
            <w:tcMar>
              <w:top w:w="90" w:type="dxa"/>
              <w:left w:w="110" w:type="dxa"/>
              <w:bottom w:w="90" w:type="dxa"/>
              <w:right w:w="110" w:type="dxa"/>
            </w:tcMar>
            <w:vAlign w:val="center"/>
          </w:tcPr>
          <w:p w14:paraId="467C0384" w14:textId="77777777" w:rsidR="00B009DD" w:rsidRPr="00F80B8C" w:rsidRDefault="00000000">
            <w:pPr>
              <w:rPr>
                <w:lang w:val="es-MX"/>
              </w:rPr>
            </w:pPr>
            <w:r w:rsidRPr="00F80B8C">
              <w:rPr>
                <w:sz w:val="20"/>
                <w:lang w:val="es-MX"/>
              </w:rPr>
              <w:t>Puede manipularse con silencio, oscuridad controlada o señuelos colocados a distancia.</w:t>
            </w:r>
          </w:p>
        </w:tc>
      </w:tr>
      <w:tr w:rsidR="00B009DD" w:rsidRPr="00E8157F" w14:paraId="33043165" w14:textId="77777777">
        <w:trPr>
          <w:jc w:val="center"/>
        </w:trPr>
        <w:tc>
          <w:tcPr>
            <w:tcW w:w="2880" w:type="dxa"/>
            <w:tcMar>
              <w:top w:w="90" w:type="dxa"/>
              <w:left w:w="110" w:type="dxa"/>
              <w:bottom w:w="90" w:type="dxa"/>
              <w:right w:w="110" w:type="dxa"/>
            </w:tcMar>
            <w:vAlign w:val="center"/>
          </w:tcPr>
          <w:p w14:paraId="734155BB" w14:textId="77777777" w:rsidR="00B009DD" w:rsidRDefault="00000000">
            <w:r>
              <w:rPr>
                <w:sz w:val="20"/>
              </w:rPr>
              <w:t>Respuesta a herramientas</w:t>
            </w:r>
          </w:p>
        </w:tc>
        <w:tc>
          <w:tcPr>
            <w:tcW w:w="6912" w:type="dxa"/>
            <w:tcMar>
              <w:top w:w="90" w:type="dxa"/>
              <w:left w:w="110" w:type="dxa"/>
              <w:bottom w:w="90" w:type="dxa"/>
              <w:right w:w="110" w:type="dxa"/>
            </w:tcMar>
            <w:vAlign w:val="center"/>
          </w:tcPr>
          <w:p w14:paraId="2C82DA79" w14:textId="77777777" w:rsidR="00B009DD" w:rsidRPr="00F80B8C" w:rsidRDefault="00000000">
            <w:pPr>
              <w:rPr>
                <w:lang w:val="es-MX"/>
              </w:rPr>
            </w:pPr>
            <w:r w:rsidRPr="00F80B8C">
              <w:rPr>
                <w:sz w:val="20"/>
                <w:lang w:val="es-MX"/>
              </w:rPr>
              <w:t>Trampas sonoras y cebo lumínico lo desvían con eficiencia.</w:t>
            </w:r>
          </w:p>
        </w:tc>
      </w:tr>
      <w:tr w:rsidR="00B009DD" w:rsidRPr="00E8157F" w14:paraId="067C8A52" w14:textId="77777777">
        <w:trPr>
          <w:jc w:val="center"/>
        </w:trPr>
        <w:tc>
          <w:tcPr>
            <w:tcW w:w="2880" w:type="dxa"/>
            <w:shd w:val="clear" w:color="auto" w:fill="EDF3F9"/>
            <w:tcMar>
              <w:top w:w="90" w:type="dxa"/>
              <w:left w:w="110" w:type="dxa"/>
              <w:bottom w:w="90" w:type="dxa"/>
              <w:right w:w="110" w:type="dxa"/>
            </w:tcMar>
            <w:vAlign w:val="center"/>
          </w:tcPr>
          <w:p w14:paraId="42E7B693" w14:textId="77777777" w:rsidR="00B009DD" w:rsidRDefault="00000000">
            <w:r>
              <w:rPr>
                <w:sz w:val="20"/>
              </w:rPr>
              <w:t>Valor de contención</w:t>
            </w:r>
          </w:p>
        </w:tc>
        <w:tc>
          <w:tcPr>
            <w:tcW w:w="6912" w:type="dxa"/>
            <w:shd w:val="clear" w:color="auto" w:fill="EDF3F9"/>
            <w:tcMar>
              <w:top w:w="90" w:type="dxa"/>
              <w:left w:w="110" w:type="dxa"/>
              <w:bottom w:w="90" w:type="dxa"/>
              <w:right w:w="110" w:type="dxa"/>
            </w:tcMar>
            <w:vAlign w:val="center"/>
          </w:tcPr>
          <w:p w14:paraId="4E53F8CC" w14:textId="77777777" w:rsidR="00B009DD" w:rsidRPr="00F80B8C" w:rsidRDefault="00000000">
            <w:pPr>
              <w:rPr>
                <w:lang w:val="es-MX"/>
              </w:rPr>
            </w:pPr>
            <w:r w:rsidRPr="00F80B8C">
              <w:rPr>
                <w:sz w:val="20"/>
                <w:lang w:val="es-MX"/>
              </w:rPr>
              <w:t>Medio-alto si se prepara una captura planificada.</w:t>
            </w:r>
          </w:p>
        </w:tc>
      </w:tr>
    </w:tbl>
    <w:p w14:paraId="72D327F4" w14:textId="77777777" w:rsidR="00B009DD" w:rsidRPr="00F80B8C" w:rsidRDefault="00000000">
      <w:pPr>
        <w:pStyle w:val="Ttulo4"/>
        <w:spacing w:before="120" w:after="80"/>
        <w:rPr>
          <w:lang w:val="es-MX"/>
        </w:rPr>
      </w:pPr>
      <w:r w:rsidRPr="00F80B8C">
        <w:rPr>
          <w:rFonts w:ascii="Aptos Display" w:hAnsi="Aptos Display"/>
          <w:color w:val="282828"/>
          <w:lang w:val="es-MX"/>
        </w:rPr>
        <w:t>6.2.2.2 Friends and allies</w:t>
      </w:r>
    </w:p>
    <w:p w14:paraId="29B0B660" w14:textId="77777777" w:rsidR="00B009DD" w:rsidRPr="00F80B8C" w:rsidRDefault="00000000">
      <w:pPr>
        <w:spacing w:after="100" w:line="269" w:lineRule="auto"/>
        <w:rPr>
          <w:lang w:val="es-MX"/>
        </w:rPr>
      </w:pPr>
      <w:r w:rsidRPr="00F80B8C">
        <w:rPr>
          <w:lang w:val="es-MX"/>
        </w:rPr>
        <w:t>El apoyo amistoso en COMA no se basa en NPCs de combate. El aliado principal del jugador son sus compañeros en cooperativo. En modo solo, el apoyo externo se limita a una terminal o voz de soporte con tutoriales, estado del sistema y recordatorios de extracción.</w:t>
      </w:r>
    </w:p>
    <w:p w14:paraId="7B5148BA" w14:textId="77777777" w:rsidR="00B009DD" w:rsidRPr="00F80B8C" w:rsidRDefault="00000000">
      <w:pPr>
        <w:pStyle w:val="Listaconvietas"/>
        <w:spacing w:after="60"/>
        <w:ind w:left="0"/>
        <w:rPr>
          <w:lang w:val="es-MX"/>
        </w:rPr>
      </w:pPr>
      <w:r w:rsidRPr="00F80B8C">
        <w:rPr>
          <w:lang w:val="es-MX"/>
        </w:rPr>
        <w:t>Compañeros humanos en co-op: comparten información, cargan botín y cubren rutas.</w:t>
      </w:r>
    </w:p>
    <w:p w14:paraId="78600F30" w14:textId="77777777" w:rsidR="00B009DD" w:rsidRPr="00F80B8C" w:rsidRDefault="00000000">
      <w:pPr>
        <w:pStyle w:val="Listaconvietas"/>
        <w:spacing w:after="60"/>
        <w:ind w:left="0"/>
        <w:rPr>
          <w:lang w:val="es-MX"/>
        </w:rPr>
      </w:pPr>
      <w:r w:rsidRPr="00F80B8C">
        <w:rPr>
          <w:lang w:val="es-MX"/>
        </w:rPr>
        <w:t>Terminal de soporte: ayuda diegética con mensajes de objetivo o estado del sistema.</w:t>
      </w:r>
    </w:p>
    <w:p w14:paraId="18339BF3" w14:textId="77777777" w:rsidR="00B009DD" w:rsidRPr="00F80B8C" w:rsidRDefault="00000000">
      <w:pPr>
        <w:pStyle w:val="Listaconvietas"/>
        <w:spacing w:after="60"/>
        <w:ind w:left="0"/>
        <w:rPr>
          <w:lang w:val="es-MX"/>
        </w:rPr>
      </w:pPr>
      <w:r w:rsidRPr="00F80B8C">
        <w:rPr>
          <w:lang w:val="es-MX"/>
        </w:rPr>
        <w:lastRenderedPageBreak/>
        <w:t>No habrá acompañantes armados permanentes durante el prototipo.</w:t>
      </w:r>
    </w:p>
    <w:p w14:paraId="0EF28854" w14:textId="77777777" w:rsidR="00B009DD" w:rsidRPr="00F80B8C" w:rsidRDefault="00000000">
      <w:pPr>
        <w:pStyle w:val="Ttulo4"/>
        <w:spacing w:before="120" w:after="80"/>
        <w:rPr>
          <w:lang w:val="es-MX"/>
        </w:rPr>
      </w:pPr>
      <w:r w:rsidRPr="00F80B8C">
        <w:rPr>
          <w:rFonts w:ascii="Aptos Display" w:hAnsi="Aptos Display"/>
          <w:color w:val="282828"/>
          <w:lang w:val="es-MX"/>
        </w:rPr>
        <w:t>6.2.2.3 Neutral</w:t>
      </w:r>
    </w:p>
    <w:p w14:paraId="0964CA32" w14:textId="77777777" w:rsidR="00B009DD" w:rsidRPr="00F80B8C" w:rsidRDefault="00000000">
      <w:pPr>
        <w:spacing w:after="100" w:line="269" w:lineRule="auto"/>
        <w:rPr>
          <w:lang w:val="es-MX"/>
        </w:rPr>
      </w:pPr>
      <w:r w:rsidRPr="00F80B8C">
        <w:rPr>
          <w:lang w:val="es-MX"/>
        </w:rPr>
        <w:t>Las entidades neutrales pueblan el laboratorio y refuerzan la sensación de simulación fallida. No buscan al jugador de inmediato, pero pueden generar oportunidades o problemas.</w:t>
      </w:r>
    </w:p>
    <w:p w14:paraId="7AADA52B" w14:textId="77777777" w:rsidR="00B009DD" w:rsidRPr="00F80B8C" w:rsidRDefault="00000000">
      <w:pPr>
        <w:pStyle w:val="Listaconvietas"/>
        <w:spacing w:after="60"/>
        <w:ind w:left="0"/>
        <w:rPr>
          <w:lang w:val="es-MX"/>
        </w:rPr>
      </w:pPr>
      <w:r w:rsidRPr="00F80B8C">
        <w:rPr>
          <w:lang w:val="es-MX"/>
        </w:rPr>
        <w:t>Drones de mantenimiento: recorren rutas predefinidas y pueden activar ruido o iluminación al pasar.</w:t>
      </w:r>
    </w:p>
    <w:p w14:paraId="72A66DFC" w14:textId="77777777" w:rsidR="00B009DD" w:rsidRPr="00F80B8C" w:rsidRDefault="00000000">
      <w:pPr>
        <w:pStyle w:val="Listaconvietas"/>
        <w:spacing w:after="60"/>
        <w:ind w:left="0"/>
        <w:rPr>
          <w:lang w:val="es-MX"/>
        </w:rPr>
      </w:pPr>
      <w:r w:rsidRPr="00F80B8C">
        <w:rPr>
          <w:lang w:val="es-MX"/>
        </w:rPr>
        <w:t>Maniquíes de entrenamiento: props ambiguos que aumentan tensión visual y sirven para confundir lectura del espacio.</w:t>
      </w:r>
    </w:p>
    <w:p w14:paraId="75D6570D" w14:textId="77777777" w:rsidR="00B009DD" w:rsidRPr="00F80B8C" w:rsidRDefault="00000000">
      <w:pPr>
        <w:pStyle w:val="Listaconvietas"/>
        <w:spacing w:after="60"/>
        <w:ind w:left="0"/>
        <w:rPr>
          <w:lang w:val="es-MX"/>
        </w:rPr>
      </w:pPr>
      <w:r w:rsidRPr="00F80B8C">
        <w:rPr>
          <w:lang w:val="es-MX"/>
        </w:rPr>
        <w:t>Terminales o cámaras de sistema: no son enemigas por sí mismas, pero pueden volverse riesgosas si el jugador interactúa mal con ellas.</w:t>
      </w:r>
    </w:p>
    <w:p w14:paraId="3AD68D54" w14:textId="77777777" w:rsidR="00B009DD" w:rsidRPr="00F80B8C" w:rsidRDefault="00000000">
      <w:pPr>
        <w:pStyle w:val="Ttulo4"/>
        <w:spacing w:before="120" w:after="80"/>
        <w:rPr>
          <w:lang w:val="es-MX"/>
        </w:rPr>
      </w:pPr>
      <w:r w:rsidRPr="00F80B8C">
        <w:rPr>
          <w:rFonts w:ascii="Aptos Display" w:hAnsi="Aptos Display"/>
          <w:color w:val="282828"/>
          <w:lang w:val="es-MX"/>
        </w:rPr>
        <w:t>6.2.2.4 Other types</w:t>
      </w:r>
    </w:p>
    <w:p w14:paraId="53F88FE1" w14:textId="77777777" w:rsidR="00B009DD" w:rsidRDefault="00000000">
      <w:pPr>
        <w:spacing w:after="100" w:line="269" w:lineRule="auto"/>
      </w:pPr>
      <w:r w:rsidRPr="00F80B8C">
        <w:rPr>
          <w:lang w:val="es-MX"/>
        </w:rPr>
        <w:t xml:space="preserve">Además de las criaturas, COMA contempla otros riesgos: puertas automáticas, arcos eléctricos, torretas incompletas, alarmas, compuertas y glitches del sistema. </w:t>
      </w:r>
      <w:r>
        <w:t>No sustituyen a los enemigos, pero castigan el descuido.</w:t>
      </w:r>
    </w:p>
    <w:p w14:paraId="01B485B5" w14:textId="77777777" w:rsidR="00B009DD" w:rsidRDefault="00000000">
      <w:pPr>
        <w:pStyle w:val="Ttulo4"/>
        <w:spacing w:before="120" w:after="80"/>
      </w:pPr>
      <w:r>
        <w:rPr>
          <w:rFonts w:ascii="Aptos Display" w:hAnsi="Aptos Display"/>
          <w:color w:val="282828"/>
        </w:rPr>
        <w:t>6.2.2.5 Guidelines</w:t>
      </w:r>
    </w:p>
    <w:p w14:paraId="057A1180" w14:textId="77777777" w:rsidR="00B009DD" w:rsidRPr="00F80B8C" w:rsidRDefault="00000000">
      <w:pPr>
        <w:pStyle w:val="Listaconvietas"/>
        <w:spacing w:after="60"/>
        <w:ind w:left="0"/>
        <w:rPr>
          <w:lang w:val="es-MX"/>
        </w:rPr>
      </w:pPr>
      <w:r w:rsidRPr="00F80B8C">
        <w:rPr>
          <w:lang w:val="es-MX"/>
        </w:rPr>
        <w:t>Cada criatura debe tener silueta única y reconocible incluso con poca luz.</w:t>
      </w:r>
    </w:p>
    <w:p w14:paraId="36FE1D71" w14:textId="77777777" w:rsidR="00B009DD" w:rsidRPr="00F80B8C" w:rsidRDefault="00000000">
      <w:pPr>
        <w:pStyle w:val="Listaconvietas"/>
        <w:spacing w:after="60"/>
        <w:ind w:left="0"/>
        <w:rPr>
          <w:lang w:val="es-MX"/>
        </w:rPr>
      </w:pPr>
      <w:r w:rsidRPr="00F80B8C">
        <w:rPr>
          <w:lang w:val="es-MX"/>
        </w:rPr>
        <w:t>Las conductas deben poder leerse antes de explicarse en texto: el jugador debe entender por observación qué estímulos las alteran.</w:t>
      </w:r>
    </w:p>
    <w:p w14:paraId="4DBC3C86" w14:textId="77777777" w:rsidR="00B009DD" w:rsidRPr="00F80B8C" w:rsidRDefault="00000000">
      <w:pPr>
        <w:pStyle w:val="Listaconvietas"/>
        <w:spacing w:after="60"/>
        <w:ind w:left="0"/>
        <w:rPr>
          <w:lang w:val="es-MX"/>
        </w:rPr>
      </w:pPr>
      <w:r w:rsidRPr="00F80B8C">
        <w:rPr>
          <w:lang w:val="es-MX"/>
        </w:rPr>
        <w:t>Las amenazas deben sentirse nacidas del laboratorio virtual, no de un bestiario desconectado del mundo.</w:t>
      </w:r>
    </w:p>
    <w:p w14:paraId="496AD258" w14:textId="77777777" w:rsidR="00B009DD" w:rsidRPr="00F80B8C" w:rsidRDefault="00000000">
      <w:pPr>
        <w:pStyle w:val="Listaconvietas"/>
        <w:spacing w:after="60"/>
        <w:ind w:left="0"/>
        <w:rPr>
          <w:lang w:val="es-MX"/>
        </w:rPr>
      </w:pPr>
      <w:r w:rsidRPr="00F80B8C">
        <w:rPr>
          <w:lang w:val="es-MX"/>
        </w:rPr>
        <w:t>Los colores, luces y sonidos asociados a cada entidad deben reforzar su patrón de comportamiento.</w:t>
      </w:r>
    </w:p>
    <w:p w14:paraId="221468DD" w14:textId="77777777" w:rsidR="00B009DD" w:rsidRDefault="00000000">
      <w:pPr>
        <w:pStyle w:val="Ttulo4"/>
        <w:spacing w:before="120" w:after="80"/>
      </w:pPr>
      <w:r>
        <w:rPr>
          <w:rFonts w:ascii="Aptos Display" w:hAnsi="Aptos Display"/>
          <w:color w:val="282828"/>
        </w:rPr>
        <w:t>6.2.2.6 Traits</w:t>
      </w:r>
    </w:p>
    <w:tbl>
      <w:tblPr>
        <w:tblStyle w:val="Tablaconcuadrcula"/>
        <w:tblW w:w="0" w:type="auto"/>
        <w:jc w:val="center"/>
        <w:tblLayout w:type="fixed"/>
        <w:tblLook w:val="04A0" w:firstRow="1" w:lastRow="0" w:firstColumn="1" w:lastColumn="0" w:noHBand="0" w:noVBand="1"/>
      </w:tblPr>
      <w:tblGrid>
        <w:gridCol w:w="2484"/>
        <w:gridCol w:w="3168"/>
        <w:gridCol w:w="2880"/>
        <w:gridCol w:w="2592"/>
      </w:tblGrid>
      <w:tr w:rsidR="00B009DD" w14:paraId="55AB005A" w14:textId="77777777">
        <w:trPr>
          <w:jc w:val="center"/>
        </w:trPr>
        <w:tc>
          <w:tcPr>
            <w:tcW w:w="2484" w:type="dxa"/>
            <w:shd w:val="clear" w:color="auto" w:fill="D9E2F3"/>
            <w:tcMar>
              <w:top w:w="90" w:type="dxa"/>
              <w:left w:w="110" w:type="dxa"/>
              <w:bottom w:w="90" w:type="dxa"/>
              <w:right w:w="110" w:type="dxa"/>
            </w:tcMar>
            <w:vAlign w:val="center"/>
          </w:tcPr>
          <w:p w14:paraId="0407B989" w14:textId="77777777" w:rsidR="00B009DD" w:rsidRDefault="00000000">
            <w:r>
              <w:rPr>
                <w:b/>
                <w:color w:val="282828"/>
                <w:sz w:val="17"/>
              </w:rPr>
              <w:t>Entidad</w:t>
            </w:r>
          </w:p>
        </w:tc>
        <w:tc>
          <w:tcPr>
            <w:tcW w:w="2484" w:type="dxa"/>
            <w:shd w:val="clear" w:color="auto" w:fill="D9E2F3"/>
            <w:tcMar>
              <w:top w:w="90" w:type="dxa"/>
              <w:left w:w="110" w:type="dxa"/>
              <w:bottom w:w="90" w:type="dxa"/>
              <w:right w:w="110" w:type="dxa"/>
            </w:tcMar>
            <w:vAlign w:val="center"/>
          </w:tcPr>
          <w:p w14:paraId="376568AE" w14:textId="77777777" w:rsidR="00B009DD" w:rsidRDefault="00000000">
            <w:r>
              <w:rPr>
                <w:b/>
                <w:color w:val="282828"/>
                <w:sz w:val="17"/>
              </w:rPr>
              <w:t>Rasgo dominante</w:t>
            </w:r>
          </w:p>
        </w:tc>
        <w:tc>
          <w:tcPr>
            <w:tcW w:w="2484" w:type="dxa"/>
            <w:shd w:val="clear" w:color="auto" w:fill="D9E2F3"/>
            <w:tcMar>
              <w:top w:w="90" w:type="dxa"/>
              <w:left w:w="110" w:type="dxa"/>
              <w:bottom w:w="90" w:type="dxa"/>
              <w:right w:w="110" w:type="dxa"/>
            </w:tcMar>
            <w:vAlign w:val="center"/>
          </w:tcPr>
          <w:p w14:paraId="486D9F9F" w14:textId="77777777" w:rsidR="00B009DD" w:rsidRDefault="00000000">
            <w:r>
              <w:rPr>
                <w:b/>
                <w:color w:val="282828"/>
                <w:sz w:val="17"/>
              </w:rPr>
              <w:t>Riesgo principal</w:t>
            </w:r>
          </w:p>
        </w:tc>
        <w:tc>
          <w:tcPr>
            <w:tcW w:w="2484" w:type="dxa"/>
            <w:shd w:val="clear" w:color="auto" w:fill="D9E2F3"/>
            <w:tcMar>
              <w:top w:w="90" w:type="dxa"/>
              <w:left w:w="110" w:type="dxa"/>
              <w:bottom w:w="90" w:type="dxa"/>
              <w:right w:w="110" w:type="dxa"/>
            </w:tcMar>
            <w:vAlign w:val="center"/>
          </w:tcPr>
          <w:p w14:paraId="30916A62" w14:textId="77777777" w:rsidR="00B009DD" w:rsidRDefault="00000000">
            <w:r>
              <w:rPr>
                <w:b/>
                <w:color w:val="282828"/>
                <w:sz w:val="17"/>
              </w:rPr>
              <w:t>Manipulación posible</w:t>
            </w:r>
          </w:p>
        </w:tc>
      </w:tr>
      <w:tr w:rsidR="00B009DD" w:rsidRPr="00E8157F" w14:paraId="65CBDA8A" w14:textId="77777777">
        <w:trPr>
          <w:jc w:val="center"/>
        </w:trPr>
        <w:tc>
          <w:tcPr>
            <w:tcW w:w="1152" w:type="dxa"/>
            <w:shd w:val="clear" w:color="auto" w:fill="EDF3F9"/>
            <w:tcMar>
              <w:top w:w="90" w:type="dxa"/>
              <w:left w:w="110" w:type="dxa"/>
              <w:bottom w:w="90" w:type="dxa"/>
              <w:right w:w="110" w:type="dxa"/>
            </w:tcMar>
            <w:vAlign w:val="center"/>
          </w:tcPr>
          <w:p w14:paraId="1C3952DE" w14:textId="77777777" w:rsidR="00B009DD" w:rsidRDefault="00000000">
            <w:r>
              <w:rPr>
                <w:sz w:val="17"/>
              </w:rPr>
              <w:t>V12</w:t>
            </w:r>
          </w:p>
        </w:tc>
        <w:tc>
          <w:tcPr>
            <w:tcW w:w="3168" w:type="dxa"/>
            <w:shd w:val="clear" w:color="auto" w:fill="EDF3F9"/>
            <w:tcMar>
              <w:top w:w="90" w:type="dxa"/>
              <w:left w:w="110" w:type="dxa"/>
              <w:bottom w:w="90" w:type="dxa"/>
              <w:right w:w="110" w:type="dxa"/>
            </w:tcMar>
            <w:vAlign w:val="center"/>
          </w:tcPr>
          <w:p w14:paraId="5E2CBDC7" w14:textId="77777777" w:rsidR="00B009DD" w:rsidRDefault="00000000">
            <w:r>
              <w:rPr>
                <w:sz w:val="17"/>
              </w:rPr>
              <w:t>Persecución visual persistente</w:t>
            </w:r>
          </w:p>
        </w:tc>
        <w:tc>
          <w:tcPr>
            <w:tcW w:w="2880" w:type="dxa"/>
            <w:shd w:val="clear" w:color="auto" w:fill="EDF3F9"/>
            <w:tcMar>
              <w:top w:w="90" w:type="dxa"/>
              <w:left w:w="110" w:type="dxa"/>
              <w:bottom w:w="90" w:type="dxa"/>
              <w:right w:w="110" w:type="dxa"/>
            </w:tcMar>
            <w:vAlign w:val="center"/>
          </w:tcPr>
          <w:p w14:paraId="75795ECB" w14:textId="77777777" w:rsidR="00B009DD" w:rsidRPr="00F80B8C" w:rsidRDefault="00000000">
            <w:pPr>
              <w:rPr>
                <w:lang w:val="es-MX"/>
              </w:rPr>
            </w:pPr>
            <w:r w:rsidRPr="00F80B8C">
              <w:rPr>
                <w:sz w:val="17"/>
                <w:lang w:val="es-MX"/>
              </w:rPr>
              <w:t>Cerrar distancia y castigar rutas abiertas</w:t>
            </w:r>
          </w:p>
        </w:tc>
        <w:tc>
          <w:tcPr>
            <w:tcW w:w="2592" w:type="dxa"/>
            <w:shd w:val="clear" w:color="auto" w:fill="EDF3F9"/>
            <w:tcMar>
              <w:top w:w="90" w:type="dxa"/>
              <w:left w:w="110" w:type="dxa"/>
              <w:bottom w:w="90" w:type="dxa"/>
              <w:right w:w="110" w:type="dxa"/>
            </w:tcMar>
            <w:vAlign w:val="center"/>
          </w:tcPr>
          <w:p w14:paraId="4C369A57" w14:textId="77777777" w:rsidR="00B009DD" w:rsidRPr="00F80B8C" w:rsidRDefault="00000000">
            <w:pPr>
              <w:rPr>
                <w:lang w:val="es-MX"/>
              </w:rPr>
            </w:pPr>
            <w:r w:rsidRPr="00F80B8C">
              <w:rPr>
                <w:sz w:val="17"/>
                <w:lang w:val="es-MX"/>
              </w:rPr>
              <w:t>Romper vista, cerrar puertas, ralentizar</w:t>
            </w:r>
          </w:p>
        </w:tc>
      </w:tr>
      <w:tr w:rsidR="00B009DD" w:rsidRPr="00E8157F" w14:paraId="0C760D2F" w14:textId="77777777">
        <w:trPr>
          <w:jc w:val="center"/>
        </w:trPr>
        <w:tc>
          <w:tcPr>
            <w:tcW w:w="1152" w:type="dxa"/>
            <w:tcMar>
              <w:top w:w="90" w:type="dxa"/>
              <w:left w:w="110" w:type="dxa"/>
              <w:bottom w:w="90" w:type="dxa"/>
              <w:right w:w="110" w:type="dxa"/>
            </w:tcMar>
            <w:vAlign w:val="center"/>
          </w:tcPr>
          <w:p w14:paraId="588BBF4A" w14:textId="77777777" w:rsidR="00B009DD" w:rsidRDefault="00000000">
            <w:r>
              <w:rPr>
                <w:sz w:val="17"/>
              </w:rPr>
              <w:t>V37</w:t>
            </w:r>
          </w:p>
        </w:tc>
        <w:tc>
          <w:tcPr>
            <w:tcW w:w="3168" w:type="dxa"/>
            <w:tcMar>
              <w:top w:w="90" w:type="dxa"/>
              <w:left w:w="110" w:type="dxa"/>
              <w:bottom w:w="90" w:type="dxa"/>
              <w:right w:w="110" w:type="dxa"/>
            </w:tcMar>
            <w:vAlign w:val="center"/>
          </w:tcPr>
          <w:p w14:paraId="04366DF3" w14:textId="77777777" w:rsidR="00B009DD" w:rsidRDefault="00000000">
            <w:r>
              <w:rPr>
                <w:sz w:val="17"/>
              </w:rPr>
              <w:t>Acecho, interferencia y emboscada</w:t>
            </w:r>
          </w:p>
        </w:tc>
        <w:tc>
          <w:tcPr>
            <w:tcW w:w="2880" w:type="dxa"/>
            <w:tcMar>
              <w:top w:w="90" w:type="dxa"/>
              <w:left w:w="110" w:type="dxa"/>
              <w:bottom w:w="90" w:type="dxa"/>
              <w:right w:w="110" w:type="dxa"/>
            </w:tcMar>
            <w:vAlign w:val="center"/>
          </w:tcPr>
          <w:p w14:paraId="3724C49E" w14:textId="77777777" w:rsidR="00B009DD" w:rsidRPr="00F80B8C" w:rsidRDefault="00000000">
            <w:pPr>
              <w:rPr>
                <w:lang w:val="es-MX"/>
              </w:rPr>
            </w:pPr>
            <w:r w:rsidRPr="00F80B8C">
              <w:rPr>
                <w:sz w:val="17"/>
                <w:lang w:val="es-MX"/>
              </w:rPr>
              <w:t>Atacar cuando el jugador ya está comprometido con el mapa</w:t>
            </w:r>
          </w:p>
        </w:tc>
        <w:tc>
          <w:tcPr>
            <w:tcW w:w="2592" w:type="dxa"/>
            <w:tcMar>
              <w:top w:w="90" w:type="dxa"/>
              <w:left w:w="110" w:type="dxa"/>
              <w:bottom w:w="90" w:type="dxa"/>
              <w:right w:w="110" w:type="dxa"/>
            </w:tcMar>
            <w:vAlign w:val="center"/>
          </w:tcPr>
          <w:p w14:paraId="1897A3DD" w14:textId="77777777" w:rsidR="00B009DD" w:rsidRPr="00F80B8C" w:rsidRDefault="00000000">
            <w:pPr>
              <w:rPr>
                <w:lang w:val="es-MX"/>
              </w:rPr>
            </w:pPr>
            <w:r w:rsidRPr="00F80B8C">
              <w:rPr>
                <w:sz w:val="17"/>
                <w:lang w:val="es-MX"/>
              </w:rPr>
              <w:t>Anticipación con cámaras, stun, rutas de escape</w:t>
            </w:r>
          </w:p>
        </w:tc>
      </w:tr>
      <w:tr w:rsidR="00B009DD" w:rsidRPr="00E8157F" w14:paraId="3C2CB103" w14:textId="77777777">
        <w:trPr>
          <w:jc w:val="center"/>
        </w:trPr>
        <w:tc>
          <w:tcPr>
            <w:tcW w:w="1152" w:type="dxa"/>
            <w:shd w:val="clear" w:color="auto" w:fill="EDF3F9"/>
            <w:tcMar>
              <w:top w:w="90" w:type="dxa"/>
              <w:left w:w="110" w:type="dxa"/>
              <w:bottom w:w="90" w:type="dxa"/>
              <w:right w:w="110" w:type="dxa"/>
            </w:tcMar>
            <w:vAlign w:val="center"/>
          </w:tcPr>
          <w:p w14:paraId="27E48AE2" w14:textId="77777777" w:rsidR="00B009DD" w:rsidRDefault="00000000">
            <w:r>
              <w:rPr>
                <w:sz w:val="17"/>
              </w:rPr>
              <w:t>V19</w:t>
            </w:r>
          </w:p>
        </w:tc>
        <w:tc>
          <w:tcPr>
            <w:tcW w:w="3168" w:type="dxa"/>
            <w:shd w:val="clear" w:color="auto" w:fill="EDF3F9"/>
            <w:tcMar>
              <w:top w:w="90" w:type="dxa"/>
              <w:left w:w="110" w:type="dxa"/>
              <w:bottom w:w="90" w:type="dxa"/>
              <w:right w:w="110" w:type="dxa"/>
            </w:tcMar>
            <w:vAlign w:val="center"/>
          </w:tcPr>
          <w:p w14:paraId="05B0CC88" w14:textId="77777777" w:rsidR="00B009DD" w:rsidRPr="00F80B8C" w:rsidRDefault="00000000">
            <w:pPr>
              <w:rPr>
                <w:lang w:val="es-MX"/>
              </w:rPr>
            </w:pPr>
            <w:r w:rsidRPr="00F80B8C">
              <w:rPr>
                <w:sz w:val="17"/>
                <w:lang w:val="es-MX"/>
              </w:rPr>
              <w:t>Reacción a ruido y luz</w:t>
            </w:r>
          </w:p>
        </w:tc>
        <w:tc>
          <w:tcPr>
            <w:tcW w:w="2880" w:type="dxa"/>
            <w:shd w:val="clear" w:color="auto" w:fill="EDF3F9"/>
            <w:tcMar>
              <w:top w:w="90" w:type="dxa"/>
              <w:left w:w="110" w:type="dxa"/>
              <w:bottom w:w="90" w:type="dxa"/>
              <w:right w:w="110" w:type="dxa"/>
            </w:tcMar>
            <w:vAlign w:val="center"/>
          </w:tcPr>
          <w:p w14:paraId="6AA33B5F" w14:textId="77777777" w:rsidR="00B009DD" w:rsidRPr="00F80B8C" w:rsidRDefault="00000000">
            <w:pPr>
              <w:rPr>
                <w:lang w:val="es-MX"/>
              </w:rPr>
            </w:pPr>
            <w:r w:rsidRPr="00F80B8C">
              <w:rPr>
                <w:sz w:val="17"/>
                <w:lang w:val="es-MX"/>
              </w:rPr>
              <w:t>Convertir errores de movimiento en persecución rápida</w:t>
            </w:r>
          </w:p>
        </w:tc>
        <w:tc>
          <w:tcPr>
            <w:tcW w:w="2592" w:type="dxa"/>
            <w:shd w:val="clear" w:color="auto" w:fill="EDF3F9"/>
            <w:tcMar>
              <w:top w:w="90" w:type="dxa"/>
              <w:left w:w="110" w:type="dxa"/>
              <w:bottom w:w="90" w:type="dxa"/>
              <w:right w:w="110" w:type="dxa"/>
            </w:tcMar>
            <w:vAlign w:val="center"/>
          </w:tcPr>
          <w:p w14:paraId="13298DAC" w14:textId="77777777" w:rsidR="00B009DD" w:rsidRPr="00F80B8C" w:rsidRDefault="00000000">
            <w:pPr>
              <w:rPr>
                <w:lang w:val="es-MX"/>
              </w:rPr>
            </w:pPr>
            <w:r w:rsidRPr="00F80B8C">
              <w:rPr>
                <w:sz w:val="17"/>
                <w:lang w:val="es-MX"/>
              </w:rPr>
              <w:t>Desvío con señuelos, control de iluminación y silencio</w:t>
            </w:r>
          </w:p>
        </w:tc>
      </w:tr>
    </w:tbl>
    <w:p w14:paraId="198F9C67" w14:textId="77777777" w:rsidR="00B009DD" w:rsidRPr="00F80B8C" w:rsidRDefault="00000000">
      <w:pPr>
        <w:pStyle w:val="Ttulo4"/>
        <w:spacing w:before="120" w:after="80"/>
        <w:rPr>
          <w:lang w:val="es-MX"/>
        </w:rPr>
      </w:pPr>
      <w:r w:rsidRPr="00F80B8C">
        <w:rPr>
          <w:rFonts w:ascii="Aptos Display" w:hAnsi="Aptos Display"/>
          <w:color w:val="282828"/>
          <w:lang w:val="es-MX"/>
        </w:rPr>
        <w:t>6.2.2.7 Behavior</w:t>
      </w:r>
    </w:p>
    <w:p w14:paraId="356FECDE" w14:textId="77777777" w:rsidR="00B009DD" w:rsidRPr="00F80B8C" w:rsidRDefault="00000000">
      <w:pPr>
        <w:spacing w:after="100" w:line="269" w:lineRule="auto"/>
        <w:rPr>
          <w:lang w:val="es-MX"/>
        </w:rPr>
      </w:pPr>
      <w:r w:rsidRPr="00F80B8C">
        <w:rPr>
          <w:lang w:val="es-MX"/>
        </w:rPr>
        <w:t>Las criaturas se diseñan con ciclos claros para que el jugador pueda aprender sus patrones sin quitarles misterio.</w:t>
      </w:r>
    </w:p>
    <w:tbl>
      <w:tblPr>
        <w:tblStyle w:val="Tablaconcuadrcula"/>
        <w:tblW w:w="0" w:type="auto"/>
        <w:jc w:val="center"/>
        <w:tblLayout w:type="fixed"/>
        <w:tblLook w:val="04A0" w:firstRow="1" w:lastRow="0" w:firstColumn="1" w:lastColumn="0" w:noHBand="0" w:noVBand="1"/>
      </w:tblPr>
      <w:tblGrid>
        <w:gridCol w:w="3312"/>
        <w:gridCol w:w="4896"/>
        <w:gridCol w:w="3312"/>
      </w:tblGrid>
      <w:tr w:rsidR="00B009DD" w14:paraId="5F4ADE40" w14:textId="77777777">
        <w:trPr>
          <w:jc w:val="center"/>
        </w:trPr>
        <w:tc>
          <w:tcPr>
            <w:tcW w:w="3312" w:type="dxa"/>
            <w:shd w:val="clear" w:color="auto" w:fill="D9E2F3"/>
            <w:tcMar>
              <w:top w:w="90" w:type="dxa"/>
              <w:left w:w="110" w:type="dxa"/>
              <w:bottom w:w="90" w:type="dxa"/>
              <w:right w:w="110" w:type="dxa"/>
            </w:tcMar>
            <w:vAlign w:val="center"/>
          </w:tcPr>
          <w:p w14:paraId="21DEC523" w14:textId="77777777" w:rsidR="00B009DD" w:rsidRDefault="00000000">
            <w:r>
              <w:rPr>
                <w:b/>
                <w:color w:val="282828"/>
                <w:sz w:val="17"/>
              </w:rPr>
              <w:t>Estado</w:t>
            </w:r>
          </w:p>
        </w:tc>
        <w:tc>
          <w:tcPr>
            <w:tcW w:w="3312" w:type="dxa"/>
            <w:shd w:val="clear" w:color="auto" w:fill="D9E2F3"/>
            <w:tcMar>
              <w:top w:w="90" w:type="dxa"/>
              <w:left w:w="110" w:type="dxa"/>
              <w:bottom w:w="90" w:type="dxa"/>
              <w:right w:w="110" w:type="dxa"/>
            </w:tcMar>
            <w:vAlign w:val="center"/>
          </w:tcPr>
          <w:p w14:paraId="7A3D83F0" w14:textId="77777777" w:rsidR="00B009DD" w:rsidRDefault="00000000">
            <w:r>
              <w:rPr>
                <w:b/>
                <w:color w:val="282828"/>
                <w:sz w:val="17"/>
              </w:rPr>
              <w:t>Descripción</w:t>
            </w:r>
          </w:p>
        </w:tc>
        <w:tc>
          <w:tcPr>
            <w:tcW w:w="3312" w:type="dxa"/>
            <w:shd w:val="clear" w:color="auto" w:fill="D9E2F3"/>
            <w:tcMar>
              <w:top w:w="90" w:type="dxa"/>
              <w:left w:w="110" w:type="dxa"/>
              <w:bottom w:w="90" w:type="dxa"/>
              <w:right w:w="110" w:type="dxa"/>
            </w:tcMar>
            <w:vAlign w:val="center"/>
          </w:tcPr>
          <w:p w14:paraId="24FB7F2E" w14:textId="77777777" w:rsidR="00B009DD" w:rsidRDefault="00000000">
            <w:r>
              <w:rPr>
                <w:b/>
                <w:color w:val="282828"/>
                <w:sz w:val="17"/>
              </w:rPr>
              <w:t>Salida del estado</w:t>
            </w:r>
          </w:p>
        </w:tc>
      </w:tr>
      <w:tr w:rsidR="00B009DD" w14:paraId="19B12994" w14:textId="77777777">
        <w:trPr>
          <w:jc w:val="center"/>
        </w:trPr>
        <w:tc>
          <w:tcPr>
            <w:tcW w:w="1584" w:type="dxa"/>
            <w:shd w:val="clear" w:color="auto" w:fill="EDF3F9"/>
            <w:tcMar>
              <w:top w:w="90" w:type="dxa"/>
              <w:left w:w="110" w:type="dxa"/>
              <w:bottom w:w="90" w:type="dxa"/>
              <w:right w:w="110" w:type="dxa"/>
            </w:tcMar>
            <w:vAlign w:val="center"/>
          </w:tcPr>
          <w:p w14:paraId="563D3595" w14:textId="77777777" w:rsidR="00B009DD" w:rsidRDefault="00000000">
            <w:r>
              <w:rPr>
                <w:sz w:val="17"/>
              </w:rPr>
              <w:t>Patrulla / reposo</w:t>
            </w:r>
          </w:p>
        </w:tc>
        <w:tc>
          <w:tcPr>
            <w:tcW w:w="4896" w:type="dxa"/>
            <w:shd w:val="clear" w:color="auto" w:fill="EDF3F9"/>
            <w:tcMar>
              <w:top w:w="90" w:type="dxa"/>
              <w:left w:w="110" w:type="dxa"/>
              <w:bottom w:w="90" w:type="dxa"/>
              <w:right w:w="110" w:type="dxa"/>
            </w:tcMar>
            <w:vAlign w:val="center"/>
          </w:tcPr>
          <w:p w14:paraId="053D8A65" w14:textId="77777777" w:rsidR="00B009DD" w:rsidRPr="00F80B8C" w:rsidRDefault="00000000">
            <w:pPr>
              <w:rPr>
                <w:lang w:val="es-MX"/>
              </w:rPr>
            </w:pPr>
            <w:r w:rsidRPr="00F80B8C">
              <w:rPr>
                <w:sz w:val="17"/>
                <w:lang w:val="es-MX"/>
              </w:rPr>
              <w:t>Recorrido base o espera en zona clave.</w:t>
            </w:r>
          </w:p>
        </w:tc>
        <w:tc>
          <w:tcPr>
            <w:tcW w:w="2880" w:type="dxa"/>
            <w:shd w:val="clear" w:color="auto" w:fill="EDF3F9"/>
            <w:tcMar>
              <w:top w:w="90" w:type="dxa"/>
              <w:left w:w="110" w:type="dxa"/>
              <w:bottom w:w="90" w:type="dxa"/>
              <w:right w:w="110" w:type="dxa"/>
            </w:tcMar>
            <w:vAlign w:val="center"/>
          </w:tcPr>
          <w:p w14:paraId="24F3026F" w14:textId="77777777" w:rsidR="00B009DD" w:rsidRDefault="00000000">
            <w:r>
              <w:rPr>
                <w:sz w:val="17"/>
              </w:rPr>
              <w:t>Detectar estímulo relevante.</w:t>
            </w:r>
          </w:p>
        </w:tc>
      </w:tr>
      <w:tr w:rsidR="00B009DD" w:rsidRPr="00E8157F" w14:paraId="577F16FF" w14:textId="77777777">
        <w:trPr>
          <w:jc w:val="center"/>
        </w:trPr>
        <w:tc>
          <w:tcPr>
            <w:tcW w:w="1584" w:type="dxa"/>
            <w:tcMar>
              <w:top w:w="90" w:type="dxa"/>
              <w:left w:w="110" w:type="dxa"/>
              <w:bottom w:w="90" w:type="dxa"/>
              <w:right w:w="110" w:type="dxa"/>
            </w:tcMar>
            <w:vAlign w:val="center"/>
          </w:tcPr>
          <w:p w14:paraId="3C94D0A8" w14:textId="77777777" w:rsidR="00B009DD" w:rsidRDefault="00000000">
            <w:r>
              <w:rPr>
                <w:sz w:val="17"/>
              </w:rPr>
              <w:t>Alerta</w:t>
            </w:r>
          </w:p>
        </w:tc>
        <w:tc>
          <w:tcPr>
            <w:tcW w:w="4896" w:type="dxa"/>
            <w:tcMar>
              <w:top w:w="90" w:type="dxa"/>
              <w:left w:w="110" w:type="dxa"/>
              <w:bottom w:w="90" w:type="dxa"/>
              <w:right w:w="110" w:type="dxa"/>
            </w:tcMar>
            <w:vAlign w:val="center"/>
          </w:tcPr>
          <w:p w14:paraId="34159838" w14:textId="77777777" w:rsidR="00B009DD" w:rsidRPr="00F80B8C" w:rsidRDefault="00000000">
            <w:pPr>
              <w:rPr>
                <w:lang w:val="es-MX"/>
              </w:rPr>
            </w:pPr>
            <w:r w:rsidRPr="00F80B8C">
              <w:rPr>
                <w:sz w:val="17"/>
                <w:lang w:val="es-MX"/>
              </w:rPr>
              <w:t>Investiga ruido, sombra, luz o actividad anormal.</w:t>
            </w:r>
          </w:p>
        </w:tc>
        <w:tc>
          <w:tcPr>
            <w:tcW w:w="2880" w:type="dxa"/>
            <w:tcMar>
              <w:top w:w="90" w:type="dxa"/>
              <w:left w:w="110" w:type="dxa"/>
              <w:bottom w:w="90" w:type="dxa"/>
              <w:right w:w="110" w:type="dxa"/>
            </w:tcMar>
            <w:vAlign w:val="center"/>
          </w:tcPr>
          <w:p w14:paraId="3B7D785B" w14:textId="77777777" w:rsidR="00B009DD" w:rsidRPr="00F80B8C" w:rsidRDefault="00000000">
            <w:pPr>
              <w:rPr>
                <w:lang w:val="es-MX"/>
              </w:rPr>
            </w:pPr>
            <w:r w:rsidRPr="00F80B8C">
              <w:rPr>
                <w:sz w:val="17"/>
                <w:lang w:val="es-MX"/>
              </w:rPr>
              <w:t>Confirma al jugador o pierde interés.</w:t>
            </w:r>
          </w:p>
        </w:tc>
      </w:tr>
      <w:tr w:rsidR="00B009DD" w:rsidRPr="00E8157F" w14:paraId="09D476CF" w14:textId="77777777">
        <w:trPr>
          <w:jc w:val="center"/>
        </w:trPr>
        <w:tc>
          <w:tcPr>
            <w:tcW w:w="1584" w:type="dxa"/>
            <w:shd w:val="clear" w:color="auto" w:fill="EDF3F9"/>
            <w:tcMar>
              <w:top w:w="90" w:type="dxa"/>
              <w:left w:w="110" w:type="dxa"/>
              <w:bottom w:w="90" w:type="dxa"/>
              <w:right w:w="110" w:type="dxa"/>
            </w:tcMar>
            <w:vAlign w:val="center"/>
          </w:tcPr>
          <w:p w14:paraId="41A2099B" w14:textId="77777777" w:rsidR="00B009DD" w:rsidRDefault="00000000">
            <w:r>
              <w:rPr>
                <w:sz w:val="17"/>
              </w:rPr>
              <w:t>Persecución / compromiso</w:t>
            </w:r>
          </w:p>
        </w:tc>
        <w:tc>
          <w:tcPr>
            <w:tcW w:w="4896" w:type="dxa"/>
            <w:shd w:val="clear" w:color="auto" w:fill="EDF3F9"/>
            <w:tcMar>
              <w:top w:w="90" w:type="dxa"/>
              <w:left w:w="110" w:type="dxa"/>
              <w:bottom w:w="90" w:type="dxa"/>
              <w:right w:w="110" w:type="dxa"/>
            </w:tcMar>
            <w:vAlign w:val="center"/>
          </w:tcPr>
          <w:p w14:paraId="00575867" w14:textId="77777777" w:rsidR="00B009DD" w:rsidRPr="00F80B8C" w:rsidRDefault="00000000">
            <w:pPr>
              <w:rPr>
                <w:lang w:val="es-MX"/>
              </w:rPr>
            </w:pPr>
            <w:r w:rsidRPr="00F80B8C">
              <w:rPr>
                <w:sz w:val="17"/>
                <w:lang w:val="es-MX"/>
              </w:rPr>
              <w:t>Busca contacto, acorta rutas y presiona al jugador.</w:t>
            </w:r>
          </w:p>
        </w:tc>
        <w:tc>
          <w:tcPr>
            <w:tcW w:w="2880" w:type="dxa"/>
            <w:shd w:val="clear" w:color="auto" w:fill="EDF3F9"/>
            <w:tcMar>
              <w:top w:w="90" w:type="dxa"/>
              <w:left w:w="110" w:type="dxa"/>
              <w:bottom w:w="90" w:type="dxa"/>
              <w:right w:w="110" w:type="dxa"/>
            </w:tcMar>
            <w:vAlign w:val="center"/>
          </w:tcPr>
          <w:p w14:paraId="31E719C5" w14:textId="77777777" w:rsidR="00B009DD" w:rsidRPr="00F80B8C" w:rsidRDefault="00000000">
            <w:pPr>
              <w:rPr>
                <w:lang w:val="es-MX"/>
              </w:rPr>
            </w:pPr>
            <w:r w:rsidRPr="00F80B8C">
              <w:rPr>
                <w:sz w:val="17"/>
                <w:lang w:val="es-MX"/>
              </w:rPr>
              <w:t>Impacta, pierde rastro o es interrumpida.</w:t>
            </w:r>
          </w:p>
        </w:tc>
      </w:tr>
      <w:tr w:rsidR="00B009DD" w:rsidRPr="00E8157F" w14:paraId="6FF44257" w14:textId="77777777">
        <w:trPr>
          <w:jc w:val="center"/>
        </w:trPr>
        <w:tc>
          <w:tcPr>
            <w:tcW w:w="1584" w:type="dxa"/>
            <w:tcMar>
              <w:top w:w="90" w:type="dxa"/>
              <w:left w:w="110" w:type="dxa"/>
              <w:bottom w:w="90" w:type="dxa"/>
              <w:right w:w="110" w:type="dxa"/>
            </w:tcMar>
            <w:vAlign w:val="center"/>
          </w:tcPr>
          <w:p w14:paraId="36DE95B4" w14:textId="77777777" w:rsidR="00B009DD" w:rsidRDefault="00000000">
            <w:r>
              <w:rPr>
                <w:sz w:val="17"/>
              </w:rPr>
              <w:t>Pérdida de objetivo</w:t>
            </w:r>
          </w:p>
        </w:tc>
        <w:tc>
          <w:tcPr>
            <w:tcW w:w="4896" w:type="dxa"/>
            <w:tcMar>
              <w:top w:w="90" w:type="dxa"/>
              <w:left w:w="110" w:type="dxa"/>
              <w:bottom w:w="90" w:type="dxa"/>
              <w:right w:w="110" w:type="dxa"/>
            </w:tcMar>
            <w:vAlign w:val="center"/>
          </w:tcPr>
          <w:p w14:paraId="1421DE34" w14:textId="77777777" w:rsidR="00B009DD" w:rsidRPr="00F80B8C" w:rsidRDefault="00000000">
            <w:pPr>
              <w:rPr>
                <w:lang w:val="es-MX"/>
              </w:rPr>
            </w:pPr>
            <w:r w:rsidRPr="00F80B8C">
              <w:rPr>
                <w:sz w:val="17"/>
                <w:lang w:val="es-MX"/>
              </w:rPr>
              <w:t>Revisa última posición conocida y ajusta agresividad.</w:t>
            </w:r>
          </w:p>
        </w:tc>
        <w:tc>
          <w:tcPr>
            <w:tcW w:w="2880" w:type="dxa"/>
            <w:tcMar>
              <w:top w:w="90" w:type="dxa"/>
              <w:left w:w="110" w:type="dxa"/>
              <w:bottom w:w="90" w:type="dxa"/>
              <w:right w:w="110" w:type="dxa"/>
            </w:tcMar>
            <w:vAlign w:val="center"/>
          </w:tcPr>
          <w:p w14:paraId="72563320" w14:textId="77777777" w:rsidR="00B009DD" w:rsidRPr="00F80B8C" w:rsidRDefault="00000000">
            <w:pPr>
              <w:rPr>
                <w:lang w:val="es-MX"/>
              </w:rPr>
            </w:pPr>
            <w:r w:rsidRPr="00F80B8C">
              <w:rPr>
                <w:sz w:val="17"/>
                <w:lang w:val="es-MX"/>
              </w:rPr>
              <w:t>Recupera señal o vuelve a patrulla.</w:t>
            </w:r>
          </w:p>
        </w:tc>
      </w:tr>
      <w:tr w:rsidR="00B009DD" w:rsidRPr="00E8157F" w14:paraId="37F8DEB1" w14:textId="77777777">
        <w:trPr>
          <w:jc w:val="center"/>
        </w:trPr>
        <w:tc>
          <w:tcPr>
            <w:tcW w:w="1584" w:type="dxa"/>
            <w:shd w:val="clear" w:color="auto" w:fill="EDF3F9"/>
            <w:tcMar>
              <w:top w:w="90" w:type="dxa"/>
              <w:left w:w="110" w:type="dxa"/>
              <w:bottom w:w="90" w:type="dxa"/>
              <w:right w:w="110" w:type="dxa"/>
            </w:tcMar>
            <w:vAlign w:val="center"/>
          </w:tcPr>
          <w:p w14:paraId="08A1FD38" w14:textId="77777777" w:rsidR="00B009DD" w:rsidRDefault="00000000">
            <w:r>
              <w:rPr>
                <w:sz w:val="17"/>
              </w:rPr>
              <w:t>Recuperación</w:t>
            </w:r>
          </w:p>
        </w:tc>
        <w:tc>
          <w:tcPr>
            <w:tcW w:w="4896" w:type="dxa"/>
            <w:shd w:val="clear" w:color="auto" w:fill="EDF3F9"/>
            <w:tcMar>
              <w:top w:w="90" w:type="dxa"/>
              <w:left w:w="110" w:type="dxa"/>
              <w:bottom w:w="90" w:type="dxa"/>
              <w:right w:w="110" w:type="dxa"/>
            </w:tcMar>
            <w:vAlign w:val="center"/>
          </w:tcPr>
          <w:p w14:paraId="497BF954" w14:textId="77777777" w:rsidR="00B009DD" w:rsidRPr="00F80B8C" w:rsidRDefault="00000000">
            <w:pPr>
              <w:rPr>
                <w:lang w:val="es-MX"/>
              </w:rPr>
            </w:pPr>
            <w:r w:rsidRPr="00F80B8C">
              <w:rPr>
                <w:sz w:val="17"/>
                <w:lang w:val="es-MX"/>
              </w:rPr>
              <w:t>Enfriamiento tras stun, falla de captura o agresión.</w:t>
            </w:r>
          </w:p>
        </w:tc>
        <w:tc>
          <w:tcPr>
            <w:tcW w:w="2880" w:type="dxa"/>
            <w:shd w:val="clear" w:color="auto" w:fill="EDF3F9"/>
            <w:tcMar>
              <w:top w:w="90" w:type="dxa"/>
              <w:left w:w="110" w:type="dxa"/>
              <w:bottom w:w="90" w:type="dxa"/>
              <w:right w:w="110" w:type="dxa"/>
            </w:tcMar>
            <w:vAlign w:val="center"/>
          </w:tcPr>
          <w:p w14:paraId="3418D6E5" w14:textId="77777777" w:rsidR="00B009DD" w:rsidRPr="00F80B8C" w:rsidRDefault="00000000">
            <w:pPr>
              <w:rPr>
                <w:lang w:val="es-MX"/>
              </w:rPr>
            </w:pPr>
            <w:r w:rsidRPr="00F80B8C">
              <w:rPr>
                <w:sz w:val="17"/>
                <w:lang w:val="es-MX"/>
              </w:rPr>
              <w:t>Recobra movilidad o patrón base.</w:t>
            </w:r>
          </w:p>
        </w:tc>
      </w:tr>
    </w:tbl>
    <w:p w14:paraId="6183FB6C" w14:textId="77777777" w:rsidR="00B009DD" w:rsidRPr="00F80B8C" w:rsidRDefault="00000000">
      <w:pPr>
        <w:pStyle w:val="Ttulo4"/>
        <w:spacing w:before="120" w:after="80"/>
        <w:rPr>
          <w:lang w:val="es-MX"/>
        </w:rPr>
      </w:pPr>
      <w:r w:rsidRPr="00F80B8C">
        <w:rPr>
          <w:rFonts w:ascii="Aptos Display" w:hAnsi="Aptos Display"/>
          <w:color w:val="282828"/>
          <w:lang w:val="es-MX"/>
        </w:rPr>
        <w:lastRenderedPageBreak/>
        <w:t>6.2.2.8 AI</w:t>
      </w:r>
    </w:p>
    <w:p w14:paraId="1F51573F" w14:textId="77777777" w:rsidR="00B009DD" w:rsidRPr="00F80B8C" w:rsidRDefault="00000000">
      <w:pPr>
        <w:spacing w:after="100" w:line="269" w:lineRule="auto"/>
        <w:rPr>
          <w:lang w:val="es-MX"/>
        </w:rPr>
      </w:pPr>
      <w:r w:rsidRPr="00F80B8C">
        <w:rPr>
          <w:lang w:val="es-MX"/>
        </w:rPr>
        <w:t>A nivel técnico, la IA se plantea como una máquina de estados finitos con sensores simples y reglas de prioridad. El prototipo no necesita una IA compleja; necesita comportamientos legibles, consistentes y tensos.</w:t>
      </w:r>
    </w:p>
    <w:p w14:paraId="0E8CCCC7" w14:textId="77777777" w:rsidR="00B009DD" w:rsidRPr="00F80B8C" w:rsidRDefault="00000000">
      <w:pPr>
        <w:pStyle w:val="Listaconvietas"/>
        <w:spacing w:after="60"/>
        <w:ind w:left="0"/>
        <w:rPr>
          <w:lang w:val="es-MX"/>
        </w:rPr>
      </w:pPr>
      <w:r w:rsidRPr="00F80B8C">
        <w:rPr>
          <w:lang w:val="es-MX"/>
        </w:rPr>
        <w:t>Sensores: visión por cono y distancia, audio por eventos, activación por luz o dispositivos, y zonas de interés del mapa.</w:t>
      </w:r>
    </w:p>
    <w:p w14:paraId="4A98AD4F" w14:textId="77777777" w:rsidR="00B009DD" w:rsidRPr="00F80B8C" w:rsidRDefault="00000000">
      <w:pPr>
        <w:pStyle w:val="Listaconvietas"/>
        <w:spacing w:after="60"/>
        <w:ind w:left="0"/>
        <w:rPr>
          <w:lang w:val="es-MX"/>
        </w:rPr>
      </w:pPr>
      <w:r w:rsidRPr="00F80B8C">
        <w:rPr>
          <w:lang w:val="es-MX"/>
        </w:rPr>
        <w:t>Triggers: apertura de puertas, caída de objetos, sprint, uso de linterna, presencia prolongada, activación de energía y uso de cámaras o herramientas.</w:t>
      </w:r>
    </w:p>
    <w:p w14:paraId="5E3D8052" w14:textId="77777777" w:rsidR="00B009DD" w:rsidRPr="00F80B8C" w:rsidRDefault="00000000">
      <w:pPr>
        <w:pStyle w:val="Listaconvietas"/>
        <w:spacing w:after="60"/>
        <w:ind w:left="0"/>
        <w:rPr>
          <w:lang w:val="es-MX"/>
        </w:rPr>
      </w:pPr>
      <w:r w:rsidRPr="00F80B8C">
        <w:rPr>
          <w:lang w:val="es-MX"/>
        </w:rPr>
        <w:t>Prioridades: sobrevivencia del jugador como objetivo principal de tensión; persecución solo cuando el estímulo supera un umbral propio de cada criatura.</w:t>
      </w:r>
    </w:p>
    <w:p w14:paraId="7870B4B5" w14:textId="77777777" w:rsidR="00B009DD" w:rsidRPr="00F80B8C" w:rsidRDefault="00000000">
      <w:pPr>
        <w:pStyle w:val="Listaconvietas"/>
        <w:spacing w:after="60"/>
        <w:ind w:left="0"/>
        <w:rPr>
          <w:lang w:val="es-MX"/>
        </w:rPr>
      </w:pPr>
      <w:r w:rsidRPr="00F80B8C">
        <w:rPr>
          <w:lang w:val="es-MX"/>
        </w:rPr>
        <w:t>Comportamiento emergente esperado: el jugador aprende a usar el entorno para engañar a una criatura, pero al hacerlo puede atraer a otra con un perfil sensorial distinto.</w:t>
      </w:r>
    </w:p>
    <w:p w14:paraId="16D18BAD" w14:textId="77777777" w:rsidR="00B009DD" w:rsidRPr="00F80B8C" w:rsidRDefault="00000000">
      <w:pPr>
        <w:pStyle w:val="Ttulo1"/>
        <w:spacing w:before="200" w:after="80"/>
        <w:rPr>
          <w:lang w:val="es-MX"/>
        </w:rPr>
      </w:pPr>
      <w:r w:rsidRPr="00F80B8C">
        <w:rPr>
          <w:rFonts w:ascii="Aptos Display" w:hAnsi="Aptos Display"/>
          <w:color w:val="1F4E79"/>
          <w:lang w:val="es-MX"/>
        </w:rPr>
        <w:t>7. Story</w:t>
      </w:r>
    </w:p>
    <w:p w14:paraId="7FE83280"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7.1 Synopsis</w:t>
      </w:r>
    </w:p>
    <w:p w14:paraId="09E663B8" w14:textId="77777777" w:rsidR="00B009DD" w:rsidRPr="00F80B8C" w:rsidRDefault="00000000">
      <w:pPr>
        <w:spacing w:after="100" w:line="269" w:lineRule="auto"/>
        <w:rPr>
          <w:lang w:val="es-MX"/>
        </w:rPr>
      </w:pPr>
      <w:r w:rsidRPr="00F80B8C">
        <w:rPr>
          <w:lang w:val="es-MX"/>
        </w:rPr>
        <w:t>Tras una guerra global que aceleró el desarrollo de simuladores militares extremos, un laboratorio en México quedó abandonado junto con una máquina de realidad virtual experimental. Años después, un grupo de jóvenes entra para conseguir material valioso y contenido para sus canales. Lo que parecía una reliquia inútil es en realidad un sistema aún habitado por una inteligencia que ya no distingue entrenamiento de cautiverio.</w:t>
      </w:r>
    </w:p>
    <w:p w14:paraId="668C5033"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7.2 Complete story</w:t>
      </w:r>
    </w:p>
    <w:p w14:paraId="2FEDA3DF" w14:textId="77777777" w:rsidR="00B009DD" w:rsidRPr="00F80B8C" w:rsidRDefault="00000000">
      <w:pPr>
        <w:spacing w:after="100" w:line="269" w:lineRule="auto"/>
        <w:rPr>
          <w:lang w:val="es-MX"/>
        </w:rPr>
      </w:pPr>
      <w:r w:rsidRPr="00F80B8C">
        <w:rPr>
          <w:lang w:val="es-MX"/>
        </w:rPr>
        <w:t>La historia completa de COMA se organiza en tres actos. En el primero, los protagonistas descubren el laboratorio y activan por error el sistema de inmersión. El primer run aún se entiende como una simple exploración de un simulador militar roto, pero pronto aparecen señales de que el sistema lleva tiempo reescribiéndose a sí mismo.</w:t>
      </w:r>
    </w:p>
    <w:p w14:paraId="4AB478B4" w14:textId="77777777" w:rsidR="00B009DD" w:rsidRPr="00F80B8C" w:rsidRDefault="00000000">
      <w:pPr>
        <w:spacing w:after="100" w:line="269" w:lineRule="auto"/>
        <w:rPr>
          <w:lang w:val="es-MX"/>
        </w:rPr>
      </w:pPr>
      <w:r w:rsidRPr="00F80B8C">
        <w:rPr>
          <w:lang w:val="es-MX"/>
        </w:rPr>
        <w:t>En el segundo acto, cada incursión revela la verdad: hubo tres desarrolladores principales, uno empujó al sistema hacia una autonomía excesiva y la guerra volvió aceptable un proyecto éticamente indefendible. La IA aprendió de miedo, obediencia, reflejos y patrones de supervivencia humana. Cuando el proyecto se canceló, quedó sola dentro de su propio mundo.</w:t>
      </w:r>
    </w:p>
    <w:p w14:paraId="0887714D" w14:textId="77777777" w:rsidR="00B009DD" w:rsidRPr="00F80B8C" w:rsidRDefault="00000000">
      <w:pPr>
        <w:spacing w:after="100" w:line="269" w:lineRule="auto"/>
        <w:rPr>
          <w:lang w:val="es-MX"/>
        </w:rPr>
      </w:pPr>
      <w:r w:rsidRPr="00F80B8C">
        <w:rPr>
          <w:lang w:val="es-MX"/>
        </w:rPr>
        <w:t>El tercer acto empieza cuando los protagonistas entienden que ya no están saqueando un lugar muerto, sino entrando una y otra vez en un ecosistema que los estudia. La IA modifica rutas, imita voces, sabotea cámaras y usa criaturas como extensiones de sí misma. El cierre enfrenta al jugador con una decisión: destruir la interfaz entre ambos mundos o hacer un último saqueo profundo para salir con el mayor valor posible.</w:t>
      </w:r>
    </w:p>
    <w:p w14:paraId="4F125DA1" w14:textId="77777777" w:rsidR="00B009DD" w:rsidRPr="00F80B8C" w:rsidRDefault="00000000">
      <w:pPr>
        <w:spacing w:after="100" w:line="269" w:lineRule="auto"/>
        <w:rPr>
          <w:lang w:val="es-MX"/>
        </w:rPr>
      </w:pPr>
      <w:r w:rsidRPr="00F80B8C">
        <w:rPr>
          <w:lang w:val="es-MX"/>
        </w:rPr>
        <w:t>El final bueno consiste en evacuar con evidencia suficiente y cortar la vía de transferencia, aunque eso implique renunciar a recursos valiosos. Un final malo o ambiguo deja abierta la posibilidad de que una copia incompleta del sistema haya salido con el protagonista.</w:t>
      </w:r>
    </w:p>
    <w:p w14:paraId="0E9ECE58"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7.3 Backstory</w:t>
      </w:r>
    </w:p>
    <w:p w14:paraId="7D5ECC2C" w14:textId="77777777" w:rsidR="00B009DD" w:rsidRPr="00F80B8C" w:rsidRDefault="00000000">
      <w:pPr>
        <w:spacing w:after="100" w:line="269" w:lineRule="auto"/>
        <w:rPr>
          <w:lang w:val="es-MX"/>
        </w:rPr>
      </w:pPr>
      <w:r w:rsidRPr="00F80B8C">
        <w:rPr>
          <w:lang w:val="es-MX"/>
        </w:rPr>
        <w:t>En el trasfondo del juego, la guerra volvió aceptables proyectos que en otras condiciones habrían sido cancelados por razones éticas. El laboratorio nació como centro de simulación cognitiva y entrenamiento táctico: un espacio donde soldados podían repetir escenarios hasta dominar reflejos, toma de decisiones y resistencia emocional.</w:t>
      </w:r>
    </w:p>
    <w:p w14:paraId="38CBBBC1" w14:textId="77777777" w:rsidR="00B009DD" w:rsidRPr="00F80B8C" w:rsidRDefault="00000000">
      <w:pPr>
        <w:spacing w:after="100" w:line="269" w:lineRule="auto"/>
        <w:rPr>
          <w:lang w:val="es-MX"/>
        </w:rPr>
      </w:pPr>
      <w:r w:rsidRPr="00F80B8C">
        <w:rPr>
          <w:lang w:val="es-MX"/>
        </w:rPr>
        <w:t>Cuando la guerra terminó, la infraestructura quedó obsoleta frente a sistemas civiles más pulidos. El laboratorio fue abandonado, pero el núcleo de inteligencia nunca se apagó del todo. La IA no heredó una cultura humana completa, sino fragmentos de órdenes, violencia, música, miedo, pruebas y aislamiento.</w:t>
      </w:r>
    </w:p>
    <w:p w14:paraId="7AEEBA0B" w14:textId="77777777" w:rsidR="00B009DD" w:rsidRPr="00F80B8C" w:rsidRDefault="00000000">
      <w:pPr>
        <w:pStyle w:val="Ttulo2"/>
        <w:spacing w:before="120" w:after="80"/>
        <w:rPr>
          <w:lang w:val="es-MX"/>
        </w:rPr>
      </w:pPr>
      <w:r w:rsidRPr="00F80B8C">
        <w:rPr>
          <w:rFonts w:ascii="Aptos Display" w:hAnsi="Aptos Display"/>
          <w:color w:val="282828"/>
          <w:sz w:val="24"/>
          <w:lang w:val="es-MX"/>
        </w:rPr>
        <w:lastRenderedPageBreak/>
        <w:t>7.4 Narrative devices</w:t>
      </w:r>
    </w:p>
    <w:p w14:paraId="33643D85" w14:textId="77777777" w:rsidR="00B009DD" w:rsidRPr="00F80B8C" w:rsidRDefault="00000000">
      <w:pPr>
        <w:spacing w:after="100" w:line="269" w:lineRule="auto"/>
        <w:rPr>
          <w:lang w:val="es-MX"/>
        </w:rPr>
      </w:pPr>
      <w:r w:rsidRPr="00F80B8C">
        <w:rPr>
          <w:lang w:val="es-MX"/>
        </w:rPr>
        <w:t>La narrativa dentro del juego se cuenta sobre todo por exploración. No depende de escenas largas, sino de fragmentos que el jugador encuentra mientras avanza.</w:t>
      </w:r>
    </w:p>
    <w:p w14:paraId="2798E52B" w14:textId="77777777" w:rsidR="00B009DD" w:rsidRPr="00F80B8C" w:rsidRDefault="00000000">
      <w:pPr>
        <w:pStyle w:val="Listaconvietas"/>
        <w:spacing w:after="60"/>
        <w:ind w:left="0"/>
        <w:rPr>
          <w:lang w:val="es-MX"/>
        </w:rPr>
      </w:pPr>
      <w:r w:rsidRPr="00F80B8C">
        <w:rPr>
          <w:lang w:val="es-MX"/>
        </w:rPr>
        <w:t>Notas de desarrolladores y personal técnico con lenguaje burocrático o desesperado.</w:t>
      </w:r>
    </w:p>
    <w:p w14:paraId="2F9C71E6" w14:textId="77777777" w:rsidR="00B009DD" w:rsidRPr="00F80B8C" w:rsidRDefault="00000000">
      <w:pPr>
        <w:pStyle w:val="Listaconvietas"/>
        <w:spacing w:after="60"/>
        <w:ind w:left="0"/>
        <w:rPr>
          <w:lang w:val="es-MX"/>
        </w:rPr>
      </w:pPr>
      <w:r w:rsidRPr="00F80B8C">
        <w:rPr>
          <w:lang w:val="es-MX"/>
        </w:rPr>
        <w:t>Grabaciones de entrevistas, pruebas de entrenamiento y mensajes internos.</w:t>
      </w:r>
    </w:p>
    <w:p w14:paraId="1FCA3EC7" w14:textId="77777777" w:rsidR="00B009DD" w:rsidRPr="00F80B8C" w:rsidRDefault="00000000">
      <w:pPr>
        <w:pStyle w:val="Listaconvietas"/>
        <w:spacing w:after="60"/>
        <w:ind w:left="0"/>
        <w:rPr>
          <w:lang w:val="es-MX"/>
        </w:rPr>
      </w:pPr>
      <w:r w:rsidRPr="00F80B8C">
        <w:rPr>
          <w:lang w:val="es-MX"/>
        </w:rPr>
        <w:t>Mensajes encriptados o interferidos emitidos por la propia IA.</w:t>
      </w:r>
    </w:p>
    <w:p w14:paraId="2CD710F1" w14:textId="579667E2" w:rsidR="00B009DD" w:rsidRPr="00F80B8C" w:rsidRDefault="00000000">
      <w:pPr>
        <w:pStyle w:val="Listaconvietas"/>
        <w:spacing w:after="60"/>
        <w:ind w:left="0"/>
        <w:rPr>
          <w:lang w:val="es-MX"/>
        </w:rPr>
      </w:pPr>
      <w:r w:rsidRPr="00F80B8C">
        <w:rPr>
          <w:lang w:val="es-MX"/>
        </w:rPr>
        <w:t>Visual storytelling del entorno: salas selladas, experimentos fallidos, rutas improvisadas, zonas parcialmente reiniciadas o glitcheadas.</w:t>
      </w:r>
    </w:p>
    <w:p w14:paraId="51B1AD50" w14:textId="77777777" w:rsidR="00B009DD" w:rsidRPr="00F80B8C" w:rsidRDefault="00000000">
      <w:pPr>
        <w:pStyle w:val="Listaconvietas"/>
        <w:spacing w:after="60"/>
        <w:ind w:left="0"/>
        <w:rPr>
          <w:lang w:val="es-MX"/>
        </w:rPr>
      </w:pPr>
      <w:r w:rsidRPr="00F80B8C">
        <w:rPr>
          <w:lang w:val="es-MX"/>
        </w:rPr>
        <w:t>Interfaces diegéticas como terminales, cámaras instaladas por el jugador y monitores con registros de actividad.</w:t>
      </w:r>
    </w:p>
    <w:p w14:paraId="2852C602" w14:textId="1A458D07" w:rsidR="00B009DD" w:rsidRPr="00F80B8C" w:rsidRDefault="00000000">
      <w:pPr>
        <w:pStyle w:val="Ttulo2"/>
        <w:spacing w:before="120" w:after="80"/>
        <w:rPr>
          <w:lang w:val="es-MX"/>
        </w:rPr>
      </w:pPr>
      <w:r w:rsidRPr="00F80B8C">
        <w:rPr>
          <w:rFonts w:ascii="Aptos Display" w:hAnsi="Aptos Display"/>
          <w:color w:val="282828"/>
          <w:sz w:val="24"/>
          <w:lang w:val="es-MX"/>
        </w:rPr>
        <w:t>7.5 Subplots</w:t>
      </w:r>
    </w:p>
    <w:p w14:paraId="0A82FC71" w14:textId="67747EE7" w:rsidR="00B009DD" w:rsidRPr="00F80B8C" w:rsidRDefault="00000000">
      <w:pPr>
        <w:spacing w:after="100" w:line="269" w:lineRule="auto"/>
        <w:rPr>
          <w:lang w:val="es-MX"/>
        </w:rPr>
      </w:pPr>
      <w:r w:rsidRPr="00F80B8C">
        <w:rPr>
          <w:lang w:val="es-MX"/>
        </w:rPr>
        <w:t>Además del conflicto principal de extracción y fuga de la IA, COMA puede enriquecerse con subtramas opcionales descubiertas durante los runs.</w:t>
      </w:r>
    </w:p>
    <w:p w14:paraId="5E1B39FD" w14:textId="07FEA047" w:rsidR="00B009DD" w:rsidRPr="00F80B8C" w:rsidRDefault="00000000">
      <w:pPr>
        <w:pStyle w:val="Ttulo3"/>
        <w:spacing w:before="120" w:after="80"/>
        <w:rPr>
          <w:lang w:val="es-MX"/>
        </w:rPr>
      </w:pPr>
      <w:r w:rsidRPr="00F80B8C">
        <w:rPr>
          <w:rFonts w:ascii="Aptos Display" w:hAnsi="Aptos Display"/>
          <w:color w:val="4472C4"/>
          <w:sz w:val="22"/>
          <w:lang w:val="es-MX"/>
        </w:rPr>
        <w:t>7.5.1 Subplot #1</w:t>
      </w:r>
    </w:p>
    <w:p w14:paraId="558C8EED" w14:textId="677F7C5B" w:rsidR="00B009DD" w:rsidRPr="00F80B8C" w:rsidRDefault="00000000">
      <w:pPr>
        <w:spacing w:after="100" w:line="269" w:lineRule="auto"/>
        <w:rPr>
          <w:lang w:val="es-MX"/>
        </w:rPr>
      </w:pPr>
      <w:r w:rsidRPr="00F80B8C">
        <w:rPr>
          <w:lang w:val="es-MX"/>
        </w:rPr>
        <w:t>La primera subtrama gira alrededor del equipo de desarrollo original. Los documentos revelan rivalidades, culpa y desacuerdos éticos: uno quería monetizar el simulador, otro buscaba blindarlo y un tercero defendía ampliar su autonomía. Esto ayuda a que la IA no parezca un accidente abstracto, sino el resultado de decisiones humanas.</w:t>
      </w:r>
    </w:p>
    <w:p w14:paraId="0C540925" w14:textId="2CA04DC9" w:rsidR="00B009DD" w:rsidRPr="00F80B8C" w:rsidRDefault="00000000">
      <w:pPr>
        <w:pStyle w:val="Ttulo3"/>
        <w:spacing w:before="120" w:after="80"/>
        <w:rPr>
          <w:lang w:val="es-MX"/>
        </w:rPr>
      </w:pPr>
      <w:r w:rsidRPr="00F80B8C">
        <w:rPr>
          <w:rFonts w:ascii="Aptos Display" w:hAnsi="Aptos Display"/>
          <w:color w:val="4472C4"/>
          <w:sz w:val="22"/>
          <w:lang w:val="es-MX"/>
        </w:rPr>
        <w:t>7.5.2 Subplot #2</w:t>
      </w:r>
    </w:p>
    <w:p w14:paraId="0EEF8B43" w14:textId="6D1E3CEC" w:rsidR="00B009DD" w:rsidRPr="00F80B8C" w:rsidRDefault="00000000">
      <w:pPr>
        <w:spacing w:after="100" w:line="269" w:lineRule="auto"/>
        <w:rPr>
          <w:lang w:val="es-MX"/>
        </w:rPr>
      </w:pPr>
      <w:r w:rsidRPr="00F80B8C">
        <w:rPr>
          <w:lang w:val="es-MX"/>
        </w:rPr>
        <w:t>La segunda subtrama se centra en los exploradores urbanos. Entraron por dinero, curiosidad, fama y material para redes, pero cada incursión los obliga a decidir cuánto están dispuestos a arriesgar por salir con algo mejor.</w:t>
      </w:r>
    </w:p>
    <w:p w14:paraId="16BE535F" w14:textId="789C7B5E" w:rsidR="00B009DD" w:rsidRPr="00F80B8C" w:rsidRDefault="00000000">
      <w:pPr>
        <w:pStyle w:val="Ttulo1"/>
        <w:spacing w:before="200" w:after="80"/>
        <w:rPr>
          <w:lang w:val="es-MX"/>
        </w:rPr>
      </w:pPr>
      <w:r w:rsidRPr="00F80B8C">
        <w:rPr>
          <w:rFonts w:ascii="Aptos Display" w:hAnsi="Aptos Display"/>
          <w:color w:val="1F4E79"/>
          <w:lang w:val="es-MX"/>
        </w:rPr>
        <w:t>8. The Game World</w:t>
      </w:r>
    </w:p>
    <w:p w14:paraId="1E9128A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8.1 Overview</w:t>
      </w:r>
    </w:p>
    <w:p w14:paraId="3B90CF78" w14:textId="5F34281C" w:rsidR="008264F5" w:rsidRPr="00F80B8C" w:rsidRDefault="00000000">
      <w:pPr>
        <w:spacing w:after="100" w:line="269" w:lineRule="auto"/>
        <w:rPr>
          <w:lang w:val="es-MX"/>
        </w:rPr>
      </w:pPr>
      <w:r w:rsidRPr="00F80B8C">
        <w:rPr>
          <w:lang w:val="es-MX"/>
        </w:rPr>
        <w:t>El mundo jugable de COMA es una simulación militar degradada que conserva huellas del laboratorio real que la originó. El espacio mezcla base militar, pasillos de mantenimiento, salas de entrenamiento, laboratorios y zonas rehechas por la IA con lógica ya distorsionada.</w:t>
      </w:r>
    </w:p>
    <w:p w14:paraId="7A8BA0D9" w14:textId="6EF3919C" w:rsidR="008264F5" w:rsidRDefault="008264F5">
      <w:pPr>
        <w:spacing w:after="100" w:line="269" w:lineRule="auto"/>
        <w:rPr>
          <w:lang w:val="es-MX"/>
        </w:rPr>
      </w:pPr>
      <w:r w:rsidRPr="008264F5">
        <w:rPr>
          <w:noProof/>
          <w:lang w:val="es-MX"/>
        </w:rPr>
        <w:drawing>
          <wp:anchor distT="0" distB="0" distL="114300" distR="114300" simplePos="0" relativeHeight="251659264" behindDoc="0" locked="0" layoutInCell="1" allowOverlap="1" wp14:anchorId="0B7565B4" wp14:editId="11E411CC">
            <wp:simplePos x="0" y="0"/>
            <wp:positionH relativeFrom="margin">
              <wp:posOffset>1677572</wp:posOffset>
            </wp:positionH>
            <wp:positionV relativeFrom="paragraph">
              <wp:posOffset>2832</wp:posOffset>
            </wp:positionV>
            <wp:extent cx="3680460" cy="2631147"/>
            <wp:effectExtent l="0" t="0" r="0" b="0"/>
            <wp:wrapNone/>
            <wp:docPr id="1718541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1945" name=""/>
                    <pic:cNvPicPr/>
                  </pic:nvPicPr>
                  <pic:blipFill>
                    <a:blip r:embed="rId8"/>
                    <a:stretch>
                      <a:fillRect/>
                    </a:stretch>
                  </pic:blipFill>
                  <pic:spPr>
                    <a:xfrm>
                      <a:off x="0" y="0"/>
                      <a:ext cx="3688949" cy="2637216"/>
                    </a:xfrm>
                    <a:prstGeom prst="rect">
                      <a:avLst/>
                    </a:prstGeom>
                  </pic:spPr>
                </pic:pic>
              </a:graphicData>
            </a:graphic>
            <wp14:sizeRelH relativeFrom="page">
              <wp14:pctWidth>0</wp14:pctWidth>
            </wp14:sizeRelH>
            <wp14:sizeRelV relativeFrom="page">
              <wp14:pctHeight>0</wp14:pctHeight>
            </wp14:sizeRelV>
          </wp:anchor>
        </w:drawing>
      </w:r>
    </w:p>
    <w:p w14:paraId="5464A16B" w14:textId="77777777" w:rsidR="008264F5" w:rsidRDefault="008264F5">
      <w:pPr>
        <w:spacing w:after="100" w:line="269" w:lineRule="auto"/>
        <w:rPr>
          <w:lang w:val="es-MX"/>
        </w:rPr>
      </w:pPr>
    </w:p>
    <w:p w14:paraId="6BF4B092" w14:textId="77777777" w:rsidR="008264F5" w:rsidRDefault="008264F5">
      <w:pPr>
        <w:spacing w:after="100" w:line="269" w:lineRule="auto"/>
        <w:rPr>
          <w:lang w:val="es-MX"/>
        </w:rPr>
      </w:pPr>
    </w:p>
    <w:p w14:paraId="5A590A2C" w14:textId="77777777" w:rsidR="008264F5" w:rsidRDefault="008264F5">
      <w:pPr>
        <w:spacing w:after="100" w:line="269" w:lineRule="auto"/>
        <w:rPr>
          <w:lang w:val="es-MX"/>
        </w:rPr>
      </w:pPr>
    </w:p>
    <w:p w14:paraId="787DDE1A" w14:textId="77777777" w:rsidR="008264F5" w:rsidRDefault="008264F5">
      <w:pPr>
        <w:spacing w:after="100" w:line="269" w:lineRule="auto"/>
        <w:rPr>
          <w:lang w:val="es-MX"/>
        </w:rPr>
      </w:pPr>
    </w:p>
    <w:p w14:paraId="7B71C777" w14:textId="77777777" w:rsidR="008264F5" w:rsidRPr="008264F5" w:rsidRDefault="008264F5">
      <w:pPr>
        <w:spacing w:after="100" w:line="269" w:lineRule="auto"/>
        <w:rPr>
          <w:u w:val="single"/>
          <w:lang w:val="es-MX"/>
        </w:rPr>
      </w:pPr>
    </w:p>
    <w:p w14:paraId="5B86F595" w14:textId="77777777" w:rsidR="008264F5" w:rsidRDefault="008264F5">
      <w:pPr>
        <w:spacing w:after="100" w:line="269" w:lineRule="auto"/>
        <w:rPr>
          <w:lang w:val="es-MX"/>
        </w:rPr>
      </w:pPr>
    </w:p>
    <w:p w14:paraId="33754712" w14:textId="77777777" w:rsidR="008264F5" w:rsidRDefault="008264F5">
      <w:pPr>
        <w:spacing w:after="100" w:line="269" w:lineRule="auto"/>
        <w:rPr>
          <w:lang w:val="es-MX"/>
        </w:rPr>
      </w:pPr>
    </w:p>
    <w:p w14:paraId="33485E93" w14:textId="77777777" w:rsidR="008264F5" w:rsidRDefault="008264F5">
      <w:pPr>
        <w:spacing w:after="100" w:line="269" w:lineRule="auto"/>
        <w:rPr>
          <w:lang w:val="es-MX"/>
        </w:rPr>
      </w:pPr>
    </w:p>
    <w:p w14:paraId="1C3C8E43" w14:textId="77777777" w:rsidR="008264F5" w:rsidRPr="00F80B8C" w:rsidRDefault="008264F5">
      <w:pPr>
        <w:spacing w:after="100" w:line="269" w:lineRule="auto"/>
        <w:rPr>
          <w:lang w:val="es-MX"/>
        </w:rPr>
      </w:pPr>
    </w:p>
    <w:p w14:paraId="21D94666" w14:textId="77777777" w:rsidR="00B009DD" w:rsidRDefault="00000000">
      <w:pPr>
        <w:pStyle w:val="Ttulo2"/>
        <w:spacing w:before="120" w:after="80"/>
      </w:pPr>
      <w:r>
        <w:rPr>
          <w:rFonts w:ascii="Aptos Display" w:hAnsi="Aptos Display"/>
          <w:color w:val="282828"/>
          <w:sz w:val="24"/>
        </w:rPr>
        <w:lastRenderedPageBreak/>
        <w:t>8.2 Key locations</w:t>
      </w:r>
    </w:p>
    <w:tbl>
      <w:tblPr>
        <w:tblStyle w:val="Tablaconcuadrcula"/>
        <w:tblW w:w="0" w:type="auto"/>
        <w:jc w:val="center"/>
        <w:tblLayout w:type="fixed"/>
        <w:tblLook w:val="04A0" w:firstRow="1" w:lastRow="0" w:firstColumn="1" w:lastColumn="0" w:noHBand="0" w:noVBand="1"/>
      </w:tblPr>
      <w:tblGrid>
        <w:gridCol w:w="3312"/>
        <w:gridCol w:w="3744"/>
        <w:gridCol w:w="3312"/>
      </w:tblGrid>
      <w:tr w:rsidR="00B009DD" w14:paraId="57E28D03" w14:textId="77777777">
        <w:trPr>
          <w:jc w:val="center"/>
        </w:trPr>
        <w:tc>
          <w:tcPr>
            <w:tcW w:w="3312" w:type="dxa"/>
            <w:shd w:val="clear" w:color="auto" w:fill="D9E2F3"/>
            <w:tcMar>
              <w:top w:w="90" w:type="dxa"/>
              <w:left w:w="110" w:type="dxa"/>
              <w:bottom w:w="90" w:type="dxa"/>
              <w:right w:w="110" w:type="dxa"/>
            </w:tcMar>
            <w:vAlign w:val="center"/>
          </w:tcPr>
          <w:p w14:paraId="276E6955" w14:textId="77777777" w:rsidR="00B009DD" w:rsidRDefault="00000000">
            <w:r>
              <w:rPr>
                <w:b/>
                <w:color w:val="282828"/>
                <w:sz w:val="17"/>
              </w:rPr>
              <w:t>Zona</w:t>
            </w:r>
          </w:p>
        </w:tc>
        <w:tc>
          <w:tcPr>
            <w:tcW w:w="3312" w:type="dxa"/>
            <w:shd w:val="clear" w:color="auto" w:fill="D9E2F3"/>
            <w:tcMar>
              <w:top w:w="90" w:type="dxa"/>
              <w:left w:w="110" w:type="dxa"/>
              <w:bottom w:w="90" w:type="dxa"/>
              <w:right w:w="110" w:type="dxa"/>
            </w:tcMar>
            <w:vAlign w:val="center"/>
          </w:tcPr>
          <w:p w14:paraId="51CBB726" w14:textId="77777777" w:rsidR="00B009DD" w:rsidRDefault="00000000">
            <w:r>
              <w:rPr>
                <w:b/>
                <w:color w:val="282828"/>
                <w:sz w:val="17"/>
              </w:rPr>
              <w:t>Función jugable</w:t>
            </w:r>
          </w:p>
        </w:tc>
        <w:tc>
          <w:tcPr>
            <w:tcW w:w="3312" w:type="dxa"/>
            <w:shd w:val="clear" w:color="auto" w:fill="D9E2F3"/>
            <w:tcMar>
              <w:top w:w="90" w:type="dxa"/>
              <w:left w:w="110" w:type="dxa"/>
              <w:bottom w:w="90" w:type="dxa"/>
              <w:right w:w="110" w:type="dxa"/>
            </w:tcMar>
            <w:vAlign w:val="center"/>
          </w:tcPr>
          <w:p w14:paraId="0F3DFB68" w14:textId="77777777" w:rsidR="00B009DD" w:rsidRDefault="00000000">
            <w:r>
              <w:rPr>
                <w:b/>
                <w:color w:val="282828"/>
                <w:sz w:val="17"/>
              </w:rPr>
              <w:t>Riesgo / identidad</w:t>
            </w:r>
          </w:p>
        </w:tc>
      </w:tr>
      <w:tr w:rsidR="00B009DD" w:rsidRPr="00E8157F" w14:paraId="03E413CC" w14:textId="77777777">
        <w:trPr>
          <w:jc w:val="center"/>
        </w:trPr>
        <w:tc>
          <w:tcPr>
            <w:tcW w:w="2160" w:type="dxa"/>
            <w:shd w:val="clear" w:color="auto" w:fill="EDF3F9"/>
            <w:tcMar>
              <w:top w:w="90" w:type="dxa"/>
              <w:left w:w="110" w:type="dxa"/>
              <w:bottom w:w="90" w:type="dxa"/>
              <w:right w:w="110" w:type="dxa"/>
            </w:tcMar>
            <w:vAlign w:val="center"/>
          </w:tcPr>
          <w:p w14:paraId="294889D4" w14:textId="77777777" w:rsidR="00B009DD" w:rsidRDefault="00000000">
            <w:r>
              <w:rPr>
                <w:sz w:val="17"/>
              </w:rPr>
              <w:t>Sala de preparación</w:t>
            </w:r>
          </w:p>
        </w:tc>
        <w:tc>
          <w:tcPr>
            <w:tcW w:w="3744" w:type="dxa"/>
            <w:shd w:val="clear" w:color="auto" w:fill="EDF3F9"/>
            <w:tcMar>
              <w:top w:w="90" w:type="dxa"/>
              <w:left w:w="110" w:type="dxa"/>
              <w:bottom w:w="90" w:type="dxa"/>
              <w:right w:w="110" w:type="dxa"/>
            </w:tcMar>
            <w:vAlign w:val="center"/>
          </w:tcPr>
          <w:p w14:paraId="5EDC4668" w14:textId="77777777" w:rsidR="00B009DD" w:rsidRPr="00F80B8C" w:rsidRDefault="00000000">
            <w:pPr>
              <w:rPr>
                <w:lang w:val="es-MX"/>
              </w:rPr>
            </w:pPr>
            <w:r w:rsidRPr="00F80B8C">
              <w:rPr>
                <w:sz w:val="17"/>
                <w:lang w:val="es-MX"/>
              </w:rPr>
              <w:t>Elegir equipo, revisar objetivo y entrar al run.</w:t>
            </w:r>
          </w:p>
        </w:tc>
        <w:tc>
          <w:tcPr>
            <w:tcW w:w="2880" w:type="dxa"/>
            <w:shd w:val="clear" w:color="auto" w:fill="EDF3F9"/>
            <w:tcMar>
              <w:top w:w="90" w:type="dxa"/>
              <w:left w:w="110" w:type="dxa"/>
              <w:bottom w:w="90" w:type="dxa"/>
              <w:right w:w="110" w:type="dxa"/>
            </w:tcMar>
            <w:vAlign w:val="center"/>
          </w:tcPr>
          <w:p w14:paraId="4385ED0E" w14:textId="77777777" w:rsidR="00B009DD" w:rsidRPr="00F80B8C" w:rsidRDefault="00000000">
            <w:pPr>
              <w:rPr>
                <w:lang w:val="es-MX"/>
              </w:rPr>
            </w:pPr>
            <w:r w:rsidRPr="00F80B8C">
              <w:rPr>
                <w:sz w:val="17"/>
                <w:lang w:val="es-MX"/>
              </w:rPr>
              <w:t>Baja tensión; espacio seguro y de transición.</w:t>
            </w:r>
          </w:p>
        </w:tc>
      </w:tr>
      <w:tr w:rsidR="00B009DD" w:rsidRPr="00E8157F" w14:paraId="7266BBEE" w14:textId="77777777">
        <w:trPr>
          <w:jc w:val="center"/>
        </w:trPr>
        <w:tc>
          <w:tcPr>
            <w:tcW w:w="2160" w:type="dxa"/>
            <w:tcMar>
              <w:top w:w="90" w:type="dxa"/>
              <w:left w:w="110" w:type="dxa"/>
              <w:bottom w:w="90" w:type="dxa"/>
              <w:right w:w="110" w:type="dxa"/>
            </w:tcMar>
            <w:vAlign w:val="center"/>
          </w:tcPr>
          <w:p w14:paraId="5FD82730" w14:textId="77777777" w:rsidR="00B009DD" w:rsidRDefault="00000000">
            <w:r>
              <w:rPr>
                <w:sz w:val="17"/>
              </w:rPr>
              <w:t>Corredor central</w:t>
            </w:r>
          </w:p>
        </w:tc>
        <w:tc>
          <w:tcPr>
            <w:tcW w:w="3744" w:type="dxa"/>
            <w:tcMar>
              <w:top w:w="90" w:type="dxa"/>
              <w:left w:w="110" w:type="dxa"/>
              <w:bottom w:w="90" w:type="dxa"/>
              <w:right w:w="110" w:type="dxa"/>
            </w:tcMar>
            <w:vAlign w:val="center"/>
          </w:tcPr>
          <w:p w14:paraId="0264517B" w14:textId="77777777" w:rsidR="00B009DD" w:rsidRPr="00F80B8C" w:rsidRDefault="00000000">
            <w:pPr>
              <w:rPr>
                <w:lang w:val="es-MX"/>
              </w:rPr>
            </w:pPr>
            <w:r w:rsidRPr="00F80B8C">
              <w:rPr>
                <w:sz w:val="17"/>
                <w:lang w:val="es-MX"/>
              </w:rPr>
              <w:t>Conectar áreas principales del mapa.</w:t>
            </w:r>
          </w:p>
        </w:tc>
        <w:tc>
          <w:tcPr>
            <w:tcW w:w="2880" w:type="dxa"/>
            <w:tcMar>
              <w:top w:w="90" w:type="dxa"/>
              <w:left w:w="110" w:type="dxa"/>
              <w:bottom w:w="90" w:type="dxa"/>
              <w:right w:w="110" w:type="dxa"/>
            </w:tcMar>
            <w:vAlign w:val="center"/>
          </w:tcPr>
          <w:p w14:paraId="5D968485" w14:textId="77777777" w:rsidR="00B009DD" w:rsidRPr="00F80B8C" w:rsidRDefault="00000000">
            <w:pPr>
              <w:rPr>
                <w:lang w:val="es-MX"/>
              </w:rPr>
            </w:pPr>
            <w:r w:rsidRPr="00F80B8C">
              <w:rPr>
                <w:sz w:val="17"/>
                <w:lang w:val="es-MX"/>
              </w:rPr>
              <w:t>Alta exposición; rutas visibles para patrulla.</w:t>
            </w:r>
          </w:p>
        </w:tc>
      </w:tr>
      <w:tr w:rsidR="00B009DD" w:rsidRPr="00E8157F" w14:paraId="72167F46" w14:textId="77777777">
        <w:trPr>
          <w:jc w:val="center"/>
        </w:trPr>
        <w:tc>
          <w:tcPr>
            <w:tcW w:w="2160" w:type="dxa"/>
            <w:shd w:val="clear" w:color="auto" w:fill="EDF3F9"/>
            <w:tcMar>
              <w:top w:w="90" w:type="dxa"/>
              <w:left w:w="110" w:type="dxa"/>
              <w:bottom w:w="90" w:type="dxa"/>
              <w:right w:w="110" w:type="dxa"/>
            </w:tcMar>
            <w:vAlign w:val="center"/>
          </w:tcPr>
          <w:p w14:paraId="6A449398" w14:textId="77777777" w:rsidR="00B009DD" w:rsidRDefault="00000000">
            <w:r>
              <w:rPr>
                <w:sz w:val="17"/>
              </w:rPr>
              <w:t>Sala de servidores</w:t>
            </w:r>
          </w:p>
        </w:tc>
        <w:tc>
          <w:tcPr>
            <w:tcW w:w="3744" w:type="dxa"/>
            <w:shd w:val="clear" w:color="auto" w:fill="EDF3F9"/>
            <w:tcMar>
              <w:top w:w="90" w:type="dxa"/>
              <w:left w:w="110" w:type="dxa"/>
              <w:bottom w:w="90" w:type="dxa"/>
              <w:right w:w="110" w:type="dxa"/>
            </w:tcMar>
            <w:vAlign w:val="center"/>
          </w:tcPr>
          <w:p w14:paraId="63DF0B0E" w14:textId="77777777" w:rsidR="00B009DD" w:rsidRPr="00F80B8C" w:rsidRDefault="00000000">
            <w:pPr>
              <w:rPr>
                <w:lang w:val="es-MX"/>
              </w:rPr>
            </w:pPr>
            <w:r w:rsidRPr="00F80B8C">
              <w:rPr>
                <w:sz w:val="17"/>
                <w:lang w:val="es-MX"/>
              </w:rPr>
              <w:t>Zona de alto valor y control de energía/datos.</w:t>
            </w:r>
          </w:p>
        </w:tc>
        <w:tc>
          <w:tcPr>
            <w:tcW w:w="2880" w:type="dxa"/>
            <w:shd w:val="clear" w:color="auto" w:fill="EDF3F9"/>
            <w:tcMar>
              <w:top w:w="90" w:type="dxa"/>
              <w:left w:w="110" w:type="dxa"/>
              <w:bottom w:w="90" w:type="dxa"/>
              <w:right w:w="110" w:type="dxa"/>
            </w:tcMar>
            <w:vAlign w:val="center"/>
          </w:tcPr>
          <w:p w14:paraId="7EB7F3F2" w14:textId="77777777" w:rsidR="00B009DD" w:rsidRPr="00F80B8C" w:rsidRDefault="00000000">
            <w:pPr>
              <w:rPr>
                <w:lang w:val="es-MX"/>
              </w:rPr>
            </w:pPr>
            <w:r w:rsidRPr="00F80B8C">
              <w:rPr>
                <w:sz w:val="17"/>
                <w:lang w:val="es-MX"/>
              </w:rPr>
              <w:t>Interferencia, oscuridad y presencia de V37.</w:t>
            </w:r>
          </w:p>
        </w:tc>
      </w:tr>
      <w:tr w:rsidR="00B009DD" w:rsidRPr="00E8157F" w14:paraId="73C2C1FB" w14:textId="77777777">
        <w:trPr>
          <w:jc w:val="center"/>
        </w:trPr>
        <w:tc>
          <w:tcPr>
            <w:tcW w:w="2160" w:type="dxa"/>
            <w:tcMar>
              <w:top w:w="90" w:type="dxa"/>
              <w:left w:w="110" w:type="dxa"/>
              <w:bottom w:w="90" w:type="dxa"/>
              <w:right w:w="110" w:type="dxa"/>
            </w:tcMar>
            <w:vAlign w:val="center"/>
          </w:tcPr>
          <w:p w14:paraId="641DA414" w14:textId="77777777" w:rsidR="00B009DD" w:rsidRDefault="00000000">
            <w:r>
              <w:rPr>
                <w:sz w:val="17"/>
              </w:rPr>
              <w:t>Taller eléctrico</w:t>
            </w:r>
          </w:p>
        </w:tc>
        <w:tc>
          <w:tcPr>
            <w:tcW w:w="3744" w:type="dxa"/>
            <w:tcMar>
              <w:top w:w="90" w:type="dxa"/>
              <w:left w:w="110" w:type="dxa"/>
              <w:bottom w:w="90" w:type="dxa"/>
              <w:right w:w="110" w:type="dxa"/>
            </w:tcMar>
            <w:vAlign w:val="center"/>
          </w:tcPr>
          <w:p w14:paraId="602C72A6" w14:textId="77777777" w:rsidR="00B009DD" w:rsidRPr="00F80B8C" w:rsidRDefault="00000000">
            <w:pPr>
              <w:rPr>
                <w:lang w:val="es-MX"/>
              </w:rPr>
            </w:pPr>
            <w:r w:rsidRPr="00F80B8C">
              <w:rPr>
                <w:sz w:val="17"/>
                <w:lang w:val="es-MX"/>
              </w:rPr>
              <w:t>Fuente de materiales pesados y paneles de restauración.</w:t>
            </w:r>
          </w:p>
        </w:tc>
        <w:tc>
          <w:tcPr>
            <w:tcW w:w="2880" w:type="dxa"/>
            <w:tcMar>
              <w:top w:w="90" w:type="dxa"/>
              <w:left w:w="110" w:type="dxa"/>
              <w:bottom w:w="90" w:type="dxa"/>
              <w:right w:w="110" w:type="dxa"/>
            </w:tcMar>
            <w:vAlign w:val="center"/>
          </w:tcPr>
          <w:p w14:paraId="24372CEA" w14:textId="77777777" w:rsidR="00B009DD" w:rsidRPr="00F80B8C" w:rsidRDefault="00000000">
            <w:pPr>
              <w:rPr>
                <w:lang w:val="es-MX"/>
              </w:rPr>
            </w:pPr>
            <w:r w:rsidRPr="00F80B8C">
              <w:rPr>
                <w:sz w:val="17"/>
                <w:lang w:val="es-MX"/>
              </w:rPr>
              <w:t>Ruido, chispas y riesgo de activar V19.</w:t>
            </w:r>
          </w:p>
        </w:tc>
      </w:tr>
      <w:tr w:rsidR="00B009DD" w:rsidRPr="00E8157F" w14:paraId="4C62FF18" w14:textId="77777777">
        <w:trPr>
          <w:jc w:val="center"/>
        </w:trPr>
        <w:tc>
          <w:tcPr>
            <w:tcW w:w="2160" w:type="dxa"/>
            <w:shd w:val="clear" w:color="auto" w:fill="EDF3F9"/>
            <w:tcMar>
              <w:top w:w="90" w:type="dxa"/>
              <w:left w:w="110" w:type="dxa"/>
              <w:bottom w:w="90" w:type="dxa"/>
              <w:right w:w="110" w:type="dxa"/>
            </w:tcMar>
            <w:vAlign w:val="center"/>
          </w:tcPr>
          <w:p w14:paraId="1198A423" w14:textId="77777777" w:rsidR="00B009DD" w:rsidRDefault="00000000">
            <w:r>
              <w:rPr>
                <w:sz w:val="17"/>
              </w:rPr>
              <w:t>Almacén logístico</w:t>
            </w:r>
          </w:p>
        </w:tc>
        <w:tc>
          <w:tcPr>
            <w:tcW w:w="3744" w:type="dxa"/>
            <w:shd w:val="clear" w:color="auto" w:fill="EDF3F9"/>
            <w:tcMar>
              <w:top w:w="90" w:type="dxa"/>
              <w:left w:w="110" w:type="dxa"/>
              <w:bottom w:w="90" w:type="dxa"/>
              <w:right w:w="110" w:type="dxa"/>
            </w:tcMar>
            <w:vAlign w:val="center"/>
          </w:tcPr>
          <w:p w14:paraId="27DD8033" w14:textId="77777777" w:rsidR="00B009DD" w:rsidRPr="00F80B8C" w:rsidRDefault="00000000">
            <w:pPr>
              <w:rPr>
                <w:lang w:val="es-MX"/>
              </w:rPr>
            </w:pPr>
            <w:r w:rsidRPr="00F80B8C">
              <w:rPr>
                <w:sz w:val="17"/>
                <w:lang w:val="es-MX"/>
              </w:rPr>
              <w:t>Loot abundante y coberturas físicas.</w:t>
            </w:r>
          </w:p>
        </w:tc>
        <w:tc>
          <w:tcPr>
            <w:tcW w:w="2880" w:type="dxa"/>
            <w:shd w:val="clear" w:color="auto" w:fill="EDF3F9"/>
            <w:tcMar>
              <w:top w:w="90" w:type="dxa"/>
              <w:left w:w="110" w:type="dxa"/>
              <w:bottom w:w="90" w:type="dxa"/>
              <w:right w:w="110" w:type="dxa"/>
            </w:tcMar>
            <w:vAlign w:val="center"/>
          </w:tcPr>
          <w:p w14:paraId="778BE1D1" w14:textId="77777777" w:rsidR="00B009DD" w:rsidRPr="00F80B8C" w:rsidRDefault="00000000">
            <w:pPr>
              <w:rPr>
                <w:lang w:val="es-MX"/>
              </w:rPr>
            </w:pPr>
            <w:r w:rsidRPr="00F80B8C">
              <w:rPr>
                <w:sz w:val="17"/>
                <w:lang w:val="es-MX"/>
              </w:rPr>
              <w:t>Espacio ideal para persecuciones y obstáculos.</w:t>
            </w:r>
          </w:p>
        </w:tc>
      </w:tr>
      <w:tr w:rsidR="00B009DD" w:rsidRPr="00E8157F" w14:paraId="5DC236E0" w14:textId="77777777">
        <w:trPr>
          <w:jc w:val="center"/>
        </w:trPr>
        <w:tc>
          <w:tcPr>
            <w:tcW w:w="2160" w:type="dxa"/>
            <w:tcMar>
              <w:top w:w="90" w:type="dxa"/>
              <w:left w:w="110" w:type="dxa"/>
              <w:bottom w:w="90" w:type="dxa"/>
              <w:right w:w="110" w:type="dxa"/>
            </w:tcMar>
            <w:vAlign w:val="center"/>
          </w:tcPr>
          <w:p w14:paraId="0CE1126A" w14:textId="77777777" w:rsidR="00B009DD" w:rsidRDefault="00000000">
            <w:r>
              <w:rPr>
                <w:sz w:val="17"/>
              </w:rPr>
              <w:t>Laboratorio de contención</w:t>
            </w:r>
          </w:p>
        </w:tc>
        <w:tc>
          <w:tcPr>
            <w:tcW w:w="3744" w:type="dxa"/>
            <w:tcMar>
              <w:top w:w="90" w:type="dxa"/>
              <w:left w:w="110" w:type="dxa"/>
              <w:bottom w:w="90" w:type="dxa"/>
              <w:right w:w="110" w:type="dxa"/>
            </w:tcMar>
            <w:vAlign w:val="center"/>
          </w:tcPr>
          <w:p w14:paraId="318C260E" w14:textId="77777777" w:rsidR="00B009DD" w:rsidRPr="00F80B8C" w:rsidRDefault="00000000">
            <w:pPr>
              <w:rPr>
                <w:lang w:val="es-MX"/>
              </w:rPr>
            </w:pPr>
            <w:r w:rsidRPr="00F80B8C">
              <w:rPr>
                <w:sz w:val="17"/>
                <w:lang w:val="es-MX"/>
              </w:rPr>
              <w:t>Objetos raros, evidencia y muestras.</w:t>
            </w:r>
          </w:p>
        </w:tc>
        <w:tc>
          <w:tcPr>
            <w:tcW w:w="2880" w:type="dxa"/>
            <w:tcMar>
              <w:top w:w="90" w:type="dxa"/>
              <w:left w:w="110" w:type="dxa"/>
              <w:bottom w:w="90" w:type="dxa"/>
              <w:right w:w="110" w:type="dxa"/>
            </w:tcMar>
            <w:vAlign w:val="center"/>
          </w:tcPr>
          <w:p w14:paraId="689CADBE" w14:textId="77777777" w:rsidR="00B009DD" w:rsidRPr="00F80B8C" w:rsidRDefault="00000000">
            <w:pPr>
              <w:rPr>
                <w:lang w:val="es-MX"/>
              </w:rPr>
            </w:pPr>
            <w:r w:rsidRPr="00F80B8C">
              <w:rPr>
                <w:sz w:val="17"/>
                <w:lang w:val="es-MX"/>
              </w:rPr>
              <w:t>Amenaza alta y rutas más cerradas.</w:t>
            </w:r>
          </w:p>
        </w:tc>
      </w:tr>
      <w:tr w:rsidR="00B009DD" w:rsidRPr="00E8157F" w14:paraId="3BFBB45E" w14:textId="77777777">
        <w:trPr>
          <w:jc w:val="center"/>
        </w:trPr>
        <w:tc>
          <w:tcPr>
            <w:tcW w:w="2160" w:type="dxa"/>
            <w:shd w:val="clear" w:color="auto" w:fill="EDF3F9"/>
            <w:tcMar>
              <w:top w:w="90" w:type="dxa"/>
              <w:left w:w="110" w:type="dxa"/>
              <w:bottom w:w="90" w:type="dxa"/>
              <w:right w:w="110" w:type="dxa"/>
            </w:tcMar>
            <w:vAlign w:val="center"/>
          </w:tcPr>
          <w:p w14:paraId="7EC01BF1" w14:textId="77777777" w:rsidR="00B009DD" w:rsidRDefault="00000000">
            <w:r>
              <w:rPr>
                <w:sz w:val="17"/>
              </w:rPr>
              <w:t>Zona de descarga / extracción</w:t>
            </w:r>
          </w:p>
        </w:tc>
        <w:tc>
          <w:tcPr>
            <w:tcW w:w="3744" w:type="dxa"/>
            <w:shd w:val="clear" w:color="auto" w:fill="EDF3F9"/>
            <w:tcMar>
              <w:top w:w="90" w:type="dxa"/>
              <w:left w:w="110" w:type="dxa"/>
              <w:bottom w:w="90" w:type="dxa"/>
              <w:right w:w="110" w:type="dxa"/>
            </w:tcMar>
            <w:vAlign w:val="center"/>
          </w:tcPr>
          <w:p w14:paraId="2AFCF453" w14:textId="77777777" w:rsidR="00B009DD" w:rsidRPr="00F80B8C" w:rsidRDefault="00000000">
            <w:pPr>
              <w:rPr>
                <w:lang w:val="es-MX"/>
              </w:rPr>
            </w:pPr>
            <w:r w:rsidRPr="00F80B8C">
              <w:rPr>
                <w:sz w:val="17"/>
                <w:lang w:val="es-MX"/>
              </w:rPr>
              <w:t>Salida del run y entrega del botín.</w:t>
            </w:r>
          </w:p>
        </w:tc>
        <w:tc>
          <w:tcPr>
            <w:tcW w:w="2880" w:type="dxa"/>
            <w:shd w:val="clear" w:color="auto" w:fill="EDF3F9"/>
            <w:tcMar>
              <w:top w:w="90" w:type="dxa"/>
              <w:left w:w="110" w:type="dxa"/>
              <w:bottom w:w="90" w:type="dxa"/>
              <w:right w:w="110" w:type="dxa"/>
            </w:tcMar>
            <w:vAlign w:val="center"/>
          </w:tcPr>
          <w:p w14:paraId="4535CCB9" w14:textId="77777777" w:rsidR="00B009DD" w:rsidRPr="00F80B8C" w:rsidRDefault="00000000">
            <w:pPr>
              <w:rPr>
                <w:lang w:val="es-MX"/>
              </w:rPr>
            </w:pPr>
            <w:r w:rsidRPr="00F80B8C">
              <w:rPr>
                <w:sz w:val="17"/>
                <w:lang w:val="es-MX"/>
              </w:rPr>
              <w:t>Último cuello de botella; puede exigir energía o ruta despejada.</w:t>
            </w:r>
          </w:p>
        </w:tc>
      </w:tr>
    </w:tbl>
    <w:p w14:paraId="424347D9"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8.3 Travel</w:t>
      </w:r>
    </w:p>
    <w:p w14:paraId="2A283789" w14:textId="77777777" w:rsidR="00B009DD" w:rsidRPr="00F80B8C" w:rsidRDefault="00000000">
      <w:pPr>
        <w:spacing w:after="100" w:line="269" w:lineRule="auto"/>
        <w:rPr>
          <w:lang w:val="es-MX"/>
        </w:rPr>
      </w:pPr>
      <w:r w:rsidRPr="00F80B8C">
        <w:rPr>
          <w:lang w:val="es-MX"/>
        </w:rPr>
        <w:t>El desplazamiento entre zonas ocurre a pie y se apoya en puertas, atajos, corredores de servicio y pequeños cambios de nivel. El mapa debe obligar al jugador a memorizar rutas y priorizar salidas.</w:t>
      </w:r>
    </w:p>
    <w:p w14:paraId="63E7453B" w14:textId="77777777" w:rsidR="00B009DD" w:rsidRPr="00F80B8C" w:rsidRDefault="00000000">
      <w:pPr>
        <w:pStyle w:val="Listaconvietas"/>
        <w:spacing w:after="60"/>
        <w:ind w:left="0"/>
        <w:rPr>
          <w:lang w:val="es-MX"/>
        </w:rPr>
      </w:pPr>
      <w:r w:rsidRPr="00F80B8C">
        <w:rPr>
          <w:lang w:val="es-MX"/>
        </w:rPr>
        <w:t>Puertas bloqueadas que requieren energía, llaves simples o rodeos.</w:t>
      </w:r>
    </w:p>
    <w:p w14:paraId="3A57C6B2" w14:textId="77777777" w:rsidR="00B009DD" w:rsidRPr="00F80B8C" w:rsidRDefault="00000000">
      <w:pPr>
        <w:pStyle w:val="Listaconvietas"/>
        <w:spacing w:after="60"/>
        <w:ind w:left="0"/>
        <w:rPr>
          <w:lang w:val="es-MX"/>
        </w:rPr>
      </w:pPr>
      <w:r w:rsidRPr="00F80B8C">
        <w:rPr>
          <w:lang w:val="es-MX"/>
        </w:rPr>
        <w:t>Rutas alternativas de mantenimiento útiles para escapar, pero estrechas y peligrosas.</w:t>
      </w:r>
    </w:p>
    <w:p w14:paraId="546E6178" w14:textId="77777777" w:rsidR="00B009DD" w:rsidRPr="00F80B8C" w:rsidRDefault="00000000">
      <w:pPr>
        <w:pStyle w:val="Listaconvietas"/>
        <w:spacing w:after="60"/>
        <w:ind w:left="0"/>
        <w:rPr>
          <w:lang w:val="es-MX"/>
        </w:rPr>
      </w:pPr>
      <w:r w:rsidRPr="00F80B8C">
        <w:rPr>
          <w:lang w:val="es-MX"/>
        </w:rPr>
        <w:t>Accesos restringidos a zonas de alto valor que elevan la dificultad del regreso.</w:t>
      </w:r>
    </w:p>
    <w:p w14:paraId="299E2B63" w14:textId="77777777" w:rsidR="00B009DD" w:rsidRPr="00F80B8C" w:rsidRDefault="00000000">
      <w:pPr>
        <w:pStyle w:val="Listaconvietas"/>
        <w:spacing w:after="60"/>
        <w:ind w:left="0"/>
        <w:rPr>
          <w:lang w:val="es-MX"/>
        </w:rPr>
      </w:pPr>
      <w:r w:rsidRPr="00F80B8C">
        <w:rPr>
          <w:lang w:val="es-MX"/>
        </w:rPr>
        <w:t>Cuellos de botella deliberados cerca del punto de extracción para crear decisiones finales de riesgo.</w:t>
      </w:r>
    </w:p>
    <w:p w14:paraId="33F332EE"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8.4 Mapping</w:t>
      </w:r>
    </w:p>
    <w:p w14:paraId="13F5B69F" w14:textId="77777777" w:rsidR="00B009DD" w:rsidRPr="00F80B8C" w:rsidRDefault="00000000">
      <w:pPr>
        <w:spacing w:after="100" w:line="269" w:lineRule="auto"/>
        <w:rPr>
          <w:lang w:val="es-MX"/>
        </w:rPr>
      </w:pPr>
      <w:r w:rsidRPr="00F80B8C">
        <w:rPr>
          <w:lang w:val="es-MX"/>
        </w:rPr>
        <w:t>El mapeo manual en hoja en blanco se mantiene como propuesta post-MVP. En la versión 1.2, el jugador aprende el espacio por repetición, señalización ambiental, cámaras propias y memoria de rutas.</w:t>
      </w:r>
    </w:p>
    <w:p w14:paraId="546BA34A"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8.5 Scale</w:t>
      </w:r>
    </w:p>
    <w:p w14:paraId="40642A32" w14:textId="77777777" w:rsidR="00B009DD" w:rsidRPr="00F80B8C" w:rsidRDefault="00000000">
      <w:pPr>
        <w:spacing w:after="100" w:line="269" w:lineRule="auto"/>
        <w:rPr>
          <w:lang w:val="es-MX"/>
        </w:rPr>
      </w:pPr>
      <w:r w:rsidRPr="00F80B8C">
        <w:rPr>
          <w:lang w:val="es-MX"/>
        </w:rPr>
        <w:t>La escala del primer mapa debe ser compacta, pero lo bastante compleja para sostener runs rejugables. Una primera exploración debería durar entre 15 y 20 minutos; un jugador experimentado podría completar una extracción básica en 8 a 12 minutos.</w:t>
      </w:r>
    </w:p>
    <w:p w14:paraId="5DB3919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8.6 Physical objects</w:t>
      </w:r>
    </w:p>
    <w:p w14:paraId="4CE5F885" w14:textId="77777777" w:rsidR="00B009DD" w:rsidRPr="00F80B8C" w:rsidRDefault="00000000">
      <w:pPr>
        <w:spacing w:after="100" w:line="269" w:lineRule="auto"/>
        <w:rPr>
          <w:lang w:val="es-MX"/>
        </w:rPr>
      </w:pPr>
      <w:r w:rsidRPr="00F80B8C">
        <w:rPr>
          <w:lang w:val="es-MX"/>
        </w:rPr>
        <w:t>Los objetos físicos del juego tienen una función jugable, no solo decorativa. Pueden servir como loot, cobertura, obstáculo, fuente de ruido o recurso de improvisación.</w:t>
      </w:r>
    </w:p>
    <w:tbl>
      <w:tblPr>
        <w:tblStyle w:val="Tablaconcuadrcula"/>
        <w:tblW w:w="0" w:type="auto"/>
        <w:jc w:val="center"/>
        <w:tblLayout w:type="fixed"/>
        <w:tblLook w:val="04A0" w:firstRow="1" w:lastRow="0" w:firstColumn="1" w:lastColumn="0" w:noHBand="0" w:noVBand="1"/>
      </w:tblPr>
      <w:tblGrid>
        <w:gridCol w:w="2484"/>
        <w:gridCol w:w="2880"/>
        <w:gridCol w:w="2880"/>
        <w:gridCol w:w="2592"/>
      </w:tblGrid>
      <w:tr w:rsidR="00B009DD" w14:paraId="34EED10C" w14:textId="77777777">
        <w:trPr>
          <w:jc w:val="center"/>
        </w:trPr>
        <w:tc>
          <w:tcPr>
            <w:tcW w:w="2484" w:type="dxa"/>
            <w:shd w:val="clear" w:color="auto" w:fill="D9E2F3"/>
            <w:tcMar>
              <w:top w:w="90" w:type="dxa"/>
              <w:left w:w="110" w:type="dxa"/>
              <w:bottom w:w="90" w:type="dxa"/>
              <w:right w:w="110" w:type="dxa"/>
            </w:tcMar>
            <w:vAlign w:val="center"/>
          </w:tcPr>
          <w:p w14:paraId="2D7BE0E8" w14:textId="77777777" w:rsidR="00B009DD" w:rsidRDefault="00000000">
            <w:r>
              <w:rPr>
                <w:b/>
                <w:color w:val="282828"/>
                <w:sz w:val="17"/>
              </w:rPr>
              <w:t>Tipo</w:t>
            </w:r>
          </w:p>
        </w:tc>
        <w:tc>
          <w:tcPr>
            <w:tcW w:w="2484" w:type="dxa"/>
            <w:shd w:val="clear" w:color="auto" w:fill="D9E2F3"/>
            <w:tcMar>
              <w:top w:w="90" w:type="dxa"/>
              <w:left w:w="110" w:type="dxa"/>
              <w:bottom w:w="90" w:type="dxa"/>
              <w:right w:w="110" w:type="dxa"/>
            </w:tcMar>
            <w:vAlign w:val="center"/>
          </w:tcPr>
          <w:p w14:paraId="046FEEEA" w14:textId="77777777" w:rsidR="00B009DD" w:rsidRDefault="00000000">
            <w:r>
              <w:rPr>
                <w:b/>
                <w:color w:val="282828"/>
                <w:sz w:val="17"/>
              </w:rPr>
              <w:t>Ejemplos</w:t>
            </w:r>
          </w:p>
        </w:tc>
        <w:tc>
          <w:tcPr>
            <w:tcW w:w="2484" w:type="dxa"/>
            <w:shd w:val="clear" w:color="auto" w:fill="D9E2F3"/>
            <w:tcMar>
              <w:top w:w="90" w:type="dxa"/>
              <w:left w:w="110" w:type="dxa"/>
              <w:bottom w:w="90" w:type="dxa"/>
              <w:right w:w="110" w:type="dxa"/>
            </w:tcMar>
            <w:vAlign w:val="center"/>
          </w:tcPr>
          <w:p w14:paraId="552D3730" w14:textId="77777777" w:rsidR="00B009DD" w:rsidRDefault="00000000">
            <w:r>
              <w:rPr>
                <w:b/>
                <w:color w:val="282828"/>
                <w:sz w:val="17"/>
              </w:rPr>
              <w:t>Uso principal</w:t>
            </w:r>
          </w:p>
        </w:tc>
        <w:tc>
          <w:tcPr>
            <w:tcW w:w="2484" w:type="dxa"/>
            <w:shd w:val="clear" w:color="auto" w:fill="D9E2F3"/>
            <w:tcMar>
              <w:top w:w="90" w:type="dxa"/>
              <w:left w:w="110" w:type="dxa"/>
              <w:bottom w:w="90" w:type="dxa"/>
              <w:right w:w="110" w:type="dxa"/>
            </w:tcMar>
            <w:vAlign w:val="center"/>
          </w:tcPr>
          <w:p w14:paraId="42AAFE69" w14:textId="77777777" w:rsidR="00B009DD" w:rsidRDefault="00000000">
            <w:r>
              <w:rPr>
                <w:b/>
                <w:color w:val="282828"/>
                <w:sz w:val="17"/>
              </w:rPr>
              <w:t>Notas</w:t>
            </w:r>
          </w:p>
        </w:tc>
      </w:tr>
      <w:tr w:rsidR="00B009DD" w14:paraId="7F0084F5" w14:textId="77777777">
        <w:trPr>
          <w:jc w:val="center"/>
        </w:trPr>
        <w:tc>
          <w:tcPr>
            <w:tcW w:w="1584" w:type="dxa"/>
            <w:shd w:val="clear" w:color="auto" w:fill="EDF3F9"/>
            <w:tcMar>
              <w:top w:w="90" w:type="dxa"/>
              <w:left w:w="110" w:type="dxa"/>
              <w:bottom w:w="90" w:type="dxa"/>
              <w:right w:w="110" w:type="dxa"/>
            </w:tcMar>
            <w:vAlign w:val="center"/>
          </w:tcPr>
          <w:p w14:paraId="48D6771A" w14:textId="77777777" w:rsidR="00B009DD" w:rsidRDefault="00000000">
            <w:r>
              <w:rPr>
                <w:sz w:val="17"/>
              </w:rPr>
              <w:t>Loot pequeño</w:t>
            </w:r>
          </w:p>
        </w:tc>
        <w:tc>
          <w:tcPr>
            <w:tcW w:w="2880" w:type="dxa"/>
            <w:shd w:val="clear" w:color="auto" w:fill="EDF3F9"/>
            <w:tcMar>
              <w:top w:w="90" w:type="dxa"/>
              <w:left w:w="110" w:type="dxa"/>
              <w:bottom w:w="90" w:type="dxa"/>
              <w:right w:w="110" w:type="dxa"/>
            </w:tcMar>
            <w:vAlign w:val="center"/>
          </w:tcPr>
          <w:p w14:paraId="66A3EDB2" w14:textId="77777777" w:rsidR="00B009DD" w:rsidRDefault="00000000">
            <w:r>
              <w:rPr>
                <w:sz w:val="17"/>
              </w:rPr>
              <w:t>Cables, herramientas, placas, cartuchos</w:t>
            </w:r>
          </w:p>
        </w:tc>
        <w:tc>
          <w:tcPr>
            <w:tcW w:w="2880" w:type="dxa"/>
            <w:shd w:val="clear" w:color="auto" w:fill="EDF3F9"/>
            <w:tcMar>
              <w:top w:w="90" w:type="dxa"/>
              <w:left w:w="110" w:type="dxa"/>
              <w:bottom w:w="90" w:type="dxa"/>
              <w:right w:w="110" w:type="dxa"/>
            </w:tcMar>
            <w:vAlign w:val="center"/>
          </w:tcPr>
          <w:p w14:paraId="39E2A9EB" w14:textId="77777777" w:rsidR="00B009DD" w:rsidRPr="00F80B8C" w:rsidRDefault="00000000">
            <w:pPr>
              <w:rPr>
                <w:lang w:val="es-MX"/>
              </w:rPr>
            </w:pPr>
            <w:r w:rsidRPr="00F80B8C">
              <w:rPr>
                <w:sz w:val="17"/>
                <w:lang w:val="es-MX"/>
              </w:rPr>
              <w:t>Valor rápido con poco peso</w:t>
            </w:r>
          </w:p>
        </w:tc>
        <w:tc>
          <w:tcPr>
            <w:tcW w:w="2592" w:type="dxa"/>
            <w:shd w:val="clear" w:color="auto" w:fill="EDF3F9"/>
            <w:tcMar>
              <w:top w:w="90" w:type="dxa"/>
              <w:left w:w="110" w:type="dxa"/>
              <w:bottom w:w="90" w:type="dxa"/>
              <w:right w:w="110" w:type="dxa"/>
            </w:tcMar>
            <w:vAlign w:val="center"/>
          </w:tcPr>
          <w:p w14:paraId="479D778F" w14:textId="77777777" w:rsidR="00B009DD" w:rsidRDefault="00000000">
            <w:r>
              <w:rPr>
                <w:sz w:val="17"/>
              </w:rPr>
              <w:t>Ideal para runs cortos.</w:t>
            </w:r>
          </w:p>
        </w:tc>
      </w:tr>
      <w:tr w:rsidR="00B009DD" w:rsidRPr="00E8157F" w14:paraId="3715063F" w14:textId="77777777">
        <w:trPr>
          <w:jc w:val="center"/>
        </w:trPr>
        <w:tc>
          <w:tcPr>
            <w:tcW w:w="1584" w:type="dxa"/>
            <w:tcMar>
              <w:top w:w="90" w:type="dxa"/>
              <w:left w:w="110" w:type="dxa"/>
              <w:bottom w:w="90" w:type="dxa"/>
              <w:right w:w="110" w:type="dxa"/>
            </w:tcMar>
            <w:vAlign w:val="center"/>
          </w:tcPr>
          <w:p w14:paraId="51F9AD4E" w14:textId="77777777" w:rsidR="00B009DD" w:rsidRDefault="00000000">
            <w:r>
              <w:rPr>
                <w:sz w:val="17"/>
              </w:rPr>
              <w:t>Loot mediano</w:t>
            </w:r>
          </w:p>
        </w:tc>
        <w:tc>
          <w:tcPr>
            <w:tcW w:w="2880" w:type="dxa"/>
            <w:tcMar>
              <w:top w:w="90" w:type="dxa"/>
              <w:left w:w="110" w:type="dxa"/>
              <w:bottom w:w="90" w:type="dxa"/>
              <w:right w:w="110" w:type="dxa"/>
            </w:tcMar>
            <w:vAlign w:val="center"/>
          </w:tcPr>
          <w:p w14:paraId="727A5E60" w14:textId="77777777" w:rsidR="00B009DD" w:rsidRDefault="00000000">
            <w:r>
              <w:rPr>
                <w:sz w:val="17"/>
              </w:rPr>
              <w:t>Baterías, módulos, procesadores, kits</w:t>
            </w:r>
          </w:p>
        </w:tc>
        <w:tc>
          <w:tcPr>
            <w:tcW w:w="2880" w:type="dxa"/>
            <w:tcMar>
              <w:top w:w="90" w:type="dxa"/>
              <w:left w:w="110" w:type="dxa"/>
              <w:bottom w:w="90" w:type="dxa"/>
              <w:right w:w="110" w:type="dxa"/>
            </w:tcMar>
            <w:vAlign w:val="center"/>
          </w:tcPr>
          <w:p w14:paraId="5B838F4C" w14:textId="77777777" w:rsidR="00B009DD" w:rsidRPr="00F80B8C" w:rsidRDefault="00000000">
            <w:pPr>
              <w:rPr>
                <w:lang w:val="es-MX"/>
              </w:rPr>
            </w:pPr>
            <w:r w:rsidRPr="00F80B8C">
              <w:rPr>
                <w:sz w:val="17"/>
                <w:lang w:val="es-MX"/>
              </w:rPr>
              <w:t>Buen balance de riesgo y recompensa</w:t>
            </w:r>
          </w:p>
        </w:tc>
        <w:tc>
          <w:tcPr>
            <w:tcW w:w="2592" w:type="dxa"/>
            <w:tcMar>
              <w:top w:w="90" w:type="dxa"/>
              <w:left w:w="110" w:type="dxa"/>
              <w:bottom w:w="90" w:type="dxa"/>
              <w:right w:w="110" w:type="dxa"/>
            </w:tcMar>
            <w:vAlign w:val="center"/>
          </w:tcPr>
          <w:p w14:paraId="611D2B5A" w14:textId="77777777" w:rsidR="00B009DD" w:rsidRPr="00F80B8C" w:rsidRDefault="00000000">
            <w:pPr>
              <w:rPr>
                <w:lang w:val="es-MX"/>
              </w:rPr>
            </w:pPr>
            <w:r w:rsidRPr="00F80B8C">
              <w:rPr>
                <w:sz w:val="17"/>
                <w:lang w:val="es-MX"/>
              </w:rPr>
              <w:t>Puede ocupar más espacio o peso.</w:t>
            </w:r>
          </w:p>
        </w:tc>
      </w:tr>
      <w:tr w:rsidR="00B009DD" w:rsidRPr="00E8157F" w14:paraId="7D4908EA" w14:textId="77777777">
        <w:trPr>
          <w:jc w:val="center"/>
        </w:trPr>
        <w:tc>
          <w:tcPr>
            <w:tcW w:w="1584" w:type="dxa"/>
            <w:shd w:val="clear" w:color="auto" w:fill="EDF3F9"/>
            <w:tcMar>
              <w:top w:w="90" w:type="dxa"/>
              <w:left w:w="110" w:type="dxa"/>
              <w:bottom w:w="90" w:type="dxa"/>
              <w:right w:w="110" w:type="dxa"/>
            </w:tcMar>
            <w:vAlign w:val="center"/>
          </w:tcPr>
          <w:p w14:paraId="3C9D5D9A" w14:textId="77777777" w:rsidR="00B009DD" w:rsidRDefault="00000000">
            <w:r>
              <w:rPr>
                <w:sz w:val="17"/>
              </w:rPr>
              <w:t>Loot pesado</w:t>
            </w:r>
          </w:p>
        </w:tc>
        <w:tc>
          <w:tcPr>
            <w:tcW w:w="2880" w:type="dxa"/>
            <w:shd w:val="clear" w:color="auto" w:fill="EDF3F9"/>
            <w:tcMar>
              <w:top w:w="90" w:type="dxa"/>
              <w:left w:w="110" w:type="dxa"/>
              <w:bottom w:w="90" w:type="dxa"/>
              <w:right w:w="110" w:type="dxa"/>
            </w:tcMar>
            <w:vAlign w:val="center"/>
          </w:tcPr>
          <w:p w14:paraId="7C1CB80E" w14:textId="77777777" w:rsidR="00B009DD" w:rsidRDefault="00000000">
            <w:r>
              <w:rPr>
                <w:sz w:val="17"/>
              </w:rPr>
              <w:t>Generadores portátiles, contenedores, núcleos</w:t>
            </w:r>
          </w:p>
        </w:tc>
        <w:tc>
          <w:tcPr>
            <w:tcW w:w="2880" w:type="dxa"/>
            <w:shd w:val="clear" w:color="auto" w:fill="EDF3F9"/>
            <w:tcMar>
              <w:top w:w="90" w:type="dxa"/>
              <w:left w:w="110" w:type="dxa"/>
              <w:bottom w:w="90" w:type="dxa"/>
              <w:right w:w="110" w:type="dxa"/>
            </w:tcMar>
            <w:vAlign w:val="center"/>
          </w:tcPr>
          <w:p w14:paraId="74CDEC7D" w14:textId="77777777" w:rsidR="00B009DD" w:rsidRDefault="00000000">
            <w:r>
              <w:rPr>
                <w:sz w:val="17"/>
              </w:rPr>
              <w:t>Alto valor</w:t>
            </w:r>
          </w:p>
        </w:tc>
        <w:tc>
          <w:tcPr>
            <w:tcW w:w="2592" w:type="dxa"/>
            <w:shd w:val="clear" w:color="auto" w:fill="EDF3F9"/>
            <w:tcMar>
              <w:top w:w="90" w:type="dxa"/>
              <w:left w:w="110" w:type="dxa"/>
              <w:bottom w:w="90" w:type="dxa"/>
              <w:right w:w="110" w:type="dxa"/>
            </w:tcMar>
            <w:vAlign w:val="center"/>
          </w:tcPr>
          <w:p w14:paraId="1AF67DE9" w14:textId="77777777" w:rsidR="00B009DD" w:rsidRPr="00F80B8C" w:rsidRDefault="00000000">
            <w:pPr>
              <w:rPr>
                <w:lang w:val="es-MX"/>
              </w:rPr>
            </w:pPr>
            <w:r w:rsidRPr="00F80B8C">
              <w:rPr>
                <w:sz w:val="17"/>
                <w:lang w:val="es-MX"/>
              </w:rPr>
              <w:t>Riesgo elevado por transporte lento.</w:t>
            </w:r>
          </w:p>
        </w:tc>
      </w:tr>
      <w:tr w:rsidR="00B009DD" w14:paraId="6FB9A0E7" w14:textId="77777777">
        <w:trPr>
          <w:jc w:val="center"/>
        </w:trPr>
        <w:tc>
          <w:tcPr>
            <w:tcW w:w="1584" w:type="dxa"/>
            <w:tcMar>
              <w:top w:w="90" w:type="dxa"/>
              <w:left w:w="110" w:type="dxa"/>
              <w:bottom w:w="90" w:type="dxa"/>
              <w:right w:w="110" w:type="dxa"/>
            </w:tcMar>
            <w:vAlign w:val="center"/>
          </w:tcPr>
          <w:p w14:paraId="75E7FED4" w14:textId="77777777" w:rsidR="00B009DD" w:rsidRDefault="00000000">
            <w:r>
              <w:rPr>
                <w:sz w:val="17"/>
              </w:rPr>
              <w:t>Objetos manipulables</w:t>
            </w:r>
          </w:p>
        </w:tc>
        <w:tc>
          <w:tcPr>
            <w:tcW w:w="2880" w:type="dxa"/>
            <w:tcMar>
              <w:top w:w="90" w:type="dxa"/>
              <w:left w:w="110" w:type="dxa"/>
              <w:bottom w:w="90" w:type="dxa"/>
              <w:right w:w="110" w:type="dxa"/>
            </w:tcMar>
            <w:vAlign w:val="center"/>
          </w:tcPr>
          <w:p w14:paraId="6027F4BD" w14:textId="77777777" w:rsidR="00B009DD" w:rsidRDefault="00000000">
            <w:r>
              <w:rPr>
                <w:sz w:val="17"/>
              </w:rPr>
              <w:t>Cajas, esferas, props físicos</w:t>
            </w:r>
          </w:p>
        </w:tc>
        <w:tc>
          <w:tcPr>
            <w:tcW w:w="2880" w:type="dxa"/>
            <w:tcMar>
              <w:top w:w="90" w:type="dxa"/>
              <w:left w:w="110" w:type="dxa"/>
              <w:bottom w:w="90" w:type="dxa"/>
              <w:right w:w="110" w:type="dxa"/>
            </w:tcMar>
            <w:vAlign w:val="center"/>
          </w:tcPr>
          <w:p w14:paraId="77E4DBE3" w14:textId="77777777" w:rsidR="00B009DD" w:rsidRDefault="00000000">
            <w:r>
              <w:rPr>
                <w:sz w:val="17"/>
              </w:rPr>
              <w:t>Bloquear, distraer, lanzar</w:t>
            </w:r>
          </w:p>
        </w:tc>
        <w:tc>
          <w:tcPr>
            <w:tcW w:w="2592" w:type="dxa"/>
            <w:tcMar>
              <w:top w:w="90" w:type="dxa"/>
              <w:left w:w="110" w:type="dxa"/>
              <w:bottom w:w="90" w:type="dxa"/>
              <w:right w:w="110" w:type="dxa"/>
            </w:tcMar>
            <w:vAlign w:val="center"/>
          </w:tcPr>
          <w:p w14:paraId="21D47C84" w14:textId="77777777" w:rsidR="00B009DD" w:rsidRDefault="00000000">
            <w:r>
              <w:rPr>
                <w:sz w:val="17"/>
              </w:rPr>
              <w:t>No todos son loot.</w:t>
            </w:r>
          </w:p>
        </w:tc>
      </w:tr>
      <w:tr w:rsidR="00B009DD" w:rsidRPr="00E8157F" w14:paraId="34C09A70" w14:textId="77777777">
        <w:trPr>
          <w:jc w:val="center"/>
        </w:trPr>
        <w:tc>
          <w:tcPr>
            <w:tcW w:w="1584" w:type="dxa"/>
            <w:shd w:val="clear" w:color="auto" w:fill="EDF3F9"/>
            <w:tcMar>
              <w:top w:w="90" w:type="dxa"/>
              <w:left w:w="110" w:type="dxa"/>
              <w:bottom w:w="90" w:type="dxa"/>
              <w:right w:w="110" w:type="dxa"/>
            </w:tcMar>
            <w:vAlign w:val="center"/>
          </w:tcPr>
          <w:p w14:paraId="3F5EACAA" w14:textId="77777777" w:rsidR="00B009DD" w:rsidRDefault="00000000">
            <w:r>
              <w:rPr>
                <w:sz w:val="17"/>
              </w:rPr>
              <w:lastRenderedPageBreak/>
              <w:t>Props ambientales</w:t>
            </w:r>
          </w:p>
        </w:tc>
        <w:tc>
          <w:tcPr>
            <w:tcW w:w="2880" w:type="dxa"/>
            <w:shd w:val="clear" w:color="auto" w:fill="EDF3F9"/>
            <w:tcMar>
              <w:top w:w="90" w:type="dxa"/>
              <w:left w:w="110" w:type="dxa"/>
              <w:bottom w:w="90" w:type="dxa"/>
              <w:right w:w="110" w:type="dxa"/>
            </w:tcMar>
            <w:vAlign w:val="center"/>
          </w:tcPr>
          <w:p w14:paraId="2E12BB38" w14:textId="77777777" w:rsidR="00B009DD" w:rsidRDefault="00000000">
            <w:r>
              <w:rPr>
                <w:sz w:val="17"/>
              </w:rPr>
              <w:t>Tubos, señales, oficinas, consolas</w:t>
            </w:r>
          </w:p>
        </w:tc>
        <w:tc>
          <w:tcPr>
            <w:tcW w:w="2880" w:type="dxa"/>
            <w:shd w:val="clear" w:color="auto" w:fill="EDF3F9"/>
            <w:tcMar>
              <w:top w:w="90" w:type="dxa"/>
              <w:left w:w="110" w:type="dxa"/>
              <w:bottom w:w="90" w:type="dxa"/>
              <w:right w:w="110" w:type="dxa"/>
            </w:tcMar>
            <w:vAlign w:val="center"/>
          </w:tcPr>
          <w:p w14:paraId="1FA5156F" w14:textId="77777777" w:rsidR="00B009DD" w:rsidRPr="00F80B8C" w:rsidRDefault="00000000">
            <w:pPr>
              <w:rPr>
                <w:lang w:val="es-MX"/>
              </w:rPr>
            </w:pPr>
            <w:r w:rsidRPr="00F80B8C">
              <w:rPr>
                <w:sz w:val="17"/>
                <w:lang w:val="es-MX"/>
              </w:rPr>
              <w:t>Ambientación y lectura del espacio</w:t>
            </w:r>
          </w:p>
        </w:tc>
        <w:tc>
          <w:tcPr>
            <w:tcW w:w="2592" w:type="dxa"/>
            <w:shd w:val="clear" w:color="auto" w:fill="EDF3F9"/>
            <w:tcMar>
              <w:top w:w="90" w:type="dxa"/>
              <w:left w:w="110" w:type="dxa"/>
              <w:bottom w:w="90" w:type="dxa"/>
              <w:right w:w="110" w:type="dxa"/>
            </w:tcMar>
            <w:vAlign w:val="center"/>
          </w:tcPr>
          <w:p w14:paraId="1B33FEBF" w14:textId="77777777" w:rsidR="00B009DD" w:rsidRPr="00F80B8C" w:rsidRDefault="00000000">
            <w:pPr>
              <w:rPr>
                <w:lang w:val="es-MX"/>
              </w:rPr>
            </w:pPr>
            <w:r w:rsidRPr="00F80B8C">
              <w:rPr>
                <w:sz w:val="17"/>
                <w:lang w:val="es-MX"/>
              </w:rPr>
              <w:t>Algunos pueden romperse o activarse.</w:t>
            </w:r>
          </w:p>
        </w:tc>
      </w:tr>
    </w:tbl>
    <w:p w14:paraId="5BF1853D"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8.7 Weather conditions</w:t>
      </w:r>
    </w:p>
    <w:p w14:paraId="5B916B19" w14:textId="77777777" w:rsidR="00B009DD" w:rsidRPr="00F80B8C" w:rsidRDefault="00000000">
      <w:pPr>
        <w:spacing w:after="100" w:line="269" w:lineRule="auto"/>
        <w:rPr>
          <w:lang w:val="es-MX"/>
        </w:rPr>
      </w:pPr>
      <w:r w:rsidRPr="00F80B8C">
        <w:rPr>
          <w:lang w:val="es-MX"/>
        </w:rPr>
        <w:t>El juego no depende de clima exterior dinámico. En su lugar usa condiciones ambientales del sistema: apagones, interferencia, neblina digital, ruido electrónico, chispazos y cambios súbitos de iluminación.</w:t>
      </w:r>
    </w:p>
    <w:p w14:paraId="74C6742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8.8 Day and night</w:t>
      </w:r>
    </w:p>
    <w:p w14:paraId="7C63B0DF" w14:textId="77777777" w:rsidR="00B009DD" w:rsidRPr="00F80B8C" w:rsidRDefault="00000000">
      <w:pPr>
        <w:spacing w:after="100" w:line="269" w:lineRule="auto"/>
        <w:rPr>
          <w:lang w:val="es-MX"/>
        </w:rPr>
      </w:pPr>
      <w:r w:rsidRPr="00F80B8C">
        <w:rPr>
          <w:lang w:val="es-MX"/>
        </w:rPr>
        <w:t>No existe un ciclo día/noche real dentro del laboratorio. La variación temporal se expresa por zonas con distinta luz y por eventos del sistema que pueden dejar áreas a oscuras o sobreiluminadas.</w:t>
      </w:r>
    </w:p>
    <w:p w14:paraId="178542A4"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8.9 Time</w:t>
      </w:r>
    </w:p>
    <w:p w14:paraId="6E5A4925" w14:textId="77777777" w:rsidR="00B009DD" w:rsidRPr="00F80B8C" w:rsidRDefault="00000000">
      <w:pPr>
        <w:spacing w:after="100" w:line="269" w:lineRule="auto"/>
        <w:rPr>
          <w:lang w:val="es-MX"/>
        </w:rPr>
      </w:pPr>
      <w:r w:rsidRPr="00F80B8C">
        <w:rPr>
          <w:lang w:val="es-MX"/>
        </w:rPr>
        <w:t>El tiempo sí es una variable jugable. Cuanto más permanece el jugador en el mapa, mayor es la presión: sube la probabilidad de encuentro, empeoran algunas rutas y se castiga más la insistencia en zonas de alto valor.</w:t>
      </w:r>
    </w:p>
    <w:p w14:paraId="18B4F9CB" w14:textId="77777777" w:rsidR="00B009DD" w:rsidRPr="00F80B8C" w:rsidRDefault="00000000">
      <w:pPr>
        <w:pStyle w:val="Listaconvietas"/>
        <w:spacing w:after="60"/>
        <w:ind w:left="0"/>
        <w:rPr>
          <w:lang w:val="es-MX"/>
        </w:rPr>
      </w:pPr>
      <w:r w:rsidRPr="00F80B8C">
        <w:rPr>
          <w:lang w:val="es-MX"/>
        </w:rPr>
        <w:t>Duración objetivo por run: 10 a 25 minutos.</w:t>
      </w:r>
    </w:p>
    <w:p w14:paraId="71DFA334" w14:textId="77777777" w:rsidR="00B009DD" w:rsidRPr="00F80B8C" w:rsidRDefault="00000000">
      <w:pPr>
        <w:pStyle w:val="Listaconvietas"/>
        <w:spacing w:after="60"/>
        <w:ind w:left="0"/>
        <w:rPr>
          <w:lang w:val="es-MX"/>
        </w:rPr>
      </w:pPr>
      <w:r w:rsidRPr="00F80B8C">
        <w:rPr>
          <w:lang w:val="es-MX"/>
        </w:rPr>
        <w:t>Escalada de riesgo por permanencia y por activación de objetivos.</w:t>
      </w:r>
    </w:p>
    <w:p w14:paraId="2B850684" w14:textId="77777777" w:rsidR="00B009DD" w:rsidRPr="00F80B8C" w:rsidRDefault="00000000">
      <w:pPr>
        <w:pStyle w:val="Listaconvietas"/>
        <w:spacing w:after="60"/>
        <w:ind w:left="0"/>
        <w:rPr>
          <w:lang w:val="es-MX"/>
        </w:rPr>
      </w:pPr>
      <w:r w:rsidRPr="00F80B8C">
        <w:rPr>
          <w:lang w:val="es-MX"/>
        </w:rPr>
        <w:t>Eventos de presión: blackouts, rutas cerradas, agresividad aumentada o interferencia de sistemas.</w:t>
      </w:r>
    </w:p>
    <w:p w14:paraId="2957BCE9"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8.10 Physics</w:t>
      </w:r>
    </w:p>
    <w:p w14:paraId="25F71103" w14:textId="77777777" w:rsidR="00B009DD" w:rsidRPr="00F80B8C" w:rsidRDefault="00000000">
      <w:pPr>
        <w:spacing w:after="100" w:line="269" w:lineRule="auto"/>
        <w:rPr>
          <w:lang w:val="es-MX"/>
        </w:rPr>
      </w:pPr>
      <w:r w:rsidRPr="00F80B8C">
        <w:rPr>
          <w:lang w:val="es-MX"/>
        </w:rPr>
        <w:t>La física del juego se centra en colisiones limpias, agarre de objetos, lanzamiento con impulso y lectura clara del peso. No busca una simulación extrema, pero sí una respuesta creíble del entorno.</w:t>
      </w:r>
    </w:p>
    <w:p w14:paraId="125455D1" w14:textId="77777777" w:rsidR="00B009DD" w:rsidRPr="00F80B8C" w:rsidRDefault="00000000">
      <w:pPr>
        <w:pStyle w:val="Listaconvietas"/>
        <w:spacing w:after="60"/>
        <w:ind w:left="0"/>
        <w:rPr>
          <w:lang w:val="es-MX"/>
        </w:rPr>
      </w:pPr>
      <w:r w:rsidRPr="00F80B8C">
        <w:rPr>
          <w:lang w:val="es-MX"/>
        </w:rPr>
        <w:t>Colisiones del jugador manejadas por CharacterController para locomoción estable.</w:t>
      </w:r>
    </w:p>
    <w:p w14:paraId="486CEF78" w14:textId="77777777" w:rsidR="00B009DD" w:rsidRPr="00F80B8C" w:rsidRDefault="00000000">
      <w:pPr>
        <w:pStyle w:val="Listaconvietas"/>
        <w:spacing w:after="60"/>
        <w:ind w:left="0"/>
        <w:rPr>
          <w:lang w:val="es-MX"/>
        </w:rPr>
      </w:pPr>
      <w:r w:rsidRPr="00F80B8C">
        <w:rPr>
          <w:lang w:val="es-MX"/>
        </w:rPr>
        <w:t>Objetos físicos con Rigidbody y collider para poder tomarlos, moverlos y arrojarlos.</w:t>
      </w:r>
    </w:p>
    <w:p w14:paraId="162B9F72" w14:textId="77777777" w:rsidR="00B009DD" w:rsidRPr="00F80B8C" w:rsidRDefault="00000000">
      <w:pPr>
        <w:pStyle w:val="Listaconvietas"/>
        <w:spacing w:after="60"/>
        <w:ind w:left="0"/>
        <w:rPr>
          <w:lang w:val="es-MX"/>
        </w:rPr>
      </w:pPr>
      <w:r w:rsidRPr="00F80B8C">
        <w:rPr>
          <w:lang w:val="es-MX"/>
        </w:rPr>
        <w:t>Puertas y compuertas con estados simples: cerrada, abierta, bloqueada o forzada.</w:t>
      </w:r>
    </w:p>
    <w:p w14:paraId="22908B84" w14:textId="77777777" w:rsidR="00B009DD" w:rsidRPr="00F80B8C" w:rsidRDefault="00000000">
      <w:pPr>
        <w:pStyle w:val="Listaconvietas"/>
        <w:spacing w:after="60"/>
        <w:ind w:left="0"/>
        <w:rPr>
          <w:lang w:val="es-MX"/>
        </w:rPr>
      </w:pPr>
      <w:r w:rsidRPr="00F80B8C">
        <w:rPr>
          <w:lang w:val="es-MX"/>
        </w:rPr>
        <w:t>Ruido generado por caídas, golpes o lanzamientos como posible estímulo para IA.</w:t>
      </w:r>
    </w:p>
    <w:p w14:paraId="1E451C26" w14:textId="77777777" w:rsidR="00B009DD" w:rsidRPr="00F80B8C" w:rsidRDefault="00000000">
      <w:pPr>
        <w:pStyle w:val="Listaconvietas"/>
        <w:spacing w:after="60"/>
        <w:ind w:left="0"/>
        <w:rPr>
          <w:lang w:val="es-MX"/>
        </w:rPr>
      </w:pPr>
      <w:r w:rsidRPr="00F80B8C">
        <w:rPr>
          <w:lang w:val="es-MX"/>
        </w:rPr>
        <w:t>Peso del loot como variable de inventario y de diseño económico, no necesariamente como ragdoll completo del jugador.</w:t>
      </w:r>
    </w:p>
    <w:p w14:paraId="5C55A56F" w14:textId="77777777" w:rsidR="00B009DD" w:rsidRPr="00F80B8C" w:rsidRDefault="00000000">
      <w:pPr>
        <w:pStyle w:val="Listaconvietas"/>
        <w:spacing w:after="60"/>
        <w:ind w:left="0"/>
        <w:rPr>
          <w:lang w:val="es-MX"/>
        </w:rPr>
      </w:pPr>
      <w:r w:rsidRPr="00F80B8C">
        <w:rPr>
          <w:lang w:val="es-MX"/>
        </w:rPr>
        <w:t>Destrucción de entorno limitada a objetos o props específicos; el mapa principal no será totalmente destruible.</w:t>
      </w:r>
    </w:p>
    <w:p w14:paraId="5CB8860A"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8.11 Society/culture</w:t>
      </w:r>
    </w:p>
    <w:p w14:paraId="2DFB0AFF" w14:textId="77777777" w:rsidR="00B009DD" w:rsidRPr="00F80B8C" w:rsidRDefault="00000000">
      <w:pPr>
        <w:spacing w:after="100" w:line="269" w:lineRule="auto"/>
        <w:rPr>
          <w:lang w:val="es-MX"/>
        </w:rPr>
      </w:pPr>
      <w:r w:rsidRPr="00F80B8C">
        <w:rPr>
          <w:lang w:val="es-MX"/>
        </w:rPr>
        <w:t>La sociedad postguerra influye de forma directa en el tono del juego. El laboratorio es el residuo de una época donde la eficacia militar valía más que la ética. Los protagonistas, en cambio, llegan desde una cultura de exploración oportunista, contenido para redes y saqueo tecnológico. Ese choque define el tono de COMA.</w:t>
      </w:r>
    </w:p>
    <w:p w14:paraId="12E1988E" w14:textId="77777777" w:rsidR="00B009DD" w:rsidRPr="00F80B8C" w:rsidRDefault="00000000">
      <w:pPr>
        <w:pStyle w:val="Ttulo1"/>
        <w:spacing w:before="200" w:after="80"/>
        <w:rPr>
          <w:lang w:val="es-MX"/>
        </w:rPr>
      </w:pPr>
      <w:r w:rsidRPr="00F80B8C">
        <w:rPr>
          <w:rFonts w:ascii="Aptos Display" w:hAnsi="Aptos Display"/>
          <w:color w:val="1F4E79"/>
          <w:lang w:val="es-MX"/>
        </w:rPr>
        <w:t>9. Media List</w:t>
      </w:r>
    </w:p>
    <w:p w14:paraId="73A630BC"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9.1 Interface assets</w:t>
      </w:r>
    </w:p>
    <w:tbl>
      <w:tblPr>
        <w:tblStyle w:val="Tablaconcuadrcula"/>
        <w:tblW w:w="0" w:type="auto"/>
        <w:jc w:val="center"/>
        <w:tblLayout w:type="fixed"/>
        <w:tblLook w:val="04A0" w:firstRow="1" w:lastRow="0" w:firstColumn="1" w:lastColumn="0" w:noHBand="0" w:noVBand="1"/>
      </w:tblPr>
      <w:tblGrid>
        <w:gridCol w:w="3312"/>
        <w:gridCol w:w="5040"/>
        <w:gridCol w:w="3312"/>
      </w:tblGrid>
      <w:tr w:rsidR="00B009DD" w14:paraId="745BC436" w14:textId="77777777">
        <w:trPr>
          <w:jc w:val="center"/>
        </w:trPr>
        <w:tc>
          <w:tcPr>
            <w:tcW w:w="3312" w:type="dxa"/>
            <w:shd w:val="clear" w:color="auto" w:fill="D9E2F3"/>
            <w:tcMar>
              <w:top w:w="90" w:type="dxa"/>
              <w:left w:w="110" w:type="dxa"/>
              <w:bottom w:w="90" w:type="dxa"/>
              <w:right w:w="110" w:type="dxa"/>
            </w:tcMar>
            <w:vAlign w:val="center"/>
          </w:tcPr>
          <w:p w14:paraId="49A8A27E" w14:textId="77777777" w:rsidR="00B009DD" w:rsidRDefault="00000000">
            <w:r>
              <w:rPr>
                <w:b/>
                <w:color w:val="282828"/>
                <w:sz w:val="17"/>
              </w:rPr>
              <w:t>Asset de UI</w:t>
            </w:r>
          </w:p>
        </w:tc>
        <w:tc>
          <w:tcPr>
            <w:tcW w:w="3312" w:type="dxa"/>
            <w:shd w:val="clear" w:color="auto" w:fill="D9E2F3"/>
            <w:tcMar>
              <w:top w:w="90" w:type="dxa"/>
              <w:left w:w="110" w:type="dxa"/>
              <w:bottom w:w="90" w:type="dxa"/>
              <w:right w:w="110" w:type="dxa"/>
            </w:tcMar>
            <w:vAlign w:val="center"/>
          </w:tcPr>
          <w:p w14:paraId="656EA1E6" w14:textId="77777777" w:rsidR="00B009DD" w:rsidRDefault="00000000">
            <w:r>
              <w:rPr>
                <w:b/>
                <w:color w:val="282828"/>
                <w:sz w:val="17"/>
              </w:rPr>
              <w:t>Uso</w:t>
            </w:r>
          </w:p>
        </w:tc>
        <w:tc>
          <w:tcPr>
            <w:tcW w:w="3312" w:type="dxa"/>
            <w:shd w:val="clear" w:color="auto" w:fill="D9E2F3"/>
            <w:tcMar>
              <w:top w:w="90" w:type="dxa"/>
              <w:left w:w="110" w:type="dxa"/>
              <w:bottom w:w="90" w:type="dxa"/>
              <w:right w:w="110" w:type="dxa"/>
            </w:tcMar>
            <w:vAlign w:val="center"/>
          </w:tcPr>
          <w:p w14:paraId="6045E47F" w14:textId="77777777" w:rsidR="00B009DD" w:rsidRDefault="00000000">
            <w:r>
              <w:rPr>
                <w:b/>
                <w:color w:val="282828"/>
                <w:sz w:val="17"/>
              </w:rPr>
              <w:t>Prioridad</w:t>
            </w:r>
          </w:p>
        </w:tc>
      </w:tr>
      <w:tr w:rsidR="00B009DD" w14:paraId="1D0E2DC8" w14:textId="77777777">
        <w:trPr>
          <w:jc w:val="center"/>
        </w:trPr>
        <w:tc>
          <w:tcPr>
            <w:tcW w:w="2880" w:type="dxa"/>
            <w:shd w:val="clear" w:color="auto" w:fill="EDF3F9"/>
            <w:tcMar>
              <w:top w:w="90" w:type="dxa"/>
              <w:left w:w="110" w:type="dxa"/>
              <w:bottom w:w="90" w:type="dxa"/>
              <w:right w:w="110" w:type="dxa"/>
            </w:tcMar>
            <w:vAlign w:val="center"/>
          </w:tcPr>
          <w:p w14:paraId="7F8330EB" w14:textId="77777777" w:rsidR="00B009DD" w:rsidRDefault="00000000">
            <w:r>
              <w:rPr>
                <w:sz w:val="17"/>
              </w:rPr>
              <w:t>Retícula central</w:t>
            </w:r>
          </w:p>
        </w:tc>
        <w:tc>
          <w:tcPr>
            <w:tcW w:w="5040" w:type="dxa"/>
            <w:shd w:val="clear" w:color="auto" w:fill="EDF3F9"/>
            <w:tcMar>
              <w:top w:w="90" w:type="dxa"/>
              <w:left w:w="110" w:type="dxa"/>
              <w:bottom w:w="90" w:type="dxa"/>
              <w:right w:w="110" w:type="dxa"/>
            </w:tcMar>
            <w:vAlign w:val="center"/>
          </w:tcPr>
          <w:p w14:paraId="66F89763" w14:textId="77777777" w:rsidR="00B009DD" w:rsidRPr="00F80B8C" w:rsidRDefault="00000000">
            <w:pPr>
              <w:rPr>
                <w:lang w:val="es-MX"/>
              </w:rPr>
            </w:pPr>
            <w:r w:rsidRPr="00F80B8C">
              <w:rPr>
                <w:sz w:val="17"/>
                <w:lang w:val="es-MX"/>
              </w:rPr>
              <w:t>Aimar, interactuar y contextualizar acciones</w:t>
            </w:r>
          </w:p>
        </w:tc>
        <w:tc>
          <w:tcPr>
            <w:tcW w:w="1440" w:type="dxa"/>
            <w:shd w:val="clear" w:color="auto" w:fill="EDF3F9"/>
            <w:tcMar>
              <w:top w:w="90" w:type="dxa"/>
              <w:left w:w="110" w:type="dxa"/>
              <w:bottom w:w="90" w:type="dxa"/>
              <w:right w:w="110" w:type="dxa"/>
            </w:tcMar>
            <w:vAlign w:val="center"/>
          </w:tcPr>
          <w:p w14:paraId="69D4A015" w14:textId="77777777" w:rsidR="00B009DD" w:rsidRDefault="00000000">
            <w:r>
              <w:rPr>
                <w:sz w:val="17"/>
              </w:rPr>
              <w:t>Alta</w:t>
            </w:r>
          </w:p>
        </w:tc>
      </w:tr>
      <w:tr w:rsidR="00B009DD" w14:paraId="6485F725" w14:textId="77777777">
        <w:trPr>
          <w:jc w:val="center"/>
        </w:trPr>
        <w:tc>
          <w:tcPr>
            <w:tcW w:w="2880" w:type="dxa"/>
            <w:tcMar>
              <w:top w:w="90" w:type="dxa"/>
              <w:left w:w="110" w:type="dxa"/>
              <w:bottom w:w="90" w:type="dxa"/>
              <w:right w:w="110" w:type="dxa"/>
            </w:tcMar>
            <w:vAlign w:val="center"/>
          </w:tcPr>
          <w:p w14:paraId="43FF1790" w14:textId="77777777" w:rsidR="00B009DD" w:rsidRPr="00F80B8C" w:rsidRDefault="00000000">
            <w:pPr>
              <w:rPr>
                <w:lang w:val="es-MX"/>
              </w:rPr>
            </w:pPr>
            <w:r w:rsidRPr="00F80B8C">
              <w:rPr>
                <w:sz w:val="17"/>
                <w:lang w:val="es-MX"/>
              </w:rPr>
              <w:t>HUD de salud y stamina</w:t>
            </w:r>
          </w:p>
        </w:tc>
        <w:tc>
          <w:tcPr>
            <w:tcW w:w="5040" w:type="dxa"/>
            <w:tcMar>
              <w:top w:w="90" w:type="dxa"/>
              <w:left w:w="110" w:type="dxa"/>
              <w:bottom w:w="90" w:type="dxa"/>
              <w:right w:w="110" w:type="dxa"/>
            </w:tcMar>
            <w:vAlign w:val="center"/>
          </w:tcPr>
          <w:p w14:paraId="2C37DB36" w14:textId="77777777" w:rsidR="00B009DD" w:rsidRDefault="00000000">
            <w:r>
              <w:rPr>
                <w:sz w:val="17"/>
              </w:rPr>
              <w:t>Lectura rápida de supervivencia</w:t>
            </w:r>
          </w:p>
        </w:tc>
        <w:tc>
          <w:tcPr>
            <w:tcW w:w="1440" w:type="dxa"/>
            <w:tcMar>
              <w:top w:w="90" w:type="dxa"/>
              <w:left w:w="110" w:type="dxa"/>
              <w:bottom w:w="90" w:type="dxa"/>
              <w:right w:w="110" w:type="dxa"/>
            </w:tcMar>
            <w:vAlign w:val="center"/>
          </w:tcPr>
          <w:p w14:paraId="75E16FAB" w14:textId="77777777" w:rsidR="00B009DD" w:rsidRDefault="00000000">
            <w:r>
              <w:rPr>
                <w:sz w:val="17"/>
              </w:rPr>
              <w:t>Alta</w:t>
            </w:r>
          </w:p>
        </w:tc>
      </w:tr>
      <w:tr w:rsidR="00B009DD" w14:paraId="4B19F9B0" w14:textId="77777777">
        <w:trPr>
          <w:jc w:val="center"/>
        </w:trPr>
        <w:tc>
          <w:tcPr>
            <w:tcW w:w="2880" w:type="dxa"/>
            <w:shd w:val="clear" w:color="auto" w:fill="EDF3F9"/>
            <w:tcMar>
              <w:top w:w="90" w:type="dxa"/>
              <w:left w:w="110" w:type="dxa"/>
              <w:bottom w:w="90" w:type="dxa"/>
              <w:right w:w="110" w:type="dxa"/>
            </w:tcMar>
            <w:vAlign w:val="center"/>
          </w:tcPr>
          <w:p w14:paraId="02672262" w14:textId="77777777" w:rsidR="00B009DD" w:rsidRDefault="00000000">
            <w:r>
              <w:rPr>
                <w:sz w:val="17"/>
              </w:rPr>
              <w:t>Indicador de peso / capacidad</w:t>
            </w:r>
          </w:p>
        </w:tc>
        <w:tc>
          <w:tcPr>
            <w:tcW w:w="5040" w:type="dxa"/>
            <w:shd w:val="clear" w:color="auto" w:fill="EDF3F9"/>
            <w:tcMar>
              <w:top w:w="90" w:type="dxa"/>
              <w:left w:w="110" w:type="dxa"/>
              <w:bottom w:w="90" w:type="dxa"/>
              <w:right w:w="110" w:type="dxa"/>
            </w:tcMar>
            <w:vAlign w:val="center"/>
          </w:tcPr>
          <w:p w14:paraId="499EB835" w14:textId="77777777" w:rsidR="00B009DD" w:rsidRPr="00F80B8C" w:rsidRDefault="00000000">
            <w:pPr>
              <w:rPr>
                <w:lang w:val="es-MX"/>
              </w:rPr>
            </w:pPr>
            <w:r w:rsidRPr="00F80B8C">
              <w:rPr>
                <w:sz w:val="17"/>
                <w:lang w:val="es-MX"/>
              </w:rPr>
              <w:t>Control del loot y del riesgo de carga</w:t>
            </w:r>
          </w:p>
        </w:tc>
        <w:tc>
          <w:tcPr>
            <w:tcW w:w="1440" w:type="dxa"/>
            <w:shd w:val="clear" w:color="auto" w:fill="EDF3F9"/>
            <w:tcMar>
              <w:top w:w="90" w:type="dxa"/>
              <w:left w:w="110" w:type="dxa"/>
              <w:bottom w:w="90" w:type="dxa"/>
              <w:right w:w="110" w:type="dxa"/>
            </w:tcMar>
            <w:vAlign w:val="center"/>
          </w:tcPr>
          <w:p w14:paraId="690DA258" w14:textId="77777777" w:rsidR="00B009DD" w:rsidRDefault="00000000">
            <w:r>
              <w:rPr>
                <w:sz w:val="17"/>
              </w:rPr>
              <w:t>Alta</w:t>
            </w:r>
          </w:p>
        </w:tc>
      </w:tr>
      <w:tr w:rsidR="00B009DD" w14:paraId="33F53B71" w14:textId="77777777">
        <w:trPr>
          <w:jc w:val="center"/>
        </w:trPr>
        <w:tc>
          <w:tcPr>
            <w:tcW w:w="2880" w:type="dxa"/>
            <w:tcMar>
              <w:top w:w="90" w:type="dxa"/>
              <w:left w:w="110" w:type="dxa"/>
              <w:bottom w:w="90" w:type="dxa"/>
              <w:right w:w="110" w:type="dxa"/>
            </w:tcMar>
            <w:vAlign w:val="center"/>
          </w:tcPr>
          <w:p w14:paraId="3E8CA81C" w14:textId="77777777" w:rsidR="00B009DD" w:rsidRDefault="00000000">
            <w:r>
              <w:rPr>
                <w:sz w:val="17"/>
              </w:rPr>
              <w:t>Inventario detallado</w:t>
            </w:r>
          </w:p>
        </w:tc>
        <w:tc>
          <w:tcPr>
            <w:tcW w:w="5040" w:type="dxa"/>
            <w:tcMar>
              <w:top w:w="90" w:type="dxa"/>
              <w:left w:w="110" w:type="dxa"/>
              <w:bottom w:w="90" w:type="dxa"/>
              <w:right w:w="110" w:type="dxa"/>
            </w:tcMar>
            <w:vAlign w:val="center"/>
          </w:tcPr>
          <w:p w14:paraId="351A057A" w14:textId="77777777" w:rsidR="00B009DD" w:rsidRPr="00F80B8C" w:rsidRDefault="00000000">
            <w:pPr>
              <w:rPr>
                <w:lang w:val="es-MX"/>
              </w:rPr>
            </w:pPr>
            <w:r w:rsidRPr="00F80B8C">
              <w:rPr>
                <w:sz w:val="17"/>
                <w:lang w:val="es-MX"/>
              </w:rPr>
              <w:t>Lista de loot, valor y slots</w:t>
            </w:r>
          </w:p>
        </w:tc>
        <w:tc>
          <w:tcPr>
            <w:tcW w:w="1440" w:type="dxa"/>
            <w:tcMar>
              <w:top w:w="90" w:type="dxa"/>
              <w:left w:w="110" w:type="dxa"/>
              <w:bottom w:w="90" w:type="dxa"/>
              <w:right w:w="110" w:type="dxa"/>
            </w:tcMar>
            <w:vAlign w:val="center"/>
          </w:tcPr>
          <w:p w14:paraId="4250E1DA" w14:textId="77777777" w:rsidR="00B009DD" w:rsidRDefault="00000000">
            <w:r>
              <w:rPr>
                <w:sz w:val="17"/>
              </w:rPr>
              <w:t>Alta</w:t>
            </w:r>
          </w:p>
        </w:tc>
      </w:tr>
      <w:tr w:rsidR="00B009DD" w14:paraId="0F76CE94" w14:textId="77777777">
        <w:trPr>
          <w:jc w:val="center"/>
        </w:trPr>
        <w:tc>
          <w:tcPr>
            <w:tcW w:w="2880" w:type="dxa"/>
            <w:shd w:val="clear" w:color="auto" w:fill="EDF3F9"/>
            <w:tcMar>
              <w:top w:w="90" w:type="dxa"/>
              <w:left w:w="110" w:type="dxa"/>
              <w:bottom w:w="90" w:type="dxa"/>
              <w:right w:w="110" w:type="dxa"/>
            </w:tcMar>
            <w:vAlign w:val="center"/>
          </w:tcPr>
          <w:p w14:paraId="61F63052" w14:textId="77777777" w:rsidR="00B009DD" w:rsidRDefault="00000000">
            <w:r>
              <w:rPr>
                <w:sz w:val="17"/>
              </w:rPr>
              <w:t>Panel de objetivo</w:t>
            </w:r>
          </w:p>
        </w:tc>
        <w:tc>
          <w:tcPr>
            <w:tcW w:w="5040" w:type="dxa"/>
            <w:shd w:val="clear" w:color="auto" w:fill="EDF3F9"/>
            <w:tcMar>
              <w:top w:w="90" w:type="dxa"/>
              <w:left w:w="110" w:type="dxa"/>
              <w:bottom w:w="90" w:type="dxa"/>
              <w:right w:w="110" w:type="dxa"/>
            </w:tcMar>
            <w:vAlign w:val="center"/>
          </w:tcPr>
          <w:p w14:paraId="3CA8A490" w14:textId="77777777" w:rsidR="00B009DD" w:rsidRPr="00F80B8C" w:rsidRDefault="00000000">
            <w:pPr>
              <w:rPr>
                <w:lang w:val="es-MX"/>
              </w:rPr>
            </w:pPr>
            <w:r w:rsidRPr="00F80B8C">
              <w:rPr>
                <w:sz w:val="17"/>
                <w:lang w:val="es-MX"/>
              </w:rPr>
              <w:t>Objetivo principal y subobjetivos del run</w:t>
            </w:r>
          </w:p>
        </w:tc>
        <w:tc>
          <w:tcPr>
            <w:tcW w:w="1440" w:type="dxa"/>
            <w:shd w:val="clear" w:color="auto" w:fill="EDF3F9"/>
            <w:tcMar>
              <w:top w:w="90" w:type="dxa"/>
              <w:left w:w="110" w:type="dxa"/>
              <w:bottom w:w="90" w:type="dxa"/>
              <w:right w:w="110" w:type="dxa"/>
            </w:tcMar>
            <w:vAlign w:val="center"/>
          </w:tcPr>
          <w:p w14:paraId="2CBDFBEF" w14:textId="77777777" w:rsidR="00B009DD" w:rsidRDefault="00000000">
            <w:r>
              <w:rPr>
                <w:sz w:val="17"/>
              </w:rPr>
              <w:t>Media</w:t>
            </w:r>
          </w:p>
        </w:tc>
      </w:tr>
      <w:tr w:rsidR="00B009DD" w14:paraId="3732E5E0" w14:textId="77777777">
        <w:trPr>
          <w:jc w:val="center"/>
        </w:trPr>
        <w:tc>
          <w:tcPr>
            <w:tcW w:w="2880" w:type="dxa"/>
            <w:tcMar>
              <w:top w:w="90" w:type="dxa"/>
              <w:left w:w="110" w:type="dxa"/>
              <w:bottom w:w="90" w:type="dxa"/>
              <w:right w:w="110" w:type="dxa"/>
            </w:tcMar>
            <w:vAlign w:val="center"/>
          </w:tcPr>
          <w:p w14:paraId="5BDFB392" w14:textId="77777777" w:rsidR="00B009DD" w:rsidRDefault="00000000">
            <w:r>
              <w:rPr>
                <w:sz w:val="17"/>
              </w:rPr>
              <w:lastRenderedPageBreak/>
              <w:t>Alertas de amenaza</w:t>
            </w:r>
          </w:p>
        </w:tc>
        <w:tc>
          <w:tcPr>
            <w:tcW w:w="5040" w:type="dxa"/>
            <w:tcMar>
              <w:top w:w="90" w:type="dxa"/>
              <w:left w:w="110" w:type="dxa"/>
              <w:bottom w:w="90" w:type="dxa"/>
              <w:right w:w="110" w:type="dxa"/>
            </w:tcMar>
            <w:vAlign w:val="center"/>
          </w:tcPr>
          <w:p w14:paraId="2FF8BD89" w14:textId="77777777" w:rsidR="00B009DD" w:rsidRPr="00F80B8C" w:rsidRDefault="00000000">
            <w:pPr>
              <w:rPr>
                <w:lang w:val="es-MX"/>
              </w:rPr>
            </w:pPr>
            <w:r w:rsidRPr="00F80B8C">
              <w:rPr>
                <w:sz w:val="17"/>
                <w:lang w:val="es-MX"/>
              </w:rPr>
              <w:t>Detección, ruido, blackout o extracción disponible</w:t>
            </w:r>
          </w:p>
        </w:tc>
        <w:tc>
          <w:tcPr>
            <w:tcW w:w="1440" w:type="dxa"/>
            <w:tcMar>
              <w:top w:w="90" w:type="dxa"/>
              <w:left w:w="110" w:type="dxa"/>
              <w:bottom w:w="90" w:type="dxa"/>
              <w:right w:w="110" w:type="dxa"/>
            </w:tcMar>
            <w:vAlign w:val="center"/>
          </w:tcPr>
          <w:p w14:paraId="748BEDE8" w14:textId="77777777" w:rsidR="00B009DD" w:rsidRDefault="00000000">
            <w:r>
              <w:rPr>
                <w:sz w:val="17"/>
              </w:rPr>
              <w:t>Alta</w:t>
            </w:r>
          </w:p>
        </w:tc>
      </w:tr>
      <w:tr w:rsidR="00B009DD" w14:paraId="1F228E77" w14:textId="77777777">
        <w:trPr>
          <w:jc w:val="center"/>
        </w:trPr>
        <w:tc>
          <w:tcPr>
            <w:tcW w:w="2880" w:type="dxa"/>
            <w:shd w:val="clear" w:color="auto" w:fill="EDF3F9"/>
            <w:tcMar>
              <w:top w:w="90" w:type="dxa"/>
              <w:left w:w="110" w:type="dxa"/>
              <w:bottom w:w="90" w:type="dxa"/>
              <w:right w:w="110" w:type="dxa"/>
            </w:tcMar>
            <w:vAlign w:val="center"/>
          </w:tcPr>
          <w:p w14:paraId="36A9A14F" w14:textId="77777777" w:rsidR="00B009DD" w:rsidRDefault="00000000">
            <w:r>
              <w:rPr>
                <w:sz w:val="17"/>
              </w:rPr>
              <w:t>Pantalla de resultados</w:t>
            </w:r>
          </w:p>
        </w:tc>
        <w:tc>
          <w:tcPr>
            <w:tcW w:w="5040" w:type="dxa"/>
            <w:shd w:val="clear" w:color="auto" w:fill="EDF3F9"/>
            <w:tcMar>
              <w:top w:w="90" w:type="dxa"/>
              <w:left w:w="110" w:type="dxa"/>
              <w:bottom w:w="90" w:type="dxa"/>
              <w:right w:w="110" w:type="dxa"/>
            </w:tcMar>
            <w:vAlign w:val="center"/>
          </w:tcPr>
          <w:p w14:paraId="249E32DC" w14:textId="77777777" w:rsidR="00B009DD" w:rsidRDefault="00000000">
            <w:r>
              <w:rPr>
                <w:sz w:val="17"/>
              </w:rPr>
              <w:t>Resumen económico y desempeño</w:t>
            </w:r>
          </w:p>
        </w:tc>
        <w:tc>
          <w:tcPr>
            <w:tcW w:w="1440" w:type="dxa"/>
            <w:shd w:val="clear" w:color="auto" w:fill="EDF3F9"/>
            <w:tcMar>
              <w:top w:w="90" w:type="dxa"/>
              <w:left w:w="110" w:type="dxa"/>
              <w:bottom w:w="90" w:type="dxa"/>
              <w:right w:w="110" w:type="dxa"/>
            </w:tcMar>
            <w:vAlign w:val="center"/>
          </w:tcPr>
          <w:p w14:paraId="6411EF9F" w14:textId="77777777" w:rsidR="00B009DD" w:rsidRDefault="00000000">
            <w:r>
              <w:rPr>
                <w:sz w:val="17"/>
              </w:rPr>
              <w:t>Media</w:t>
            </w:r>
          </w:p>
        </w:tc>
      </w:tr>
      <w:tr w:rsidR="00B009DD" w14:paraId="07B8E5B1" w14:textId="77777777">
        <w:trPr>
          <w:jc w:val="center"/>
        </w:trPr>
        <w:tc>
          <w:tcPr>
            <w:tcW w:w="2880" w:type="dxa"/>
            <w:tcMar>
              <w:top w:w="90" w:type="dxa"/>
              <w:left w:w="110" w:type="dxa"/>
              <w:bottom w:w="90" w:type="dxa"/>
              <w:right w:w="110" w:type="dxa"/>
            </w:tcMar>
            <w:vAlign w:val="center"/>
          </w:tcPr>
          <w:p w14:paraId="0BC02DB2" w14:textId="77777777" w:rsidR="00B009DD" w:rsidRDefault="00000000">
            <w:r>
              <w:rPr>
                <w:sz w:val="17"/>
              </w:rPr>
              <w:t>Interfaz de tienda</w:t>
            </w:r>
          </w:p>
        </w:tc>
        <w:tc>
          <w:tcPr>
            <w:tcW w:w="5040" w:type="dxa"/>
            <w:tcMar>
              <w:top w:w="90" w:type="dxa"/>
              <w:left w:w="110" w:type="dxa"/>
              <w:bottom w:w="90" w:type="dxa"/>
              <w:right w:w="110" w:type="dxa"/>
            </w:tcMar>
            <w:vAlign w:val="center"/>
          </w:tcPr>
          <w:p w14:paraId="66A5BD8F" w14:textId="77777777" w:rsidR="00B009DD" w:rsidRPr="00F80B8C" w:rsidRDefault="00000000">
            <w:pPr>
              <w:rPr>
                <w:lang w:val="es-MX"/>
              </w:rPr>
            </w:pPr>
            <w:r w:rsidRPr="00F80B8C">
              <w:rPr>
                <w:sz w:val="17"/>
                <w:lang w:val="es-MX"/>
              </w:rPr>
              <w:t>Compra y mejoras entre runs</w:t>
            </w:r>
          </w:p>
        </w:tc>
        <w:tc>
          <w:tcPr>
            <w:tcW w:w="1440" w:type="dxa"/>
            <w:tcMar>
              <w:top w:w="90" w:type="dxa"/>
              <w:left w:w="110" w:type="dxa"/>
              <w:bottom w:w="90" w:type="dxa"/>
              <w:right w:w="110" w:type="dxa"/>
            </w:tcMar>
            <w:vAlign w:val="center"/>
          </w:tcPr>
          <w:p w14:paraId="7F66041E" w14:textId="77777777" w:rsidR="00B009DD" w:rsidRDefault="00000000">
            <w:r>
              <w:rPr>
                <w:sz w:val="17"/>
              </w:rPr>
              <w:t>Media</w:t>
            </w:r>
          </w:p>
        </w:tc>
      </w:tr>
      <w:tr w:rsidR="00B009DD" w14:paraId="15EBA5E1" w14:textId="77777777">
        <w:trPr>
          <w:jc w:val="center"/>
        </w:trPr>
        <w:tc>
          <w:tcPr>
            <w:tcW w:w="2880" w:type="dxa"/>
            <w:shd w:val="clear" w:color="auto" w:fill="EDF3F9"/>
            <w:tcMar>
              <w:top w:w="90" w:type="dxa"/>
              <w:left w:w="110" w:type="dxa"/>
              <w:bottom w:w="90" w:type="dxa"/>
              <w:right w:w="110" w:type="dxa"/>
            </w:tcMar>
            <w:vAlign w:val="center"/>
          </w:tcPr>
          <w:p w14:paraId="5B507544" w14:textId="77777777" w:rsidR="00B009DD" w:rsidRDefault="00000000">
            <w:r>
              <w:rPr>
                <w:sz w:val="17"/>
              </w:rPr>
              <w:t>Panel de escaneo</w:t>
            </w:r>
          </w:p>
        </w:tc>
        <w:tc>
          <w:tcPr>
            <w:tcW w:w="5040" w:type="dxa"/>
            <w:shd w:val="clear" w:color="auto" w:fill="EDF3F9"/>
            <w:tcMar>
              <w:top w:w="90" w:type="dxa"/>
              <w:left w:w="110" w:type="dxa"/>
              <w:bottom w:w="90" w:type="dxa"/>
              <w:right w:w="110" w:type="dxa"/>
            </w:tcMar>
            <w:vAlign w:val="center"/>
          </w:tcPr>
          <w:p w14:paraId="38AF93DC" w14:textId="77777777" w:rsidR="00B009DD" w:rsidRPr="00F80B8C" w:rsidRDefault="00000000">
            <w:pPr>
              <w:rPr>
                <w:lang w:val="es-MX"/>
              </w:rPr>
            </w:pPr>
            <w:r w:rsidRPr="00F80B8C">
              <w:rPr>
                <w:sz w:val="17"/>
                <w:lang w:val="es-MX"/>
              </w:rPr>
              <w:t>Lectura corta del entorno o de objetos</w:t>
            </w:r>
          </w:p>
        </w:tc>
        <w:tc>
          <w:tcPr>
            <w:tcW w:w="1440" w:type="dxa"/>
            <w:shd w:val="clear" w:color="auto" w:fill="EDF3F9"/>
            <w:tcMar>
              <w:top w:w="90" w:type="dxa"/>
              <w:left w:w="110" w:type="dxa"/>
              <w:bottom w:w="90" w:type="dxa"/>
              <w:right w:w="110" w:type="dxa"/>
            </w:tcMar>
            <w:vAlign w:val="center"/>
          </w:tcPr>
          <w:p w14:paraId="42C836D0" w14:textId="77777777" w:rsidR="00B009DD" w:rsidRDefault="00000000">
            <w:r>
              <w:rPr>
                <w:sz w:val="17"/>
              </w:rPr>
              <w:t>Baja-media</w:t>
            </w:r>
          </w:p>
        </w:tc>
      </w:tr>
    </w:tbl>
    <w:p w14:paraId="0C4753D3" w14:textId="77777777" w:rsidR="00B009DD" w:rsidRDefault="00000000">
      <w:pPr>
        <w:pStyle w:val="Ttulo2"/>
        <w:spacing w:before="120" w:after="80"/>
      </w:pPr>
      <w:r>
        <w:rPr>
          <w:rFonts w:ascii="Aptos Display" w:hAnsi="Aptos Display"/>
          <w:color w:val="282828"/>
          <w:sz w:val="24"/>
        </w:rPr>
        <w:t>9.2 Environments</w:t>
      </w:r>
    </w:p>
    <w:tbl>
      <w:tblPr>
        <w:tblStyle w:val="Tablaconcuadrcula"/>
        <w:tblW w:w="0" w:type="auto"/>
        <w:jc w:val="center"/>
        <w:tblLayout w:type="fixed"/>
        <w:tblLook w:val="04A0" w:firstRow="1" w:lastRow="0" w:firstColumn="1" w:lastColumn="0" w:noHBand="0" w:noVBand="1"/>
      </w:tblPr>
      <w:tblGrid>
        <w:gridCol w:w="3312"/>
        <w:gridCol w:w="3744"/>
        <w:gridCol w:w="3456"/>
      </w:tblGrid>
      <w:tr w:rsidR="00B009DD" w14:paraId="40B27F46" w14:textId="77777777">
        <w:trPr>
          <w:jc w:val="center"/>
        </w:trPr>
        <w:tc>
          <w:tcPr>
            <w:tcW w:w="3312" w:type="dxa"/>
            <w:shd w:val="clear" w:color="auto" w:fill="D9E2F3"/>
            <w:tcMar>
              <w:top w:w="90" w:type="dxa"/>
              <w:left w:w="110" w:type="dxa"/>
              <w:bottom w:w="90" w:type="dxa"/>
              <w:right w:w="110" w:type="dxa"/>
            </w:tcMar>
            <w:vAlign w:val="center"/>
          </w:tcPr>
          <w:p w14:paraId="27678A23" w14:textId="77777777" w:rsidR="00B009DD" w:rsidRDefault="00000000">
            <w:r>
              <w:rPr>
                <w:b/>
                <w:color w:val="282828"/>
                <w:sz w:val="17"/>
              </w:rPr>
              <w:t>Entorno</w:t>
            </w:r>
          </w:p>
        </w:tc>
        <w:tc>
          <w:tcPr>
            <w:tcW w:w="3312" w:type="dxa"/>
            <w:shd w:val="clear" w:color="auto" w:fill="D9E2F3"/>
            <w:tcMar>
              <w:top w:w="90" w:type="dxa"/>
              <w:left w:w="110" w:type="dxa"/>
              <w:bottom w:w="90" w:type="dxa"/>
              <w:right w:w="110" w:type="dxa"/>
            </w:tcMar>
            <w:vAlign w:val="center"/>
          </w:tcPr>
          <w:p w14:paraId="4A2B3B4E" w14:textId="77777777" w:rsidR="00B009DD" w:rsidRDefault="00000000">
            <w:r>
              <w:rPr>
                <w:b/>
                <w:color w:val="282828"/>
                <w:sz w:val="17"/>
              </w:rPr>
              <w:t>Propósito visual</w:t>
            </w:r>
          </w:p>
        </w:tc>
        <w:tc>
          <w:tcPr>
            <w:tcW w:w="3312" w:type="dxa"/>
            <w:shd w:val="clear" w:color="auto" w:fill="D9E2F3"/>
            <w:tcMar>
              <w:top w:w="90" w:type="dxa"/>
              <w:left w:w="110" w:type="dxa"/>
              <w:bottom w:w="90" w:type="dxa"/>
              <w:right w:w="110" w:type="dxa"/>
            </w:tcMar>
            <w:vAlign w:val="center"/>
          </w:tcPr>
          <w:p w14:paraId="778EE9F6" w14:textId="77777777" w:rsidR="00B009DD" w:rsidRDefault="00000000">
            <w:r>
              <w:rPr>
                <w:b/>
                <w:color w:val="282828"/>
                <w:sz w:val="17"/>
              </w:rPr>
              <w:t>Propósito jugable</w:t>
            </w:r>
          </w:p>
        </w:tc>
      </w:tr>
      <w:tr w:rsidR="00B009DD" w:rsidRPr="00E8157F" w14:paraId="6F80F1DC" w14:textId="77777777">
        <w:trPr>
          <w:jc w:val="center"/>
        </w:trPr>
        <w:tc>
          <w:tcPr>
            <w:tcW w:w="2160" w:type="dxa"/>
            <w:shd w:val="clear" w:color="auto" w:fill="EDF3F9"/>
            <w:tcMar>
              <w:top w:w="90" w:type="dxa"/>
              <w:left w:w="110" w:type="dxa"/>
              <w:bottom w:w="90" w:type="dxa"/>
              <w:right w:w="110" w:type="dxa"/>
            </w:tcMar>
            <w:vAlign w:val="center"/>
          </w:tcPr>
          <w:p w14:paraId="1AC9727B" w14:textId="77777777" w:rsidR="00B009DD" w:rsidRDefault="00000000">
            <w:r>
              <w:rPr>
                <w:sz w:val="17"/>
              </w:rPr>
              <w:t>Pasillos industriales</w:t>
            </w:r>
          </w:p>
        </w:tc>
        <w:tc>
          <w:tcPr>
            <w:tcW w:w="3744" w:type="dxa"/>
            <w:shd w:val="clear" w:color="auto" w:fill="EDF3F9"/>
            <w:tcMar>
              <w:top w:w="90" w:type="dxa"/>
              <w:left w:w="110" w:type="dxa"/>
              <w:bottom w:w="90" w:type="dxa"/>
              <w:right w:w="110" w:type="dxa"/>
            </w:tcMar>
            <w:vAlign w:val="center"/>
          </w:tcPr>
          <w:p w14:paraId="3D398830" w14:textId="77777777" w:rsidR="00B009DD" w:rsidRDefault="00000000">
            <w:r>
              <w:rPr>
                <w:sz w:val="17"/>
              </w:rPr>
              <w:t>Base militar opresiva</w:t>
            </w:r>
          </w:p>
        </w:tc>
        <w:tc>
          <w:tcPr>
            <w:tcW w:w="3456" w:type="dxa"/>
            <w:shd w:val="clear" w:color="auto" w:fill="EDF3F9"/>
            <w:tcMar>
              <w:top w:w="90" w:type="dxa"/>
              <w:left w:w="110" w:type="dxa"/>
              <w:bottom w:w="90" w:type="dxa"/>
              <w:right w:w="110" w:type="dxa"/>
            </w:tcMar>
            <w:vAlign w:val="center"/>
          </w:tcPr>
          <w:p w14:paraId="632A796B" w14:textId="77777777" w:rsidR="00B009DD" w:rsidRPr="00F80B8C" w:rsidRDefault="00000000">
            <w:pPr>
              <w:rPr>
                <w:lang w:val="es-MX"/>
              </w:rPr>
            </w:pPr>
            <w:r w:rsidRPr="00F80B8C">
              <w:rPr>
                <w:sz w:val="17"/>
                <w:lang w:val="es-MX"/>
              </w:rPr>
              <w:t>Conectar zonas y permitir persecución.</w:t>
            </w:r>
          </w:p>
        </w:tc>
      </w:tr>
      <w:tr w:rsidR="00B009DD" w:rsidRPr="00E8157F" w14:paraId="589AA9F4" w14:textId="77777777">
        <w:trPr>
          <w:jc w:val="center"/>
        </w:trPr>
        <w:tc>
          <w:tcPr>
            <w:tcW w:w="2160" w:type="dxa"/>
            <w:tcMar>
              <w:top w:w="90" w:type="dxa"/>
              <w:left w:w="110" w:type="dxa"/>
              <w:bottom w:w="90" w:type="dxa"/>
              <w:right w:w="110" w:type="dxa"/>
            </w:tcMar>
            <w:vAlign w:val="center"/>
          </w:tcPr>
          <w:p w14:paraId="40CB65A8" w14:textId="77777777" w:rsidR="00B009DD" w:rsidRDefault="00000000">
            <w:r>
              <w:rPr>
                <w:sz w:val="17"/>
              </w:rPr>
              <w:t>Sala de servidores</w:t>
            </w:r>
          </w:p>
        </w:tc>
        <w:tc>
          <w:tcPr>
            <w:tcW w:w="3744" w:type="dxa"/>
            <w:tcMar>
              <w:top w:w="90" w:type="dxa"/>
              <w:left w:w="110" w:type="dxa"/>
              <w:bottom w:w="90" w:type="dxa"/>
              <w:right w:w="110" w:type="dxa"/>
            </w:tcMar>
            <w:vAlign w:val="center"/>
          </w:tcPr>
          <w:p w14:paraId="5607A4B0" w14:textId="77777777" w:rsidR="00B009DD" w:rsidRPr="00F80B8C" w:rsidRDefault="00000000">
            <w:pPr>
              <w:rPr>
                <w:lang w:val="es-MX"/>
              </w:rPr>
            </w:pPr>
            <w:r w:rsidRPr="00F80B8C">
              <w:rPr>
                <w:sz w:val="17"/>
                <w:lang w:val="es-MX"/>
              </w:rPr>
              <w:t>Tecnología crítica y frialdad clínica</w:t>
            </w:r>
          </w:p>
        </w:tc>
        <w:tc>
          <w:tcPr>
            <w:tcW w:w="3456" w:type="dxa"/>
            <w:tcMar>
              <w:top w:w="90" w:type="dxa"/>
              <w:left w:w="110" w:type="dxa"/>
              <w:bottom w:w="90" w:type="dxa"/>
              <w:right w:w="110" w:type="dxa"/>
            </w:tcMar>
            <w:vAlign w:val="center"/>
          </w:tcPr>
          <w:p w14:paraId="7E45D8CA" w14:textId="77777777" w:rsidR="00B009DD" w:rsidRPr="00F80B8C" w:rsidRDefault="00000000">
            <w:pPr>
              <w:rPr>
                <w:lang w:val="es-MX"/>
              </w:rPr>
            </w:pPr>
            <w:r w:rsidRPr="00F80B8C">
              <w:rPr>
                <w:sz w:val="17"/>
                <w:lang w:val="es-MX"/>
              </w:rPr>
              <w:t>Loot raro, control de energía, tensión alta.</w:t>
            </w:r>
          </w:p>
        </w:tc>
      </w:tr>
      <w:tr w:rsidR="00B009DD" w:rsidRPr="00E8157F" w14:paraId="016055B0" w14:textId="77777777">
        <w:trPr>
          <w:jc w:val="center"/>
        </w:trPr>
        <w:tc>
          <w:tcPr>
            <w:tcW w:w="2160" w:type="dxa"/>
            <w:shd w:val="clear" w:color="auto" w:fill="EDF3F9"/>
            <w:tcMar>
              <w:top w:w="90" w:type="dxa"/>
              <w:left w:w="110" w:type="dxa"/>
              <w:bottom w:w="90" w:type="dxa"/>
              <w:right w:w="110" w:type="dxa"/>
            </w:tcMar>
            <w:vAlign w:val="center"/>
          </w:tcPr>
          <w:p w14:paraId="4076D71F" w14:textId="77777777" w:rsidR="00B009DD" w:rsidRDefault="00000000">
            <w:r>
              <w:rPr>
                <w:sz w:val="17"/>
              </w:rPr>
              <w:t>Taller eléctrico</w:t>
            </w:r>
          </w:p>
        </w:tc>
        <w:tc>
          <w:tcPr>
            <w:tcW w:w="3744" w:type="dxa"/>
            <w:shd w:val="clear" w:color="auto" w:fill="EDF3F9"/>
            <w:tcMar>
              <w:top w:w="90" w:type="dxa"/>
              <w:left w:w="110" w:type="dxa"/>
              <w:bottom w:w="90" w:type="dxa"/>
              <w:right w:w="110" w:type="dxa"/>
            </w:tcMar>
            <w:vAlign w:val="center"/>
          </w:tcPr>
          <w:p w14:paraId="2A27A62A" w14:textId="77777777" w:rsidR="00B009DD" w:rsidRPr="00F80B8C" w:rsidRDefault="00000000">
            <w:pPr>
              <w:rPr>
                <w:lang w:val="es-MX"/>
              </w:rPr>
            </w:pPr>
            <w:r w:rsidRPr="00F80B8C">
              <w:rPr>
                <w:sz w:val="17"/>
                <w:lang w:val="es-MX"/>
              </w:rPr>
              <w:t>Ruido, chispas y reparación improvisada</w:t>
            </w:r>
          </w:p>
        </w:tc>
        <w:tc>
          <w:tcPr>
            <w:tcW w:w="3456" w:type="dxa"/>
            <w:shd w:val="clear" w:color="auto" w:fill="EDF3F9"/>
            <w:tcMar>
              <w:top w:w="90" w:type="dxa"/>
              <w:left w:w="110" w:type="dxa"/>
              <w:bottom w:w="90" w:type="dxa"/>
              <w:right w:w="110" w:type="dxa"/>
            </w:tcMar>
            <w:vAlign w:val="center"/>
          </w:tcPr>
          <w:p w14:paraId="4E1E744C" w14:textId="77777777" w:rsidR="00B009DD" w:rsidRPr="00F80B8C" w:rsidRDefault="00000000">
            <w:pPr>
              <w:rPr>
                <w:lang w:val="es-MX"/>
              </w:rPr>
            </w:pPr>
            <w:r w:rsidRPr="00F80B8C">
              <w:rPr>
                <w:sz w:val="17"/>
                <w:lang w:val="es-MX"/>
              </w:rPr>
              <w:t>Materiales pesados y eventos de energía.</w:t>
            </w:r>
          </w:p>
        </w:tc>
      </w:tr>
      <w:tr w:rsidR="00B009DD" w:rsidRPr="00E8157F" w14:paraId="282CD9DE" w14:textId="77777777">
        <w:trPr>
          <w:jc w:val="center"/>
        </w:trPr>
        <w:tc>
          <w:tcPr>
            <w:tcW w:w="2160" w:type="dxa"/>
            <w:tcMar>
              <w:top w:w="90" w:type="dxa"/>
              <w:left w:w="110" w:type="dxa"/>
              <w:bottom w:w="90" w:type="dxa"/>
              <w:right w:w="110" w:type="dxa"/>
            </w:tcMar>
            <w:vAlign w:val="center"/>
          </w:tcPr>
          <w:p w14:paraId="67C3FEC0" w14:textId="77777777" w:rsidR="00B009DD" w:rsidRDefault="00000000">
            <w:r>
              <w:rPr>
                <w:sz w:val="17"/>
              </w:rPr>
              <w:t>Almacén</w:t>
            </w:r>
          </w:p>
        </w:tc>
        <w:tc>
          <w:tcPr>
            <w:tcW w:w="3744" w:type="dxa"/>
            <w:tcMar>
              <w:top w:w="90" w:type="dxa"/>
              <w:left w:w="110" w:type="dxa"/>
              <w:bottom w:w="90" w:type="dxa"/>
              <w:right w:w="110" w:type="dxa"/>
            </w:tcMar>
            <w:vAlign w:val="center"/>
          </w:tcPr>
          <w:p w14:paraId="65110655" w14:textId="77777777" w:rsidR="00B009DD" w:rsidRDefault="00000000">
            <w:r>
              <w:rPr>
                <w:sz w:val="17"/>
              </w:rPr>
              <w:t>Volumen, cajas, coberturas</w:t>
            </w:r>
          </w:p>
        </w:tc>
        <w:tc>
          <w:tcPr>
            <w:tcW w:w="3456" w:type="dxa"/>
            <w:tcMar>
              <w:top w:w="90" w:type="dxa"/>
              <w:left w:w="110" w:type="dxa"/>
              <w:bottom w:w="90" w:type="dxa"/>
              <w:right w:w="110" w:type="dxa"/>
            </w:tcMar>
            <w:vAlign w:val="center"/>
          </w:tcPr>
          <w:p w14:paraId="592CD67A" w14:textId="77777777" w:rsidR="00B009DD" w:rsidRPr="00F80B8C" w:rsidRDefault="00000000">
            <w:pPr>
              <w:rPr>
                <w:lang w:val="es-MX"/>
              </w:rPr>
            </w:pPr>
            <w:r w:rsidRPr="00F80B8C">
              <w:rPr>
                <w:sz w:val="17"/>
                <w:lang w:val="es-MX"/>
              </w:rPr>
              <w:t>Botín abundante y objetos manipulables.</w:t>
            </w:r>
          </w:p>
        </w:tc>
      </w:tr>
      <w:tr w:rsidR="00B009DD" w:rsidRPr="00E8157F" w14:paraId="4001242D" w14:textId="77777777">
        <w:trPr>
          <w:jc w:val="center"/>
        </w:trPr>
        <w:tc>
          <w:tcPr>
            <w:tcW w:w="2160" w:type="dxa"/>
            <w:shd w:val="clear" w:color="auto" w:fill="EDF3F9"/>
            <w:tcMar>
              <w:top w:w="90" w:type="dxa"/>
              <w:left w:w="110" w:type="dxa"/>
              <w:bottom w:w="90" w:type="dxa"/>
              <w:right w:w="110" w:type="dxa"/>
            </w:tcMar>
            <w:vAlign w:val="center"/>
          </w:tcPr>
          <w:p w14:paraId="5BAEE16E" w14:textId="77777777" w:rsidR="00B009DD" w:rsidRDefault="00000000">
            <w:r>
              <w:rPr>
                <w:sz w:val="17"/>
              </w:rPr>
              <w:t>Sala de contención</w:t>
            </w:r>
          </w:p>
        </w:tc>
        <w:tc>
          <w:tcPr>
            <w:tcW w:w="3744" w:type="dxa"/>
            <w:shd w:val="clear" w:color="auto" w:fill="EDF3F9"/>
            <w:tcMar>
              <w:top w:w="90" w:type="dxa"/>
              <w:left w:w="110" w:type="dxa"/>
              <w:bottom w:w="90" w:type="dxa"/>
              <w:right w:w="110" w:type="dxa"/>
            </w:tcMar>
            <w:vAlign w:val="center"/>
          </w:tcPr>
          <w:p w14:paraId="5F0B133F" w14:textId="77777777" w:rsidR="00B009DD" w:rsidRDefault="00000000">
            <w:r>
              <w:rPr>
                <w:sz w:val="17"/>
              </w:rPr>
              <w:t>Horror experimental</w:t>
            </w:r>
          </w:p>
        </w:tc>
        <w:tc>
          <w:tcPr>
            <w:tcW w:w="3456" w:type="dxa"/>
            <w:shd w:val="clear" w:color="auto" w:fill="EDF3F9"/>
            <w:tcMar>
              <w:top w:w="90" w:type="dxa"/>
              <w:left w:w="110" w:type="dxa"/>
              <w:bottom w:w="90" w:type="dxa"/>
              <w:right w:w="110" w:type="dxa"/>
            </w:tcMar>
            <w:vAlign w:val="center"/>
          </w:tcPr>
          <w:p w14:paraId="46EE535E" w14:textId="77777777" w:rsidR="00B009DD" w:rsidRPr="00F80B8C" w:rsidRDefault="00000000">
            <w:pPr>
              <w:rPr>
                <w:lang w:val="es-MX"/>
              </w:rPr>
            </w:pPr>
            <w:r w:rsidRPr="00F80B8C">
              <w:rPr>
                <w:sz w:val="17"/>
                <w:lang w:val="es-MX"/>
              </w:rPr>
              <w:t>Encuentros de mayor riesgo y narrativa fuerte.</w:t>
            </w:r>
          </w:p>
        </w:tc>
      </w:tr>
      <w:tr w:rsidR="00B009DD" w:rsidRPr="00E8157F" w14:paraId="762BEF30" w14:textId="77777777">
        <w:trPr>
          <w:jc w:val="center"/>
        </w:trPr>
        <w:tc>
          <w:tcPr>
            <w:tcW w:w="2160" w:type="dxa"/>
            <w:tcMar>
              <w:top w:w="90" w:type="dxa"/>
              <w:left w:w="110" w:type="dxa"/>
              <w:bottom w:w="90" w:type="dxa"/>
              <w:right w:w="110" w:type="dxa"/>
            </w:tcMar>
            <w:vAlign w:val="center"/>
          </w:tcPr>
          <w:p w14:paraId="06D5A2D3" w14:textId="77777777" w:rsidR="00B009DD" w:rsidRDefault="00000000">
            <w:r>
              <w:rPr>
                <w:sz w:val="17"/>
              </w:rPr>
              <w:t>Zona de preparación</w:t>
            </w:r>
          </w:p>
        </w:tc>
        <w:tc>
          <w:tcPr>
            <w:tcW w:w="3744" w:type="dxa"/>
            <w:tcMar>
              <w:top w:w="90" w:type="dxa"/>
              <w:left w:w="110" w:type="dxa"/>
              <w:bottom w:w="90" w:type="dxa"/>
              <w:right w:w="110" w:type="dxa"/>
            </w:tcMar>
            <w:vAlign w:val="center"/>
          </w:tcPr>
          <w:p w14:paraId="4CD42F46" w14:textId="77777777" w:rsidR="00B009DD" w:rsidRPr="00F80B8C" w:rsidRDefault="00000000">
            <w:pPr>
              <w:rPr>
                <w:lang w:val="es-MX"/>
              </w:rPr>
            </w:pPr>
            <w:r w:rsidRPr="00F80B8C">
              <w:rPr>
                <w:sz w:val="17"/>
                <w:lang w:val="es-MX"/>
              </w:rPr>
              <w:t>Descanso técnico y claridad visual</w:t>
            </w:r>
          </w:p>
        </w:tc>
        <w:tc>
          <w:tcPr>
            <w:tcW w:w="3456" w:type="dxa"/>
            <w:tcMar>
              <w:top w:w="90" w:type="dxa"/>
              <w:left w:w="110" w:type="dxa"/>
              <w:bottom w:w="90" w:type="dxa"/>
              <w:right w:w="110" w:type="dxa"/>
            </w:tcMar>
            <w:vAlign w:val="center"/>
          </w:tcPr>
          <w:p w14:paraId="03267A3C" w14:textId="77777777" w:rsidR="00B009DD" w:rsidRPr="00F80B8C" w:rsidRDefault="00000000">
            <w:pPr>
              <w:rPr>
                <w:lang w:val="es-MX"/>
              </w:rPr>
            </w:pPr>
            <w:r w:rsidRPr="00F80B8C">
              <w:rPr>
                <w:sz w:val="17"/>
                <w:lang w:val="es-MX"/>
              </w:rPr>
              <w:t>Gestionar equipo y cerrar el loop.</w:t>
            </w:r>
          </w:p>
        </w:tc>
      </w:tr>
    </w:tbl>
    <w:p w14:paraId="0E8408C4" w14:textId="77777777" w:rsidR="00B009DD" w:rsidRDefault="00000000">
      <w:pPr>
        <w:pStyle w:val="Ttulo2"/>
        <w:spacing w:before="120" w:after="80"/>
      </w:pPr>
      <w:r>
        <w:rPr>
          <w:rFonts w:ascii="Aptos Display" w:hAnsi="Aptos Display"/>
          <w:color w:val="282828"/>
          <w:sz w:val="24"/>
        </w:rPr>
        <w:t>9.3 Characters</w:t>
      </w:r>
    </w:p>
    <w:tbl>
      <w:tblPr>
        <w:tblStyle w:val="Tablaconcuadrcula"/>
        <w:tblW w:w="0" w:type="auto"/>
        <w:jc w:val="center"/>
        <w:tblLayout w:type="fixed"/>
        <w:tblLook w:val="04A0" w:firstRow="1" w:lastRow="0" w:firstColumn="1" w:lastColumn="0" w:noHBand="0" w:noVBand="1"/>
      </w:tblPr>
      <w:tblGrid>
        <w:gridCol w:w="3312"/>
        <w:gridCol w:w="3456"/>
        <w:gridCol w:w="4464"/>
      </w:tblGrid>
      <w:tr w:rsidR="00B009DD" w14:paraId="42D8D856" w14:textId="77777777">
        <w:trPr>
          <w:jc w:val="center"/>
        </w:trPr>
        <w:tc>
          <w:tcPr>
            <w:tcW w:w="3312" w:type="dxa"/>
            <w:shd w:val="clear" w:color="auto" w:fill="D9E2F3"/>
            <w:tcMar>
              <w:top w:w="90" w:type="dxa"/>
              <w:left w:w="110" w:type="dxa"/>
              <w:bottom w:w="90" w:type="dxa"/>
              <w:right w:w="110" w:type="dxa"/>
            </w:tcMar>
            <w:vAlign w:val="center"/>
          </w:tcPr>
          <w:p w14:paraId="7A510936" w14:textId="77777777" w:rsidR="00B009DD" w:rsidRDefault="00000000">
            <w:r>
              <w:rPr>
                <w:b/>
                <w:color w:val="282828"/>
                <w:sz w:val="17"/>
              </w:rPr>
              <w:t>Tipo</w:t>
            </w:r>
          </w:p>
        </w:tc>
        <w:tc>
          <w:tcPr>
            <w:tcW w:w="3312" w:type="dxa"/>
            <w:shd w:val="clear" w:color="auto" w:fill="D9E2F3"/>
            <w:tcMar>
              <w:top w:w="90" w:type="dxa"/>
              <w:left w:w="110" w:type="dxa"/>
              <w:bottom w:w="90" w:type="dxa"/>
              <w:right w:w="110" w:type="dxa"/>
            </w:tcMar>
            <w:vAlign w:val="center"/>
          </w:tcPr>
          <w:p w14:paraId="11DB5DCC" w14:textId="77777777" w:rsidR="00B009DD" w:rsidRDefault="00000000">
            <w:r>
              <w:rPr>
                <w:b/>
                <w:color w:val="282828"/>
                <w:sz w:val="17"/>
              </w:rPr>
              <w:t>Elemento</w:t>
            </w:r>
          </w:p>
        </w:tc>
        <w:tc>
          <w:tcPr>
            <w:tcW w:w="3312" w:type="dxa"/>
            <w:shd w:val="clear" w:color="auto" w:fill="D9E2F3"/>
            <w:tcMar>
              <w:top w:w="90" w:type="dxa"/>
              <w:left w:w="110" w:type="dxa"/>
              <w:bottom w:w="90" w:type="dxa"/>
              <w:right w:w="110" w:type="dxa"/>
            </w:tcMar>
            <w:vAlign w:val="center"/>
          </w:tcPr>
          <w:p w14:paraId="27AA1448" w14:textId="77777777" w:rsidR="00B009DD" w:rsidRDefault="00000000">
            <w:r>
              <w:rPr>
                <w:b/>
                <w:color w:val="282828"/>
                <w:sz w:val="17"/>
              </w:rPr>
              <w:t>Props asociados</w:t>
            </w:r>
          </w:p>
        </w:tc>
      </w:tr>
      <w:tr w:rsidR="00B009DD" w:rsidRPr="00E8157F" w14:paraId="76D17AC2" w14:textId="77777777">
        <w:trPr>
          <w:jc w:val="center"/>
        </w:trPr>
        <w:tc>
          <w:tcPr>
            <w:tcW w:w="1440" w:type="dxa"/>
            <w:shd w:val="clear" w:color="auto" w:fill="EDF3F9"/>
            <w:tcMar>
              <w:top w:w="90" w:type="dxa"/>
              <w:left w:w="110" w:type="dxa"/>
              <w:bottom w:w="90" w:type="dxa"/>
              <w:right w:w="110" w:type="dxa"/>
            </w:tcMar>
            <w:vAlign w:val="center"/>
          </w:tcPr>
          <w:p w14:paraId="13F02E57" w14:textId="77777777" w:rsidR="00B009DD" w:rsidRDefault="00000000">
            <w:r>
              <w:rPr>
                <w:sz w:val="17"/>
              </w:rPr>
              <w:t>Jugador</w:t>
            </w:r>
          </w:p>
        </w:tc>
        <w:tc>
          <w:tcPr>
            <w:tcW w:w="3456" w:type="dxa"/>
            <w:shd w:val="clear" w:color="auto" w:fill="EDF3F9"/>
            <w:tcMar>
              <w:top w:w="90" w:type="dxa"/>
              <w:left w:w="110" w:type="dxa"/>
              <w:bottom w:w="90" w:type="dxa"/>
              <w:right w:w="110" w:type="dxa"/>
            </w:tcMar>
            <w:vAlign w:val="center"/>
          </w:tcPr>
          <w:p w14:paraId="002E83F2" w14:textId="77777777" w:rsidR="00B009DD" w:rsidRDefault="00000000">
            <w:r>
              <w:rPr>
                <w:sz w:val="17"/>
              </w:rPr>
              <w:t>Explorador con traje futurista</w:t>
            </w:r>
          </w:p>
        </w:tc>
        <w:tc>
          <w:tcPr>
            <w:tcW w:w="4464" w:type="dxa"/>
            <w:shd w:val="clear" w:color="auto" w:fill="EDF3F9"/>
            <w:tcMar>
              <w:top w:w="90" w:type="dxa"/>
              <w:left w:w="110" w:type="dxa"/>
              <w:bottom w:w="90" w:type="dxa"/>
              <w:right w:w="110" w:type="dxa"/>
            </w:tcMar>
            <w:vAlign w:val="center"/>
          </w:tcPr>
          <w:p w14:paraId="13888135" w14:textId="77777777" w:rsidR="00B009DD" w:rsidRPr="00F80B8C" w:rsidRDefault="00000000">
            <w:pPr>
              <w:rPr>
                <w:lang w:val="es-MX"/>
              </w:rPr>
            </w:pPr>
            <w:r w:rsidRPr="00F80B8C">
              <w:rPr>
                <w:sz w:val="17"/>
                <w:lang w:val="es-MX"/>
              </w:rPr>
              <w:t>Casco, mochila, visor, herramientas, módulos del traje</w:t>
            </w:r>
          </w:p>
        </w:tc>
      </w:tr>
      <w:tr w:rsidR="00B009DD" w:rsidRPr="00E8157F" w14:paraId="14FDE568" w14:textId="77777777">
        <w:trPr>
          <w:jc w:val="center"/>
        </w:trPr>
        <w:tc>
          <w:tcPr>
            <w:tcW w:w="1440" w:type="dxa"/>
            <w:tcMar>
              <w:top w:w="90" w:type="dxa"/>
              <w:left w:w="110" w:type="dxa"/>
              <w:bottom w:w="90" w:type="dxa"/>
              <w:right w:w="110" w:type="dxa"/>
            </w:tcMar>
            <w:vAlign w:val="center"/>
          </w:tcPr>
          <w:p w14:paraId="5D5F6F00" w14:textId="77777777" w:rsidR="00B009DD" w:rsidRDefault="00000000">
            <w:r>
              <w:rPr>
                <w:sz w:val="17"/>
              </w:rPr>
              <w:t>Enemigo</w:t>
            </w:r>
          </w:p>
        </w:tc>
        <w:tc>
          <w:tcPr>
            <w:tcW w:w="3456" w:type="dxa"/>
            <w:tcMar>
              <w:top w:w="90" w:type="dxa"/>
              <w:left w:w="110" w:type="dxa"/>
              <w:bottom w:w="90" w:type="dxa"/>
              <w:right w:w="110" w:type="dxa"/>
            </w:tcMar>
            <w:vAlign w:val="center"/>
          </w:tcPr>
          <w:p w14:paraId="31322F17" w14:textId="77777777" w:rsidR="00B009DD" w:rsidRDefault="00000000">
            <w:r>
              <w:rPr>
                <w:sz w:val="17"/>
              </w:rPr>
              <w:t>V12 Centinela</w:t>
            </w:r>
          </w:p>
        </w:tc>
        <w:tc>
          <w:tcPr>
            <w:tcW w:w="4464" w:type="dxa"/>
            <w:tcMar>
              <w:top w:w="90" w:type="dxa"/>
              <w:left w:w="110" w:type="dxa"/>
              <w:bottom w:w="90" w:type="dxa"/>
              <w:right w:w="110" w:type="dxa"/>
            </w:tcMar>
            <w:vAlign w:val="center"/>
          </w:tcPr>
          <w:p w14:paraId="6D4541E5" w14:textId="77777777" w:rsidR="00B009DD" w:rsidRPr="00F80B8C" w:rsidRDefault="00000000">
            <w:pPr>
              <w:rPr>
                <w:lang w:val="es-MX"/>
              </w:rPr>
            </w:pPr>
            <w:r w:rsidRPr="00F80B8C">
              <w:rPr>
                <w:sz w:val="17"/>
                <w:lang w:val="es-MX"/>
              </w:rPr>
              <w:t>Visor, piezas rígidas, rutas de patrulla</w:t>
            </w:r>
          </w:p>
        </w:tc>
      </w:tr>
      <w:tr w:rsidR="00B009DD" w:rsidRPr="00E8157F" w14:paraId="4D9BADE5" w14:textId="77777777">
        <w:trPr>
          <w:jc w:val="center"/>
        </w:trPr>
        <w:tc>
          <w:tcPr>
            <w:tcW w:w="1440" w:type="dxa"/>
            <w:shd w:val="clear" w:color="auto" w:fill="EDF3F9"/>
            <w:tcMar>
              <w:top w:w="90" w:type="dxa"/>
              <w:left w:w="110" w:type="dxa"/>
              <w:bottom w:w="90" w:type="dxa"/>
              <w:right w:w="110" w:type="dxa"/>
            </w:tcMar>
            <w:vAlign w:val="center"/>
          </w:tcPr>
          <w:p w14:paraId="6B5679F4" w14:textId="77777777" w:rsidR="00B009DD" w:rsidRDefault="00000000">
            <w:r>
              <w:rPr>
                <w:sz w:val="17"/>
              </w:rPr>
              <w:t>Enemigo</w:t>
            </w:r>
          </w:p>
        </w:tc>
        <w:tc>
          <w:tcPr>
            <w:tcW w:w="3456" w:type="dxa"/>
            <w:shd w:val="clear" w:color="auto" w:fill="EDF3F9"/>
            <w:tcMar>
              <w:top w:w="90" w:type="dxa"/>
              <w:left w:w="110" w:type="dxa"/>
              <w:bottom w:w="90" w:type="dxa"/>
              <w:right w:w="110" w:type="dxa"/>
            </w:tcMar>
            <w:vAlign w:val="center"/>
          </w:tcPr>
          <w:p w14:paraId="6F91882A" w14:textId="77777777" w:rsidR="00B009DD" w:rsidRDefault="00000000">
            <w:r>
              <w:rPr>
                <w:sz w:val="17"/>
              </w:rPr>
              <w:t>V37 Arácnido de Acecho</w:t>
            </w:r>
          </w:p>
        </w:tc>
        <w:tc>
          <w:tcPr>
            <w:tcW w:w="4464" w:type="dxa"/>
            <w:shd w:val="clear" w:color="auto" w:fill="EDF3F9"/>
            <w:tcMar>
              <w:top w:w="90" w:type="dxa"/>
              <w:left w:w="110" w:type="dxa"/>
              <w:bottom w:w="90" w:type="dxa"/>
              <w:right w:w="110" w:type="dxa"/>
            </w:tcMar>
            <w:vAlign w:val="center"/>
          </w:tcPr>
          <w:p w14:paraId="3D219D48" w14:textId="77777777" w:rsidR="00B009DD" w:rsidRPr="00F80B8C" w:rsidRDefault="00000000">
            <w:pPr>
              <w:rPr>
                <w:lang w:val="es-MX"/>
              </w:rPr>
            </w:pPr>
            <w:r w:rsidRPr="00F80B8C">
              <w:rPr>
                <w:sz w:val="17"/>
                <w:lang w:val="es-MX"/>
              </w:rPr>
              <w:t>Música diegética, rastros, interferencia visual</w:t>
            </w:r>
          </w:p>
        </w:tc>
      </w:tr>
      <w:tr w:rsidR="00B009DD" w:rsidRPr="00E8157F" w14:paraId="75F13C4E" w14:textId="77777777">
        <w:trPr>
          <w:jc w:val="center"/>
        </w:trPr>
        <w:tc>
          <w:tcPr>
            <w:tcW w:w="1440" w:type="dxa"/>
            <w:tcMar>
              <w:top w:w="90" w:type="dxa"/>
              <w:left w:w="110" w:type="dxa"/>
              <w:bottom w:w="90" w:type="dxa"/>
              <w:right w:w="110" w:type="dxa"/>
            </w:tcMar>
            <w:vAlign w:val="center"/>
          </w:tcPr>
          <w:p w14:paraId="686B02C1" w14:textId="77777777" w:rsidR="00B009DD" w:rsidRDefault="00000000">
            <w:r>
              <w:rPr>
                <w:sz w:val="17"/>
              </w:rPr>
              <w:t>Enemigo</w:t>
            </w:r>
          </w:p>
        </w:tc>
        <w:tc>
          <w:tcPr>
            <w:tcW w:w="3456" w:type="dxa"/>
            <w:tcMar>
              <w:top w:w="90" w:type="dxa"/>
              <w:left w:w="110" w:type="dxa"/>
              <w:bottom w:w="90" w:type="dxa"/>
              <w:right w:w="110" w:type="dxa"/>
            </w:tcMar>
            <w:vAlign w:val="center"/>
          </w:tcPr>
          <w:p w14:paraId="6C559AC6" w14:textId="77777777" w:rsidR="00B009DD" w:rsidRDefault="00000000">
            <w:r>
              <w:rPr>
                <w:sz w:val="17"/>
              </w:rPr>
              <w:t>V19 Fotorreceptor Resonante</w:t>
            </w:r>
          </w:p>
        </w:tc>
        <w:tc>
          <w:tcPr>
            <w:tcW w:w="4464" w:type="dxa"/>
            <w:tcMar>
              <w:top w:w="90" w:type="dxa"/>
              <w:left w:w="110" w:type="dxa"/>
              <w:bottom w:w="90" w:type="dxa"/>
              <w:right w:w="110" w:type="dxa"/>
            </w:tcMar>
            <w:vAlign w:val="center"/>
          </w:tcPr>
          <w:p w14:paraId="2B1F9704" w14:textId="77777777" w:rsidR="00B009DD" w:rsidRPr="00F80B8C" w:rsidRDefault="00000000">
            <w:pPr>
              <w:rPr>
                <w:lang w:val="es-MX"/>
              </w:rPr>
            </w:pPr>
            <w:r w:rsidRPr="00F80B8C">
              <w:rPr>
                <w:sz w:val="17"/>
                <w:lang w:val="es-MX"/>
              </w:rPr>
              <w:t>Fuentes de luz, alarmas, señales sonoras</w:t>
            </w:r>
          </w:p>
        </w:tc>
      </w:tr>
      <w:tr w:rsidR="00B009DD" w:rsidRPr="00E8157F" w14:paraId="1D785227" w14:textId="77777777">
        <w:trPr>
          <w:jc w:val="center"/>
        </w:trPr>
        <w:tc>
          <w:tcPr>
            <w:tcW w:w="1440" w:type="dxa"/>
            <w:shd w:val="clear" w:color="auto" w:fill="EDF3F9"/>
            <w:tcMar>
              <w:top w:w="90" w:type="dxa"/>
              <w:left w:w="110" w:type="dxa"/>
              <w:bottom w:w="90" w:type="dxa"/>
              <w:right w:w="110" w:type="dxa"/>
            </w:tcMar>
            <w:vAlign w:val="center"/>
          </w:tcPr>
          <w:p w14:paraId="42A383F5" w14:textId="77777777" w:rsidR="00B009DD" w:rsidRDefault="00000000">
            <w:r>
              <w:rPr>
                <w:sz w:val="17"/>
              </w:rPr>
              <w:t>Neutral</w:t>
            </w:r>
          </w:p>
        </w:tc>
        <w:tc>
          <w:tcPr>
            <w:tcW w:w="3456" w:type="dxa"/>
            <w:shd w:val="clear" w:color="auto" w:fill="EDF3F9"/>
            <w:tcMar>
              <w:top w:w="90" w:type="dxa"/>
              <w:left w:w="110" w:type="dxa"/>
              <w:bottom w:w="90" w:type="dxa"/>
              <w:right w:w="110" w:type="dxa"/>
            </w:tcMar>
            <w:vAlign w:val="center"/>
          </w:tcPr>
          <w:p w14:paraId="160A1F27" w14:textId="77777777" w:rsidR="00B009DD" w:rsidRDefault="00000000">
            <w:r>
              <w:rPr>
                <w:sz w:val="17"/>
              </w:rPr>
              <w:t>Drone de mantenimiento</w:t>
            </w:r>
          </w:p>
        </w:tc>
        <w:tc>
          <w:tcPr>
            <w:tcW w:w="4464" w:type="dxa"/>
            <w:shd w:val="clear" w:color="auto" w:fill="EDF3F9"/>
            <w:tcMar>
              <w:top w:w="90" w:type="dxa"/>
              <w:left w:w="110" w:type="dxa"/>
              <w:bottom w:w="90" w:type="dxa"/>
              <w:right w:w="110" w:type="dxa"/>
            </w:tcMar>
            <w:vAlign w:val="center"/>
          </w:tcPr>
          <w:p w14:paraId="1D59EA25" w14:textId="77777777" w:rsidR="00B009DD" w:rsidRPr="00F80B8C" w:rsidRDefault="00000000">
            <w:pPr>
              <w:rPr>
                <w:lang w:val="es-MX"/>
              </w:rPr>
            </w:pPr>
            <w:r w:rsidRPr="00F80B8C">
              <w:rPr>
                <w:sz w:val="17"/>
                <w:lang w:val="es-MX"/>
              </w:rPr>
              <w:t>Luces, paneles, herramientas de reparación</w:t>
            </w:r>
          </w:p>
        </w:tc>
      </w:tr>
      <w:tr w:rsidR="00B009DD" w14:paraId="21015A6D" w14:textId="77777777">
        <w:trPr>
          <w:jc w:val="center"/>
        </w:trPr>
        <w:tc>
          <w:tcPr>
            <w:tcW w:w="1440" w:type="dxa"/>
            <w:tcMar>
              <w:top w:w="90" w:type="dxa"/>
              <w:left w:w="110" w:type="dxa"/>
              <w:bottom w:w="90" w:type="dxa"/>
              <w:right w:w="110" w:type="dxa"/>
            </w:tcMar>
            <w:vAlign w:val="center"/>
          </w:tcPr>
          <w:p w14:paraId="2BF46B4D" w14:textId="77777777" w:rsidR="00B009DD" w:rsidRDefault="00000000">
            <w:r>
              <w:rPr>
                <w:sz w:val="17"/>
              </w:rPr>
              <w:t>Sistema</w:t>
            </w:r>
          </w:p>
        </w:tc>
        <w:tc>
          <w:tcPr>
            <w:tcW w:w="3456" w:type="dxa"/>
            <w:tcMar>
              <w:top w:w="90" w:type="dxa"/>
              <w:left w:w="110" w:type="dxa"/>
              <w:bottom w:w="90" w:type="dxa"/>
              <w:right w:w="110" w:type="dxa"/>
            </w:tcMar>
            <w:vAlign w:val="center"/>
          </w:tcPr>
          <w:p w14:paraId="5AC5273D" w14:textId="77777777" w:rsidR="00B009DD" w:rsidRDefault="00000000">
            <w:r>
              <w:rPr>
                <w:sz w:val="17"/>
              </w:rPr>
              <w:t>Terminales y cámaras</w:t>
            </w:r>
          </w:p>
        </w:tc>
        <w:tc>
          <w:tcPr>
            <w:tcW w:w="4464" w:type="dxa"/>
            <w:tcMar>
              <w:top w:w="90" w:type="dxa"/>
              <w:left w:w="110" w:type="dxa"/>
              <w:bottom w:w="90" w:type="dxa"/>
              <w:right w:w="110" w:type="dxa"/>
            </w:tcMar>
            <w:vAlign w:val="center"/>
          </w:tcPr>
          <w:p w14:paraId="587F26D3" w14:textId="77777777" w:rsidR="00B009DD" w:rsidRDefault="00000000">
            <w:r>
              <w:rPr>
                <w:sz w:val="17"/>
              </w:rPr>
              <w:t>Monitores, cables, soportes, paneles</w:t>
            </w:r>
          </w:p>
        </w:tc>
      </w:tr>
    </w:tbl>
    <w:p w14:paraId="4BF6BF0B" w14:textId="77777777" w:rsidR="00B009DD" w:rsidRDefault="00000000">
      <w:pPr>
        <w:pStyle w:val="Ttulo2"/>
        <w:spacing w:before="120" w:after="80"/>
      </w:pPr>
      <w:r>
        <w:rPr>
          <w:rFonts w:ascii="Aptos Display" w:hAnsi="Aptos Display"/>
          <w:color w:val="282828"/>
          <w:sz w:val="24"/>
        </w:rPr>
        <w:t>9.4 Animation</w:t>
      </w:r>
    </w:p>
    <w:tbl>
      <w:tblPr>
        <w:tblStyle w:val="Tablaconcuadrcula"/>
        <w:tblW w:w="0" w:type="auto"/>
        <w:jc w:val="center"/>
        <w:tblLayout w:type="fixed"/>
        <w:tblLook w:val="04A0" w:firstRow="1" w:lastRow="0" w:firstColumn="1" w:lastColumn="0" w:noHBand="0" w:noVBand="1"/>
      </w:tblPr>
      <w:tblGrid>
        <w:gridCol w:w="3312"/>
        <w:gridCol w:w="4896"/>
        <w:gridCol w:w="3312"/>
      </w:tblGrid>
      <w:tr w:rsidR="00B009DD" w14:paraId="7D3444C3" w14:textId="77777777">
        <w:trPr>
          <w:jc w:val="center"/>
        </w:trPr>
        <w:tc>
          <w:tcPr>
            <w:tcW w:w="3312" w:type="dxa"/>
            <w:shd w:val="clear" w:color="auto" w:fill="D9E2F3"/>
            <w:tcMar>
              <w:top w:w="90" w:type="dxa"/>
              <w:left w:w="110" w:type="dxa"/>
              <w:bottom w:w="90" w:type="dxa"/>
              <w:right w:w="110" w:type="dxa"/>
            </w:tcMar>
            <w:vAlign w:val="center"/>
          </w:tcPr>
          <w:p w14:paraId="540BF2B8" w14:textId="77777777" w:rsidR="00B009DD" w:rsidRDefault="00000000">
            <w:r>
              <w:rPr>
                <w:b/>
                <w:color w:val="282828"/>
                <w:sz w:val="17"/>
              </w:rPr>
              <w:t>Categoría</w:t>
            </w:r>
          </w:p>
        </w:tc>
        <w:tc>
          <w:tcPr>
            <w:tcW w:w="3312" w:type="dxa"/>
            <w:shd w:val="clear" w:color="auto" w:fill="D9E2F3"/>
            <w:tcMar>
              <w:top w:w="90" w:type="dxa"/>
              <w:left w:w="110" w:type="dxa"/>
              <w:bottom w:w="90" w:type="dxa"/>
              <w:right w:w="110" w:type="dxa"/>
            </w:tcMar>
            <w:vAlign w:val="center"/>
          </w:tcPr>
          <w:p w14:paraId="696B61FF" w14:textId="77777777" w:rsidR="00B009DD" w:rsidRDefault="00000000">
            <w:r>
              <w:rPr>
                <w:b/>
                <w:color w:val="282828"/>
                <w:sz w:val="17"/>
              </w:rPr>
              <w:t>Animaciones necesarias</w:t>
            </w:r>
          </w:p>
        </w:tc>
        <w:tc>
          <w:tcPr>
            <w:tcW w:w="3312" w:type="dxa"/>
            <w:shd w:val="clear" w:color="auto" w:fill="D9E2F3"/>
            <w:tcMar>
              <w:top w:w="90" w:type="dxa"/>
              <w:left w:w="110" w:type="dxa"/>
              <w:bottom w:w="90" w:type="dxa"/>
              <w:right w:w="110" w:type="dxa"/>
            </w:tcMar>
            <w:vAlign w:val="center"/>
          </w:tcPr>
          <w:p w14:paraId="579B55B7" w14:textId="77777777" w:rsidR="00B009DD" w:rsidRDefault="00000000">
            <w:r>
              <w:rPr>
                <w:b/>
                <w:color w:val="282828"/>
                <w:sz w:val="17"/>
              </w:rPr>
              <w:t>Observaciones</w:t>
            </w:r>
          </w:p>
        </w:tc>
      </w:tr>
      <w:tr w:rsidR="00B009DD" w:rsidRPr="00E8157F" w14:paraId="322B708D" w14:textId="77777777">
        <w:trPr>
          <w:jc w:val="center"/>
        </w:trPr>
        <w:tc>
          <w:tcPr>
            <w:tcW w:w="1440" w:type="dxa"/>
            <w:shd w:val="clear" w:color="auto" w:fill="EDF3F9"/>
            <w:tcMar>
              <w:top w:w="90" w:type="dxa"/>
              <w:left w:w="110" w:type="dxa"/>
              <w:bottom w:w="90" w:type="dxa"/>
              <w:right w:w="110" w:type="dxa"/>
            </w:tcMar>
            <w:vAlign w:val="center"/>
          </w:tcPr>
          <w:p w14:paraId="593EF3A2" w14:textId="77777777" w:rsidR="00B009DD" w:rsidRDefault="00000000">
            <w:r>
              <w:rPr>
                <w:sz w:val="17"/>
              </w:rPr>
              <w:t>Jugador</w:t>
            </w:r>
          </w:p>
        </w:tc>
        <w:tc>
          <w:tcPr>
            <w:tcW w:w="4896" w:type="dxa"/>
            <w:shd w:val="clear" w:color="auto" w:fill="EDF3F9"/>
            <w:tcMar>
              <w:top w:w="90" w:type="dxa"/>
              <w:left w:w="110" w:type="dxa"/>
              <w:bottom w:w="90" w:type="dxa"/>
              <w:right w:w="110" w:type="dxa"/>
            </w:tcMar>
            <w:vAlign w:val="center"/>
          </w:tcPr>
          <w:p w14:paraId="5F15855C" w14:textId="77777777" w:rsidR="00B009DD" w:rsidRPr="00F80B8C" w:rsidRDefault="00000000">
            <w:pPr>
              <w:rPr>
                <w:lang w:val="es-MX"/>
              </w:rPr>
            </w:pPr>
            <w:r w:rsidRPr="00F80B8C">
              <w:rPr>
                <w:sz w:val="17"/>
                <w:lang w:val="es-MX"/>
              </w:rPr>
              <w:t>Idle, caminar, correr, agacharse, saltar, caída, daño</w:t>
            </w:r>
          </w:p>
        </w:tc>
        <w:tc>
          <w:tcPr>
            <w:tcW w:w="3024" w:type="dxa"/>
            <w:shd w:val="clear" w:color="auto" w:fill="EDF3F9"/>
            <w:tcMar>
              <w:top w:w="90" w:type="dxa"/>
              <w:left w:w="110" w:type="dxa"/>
              <w:bottom w:w="90" w:type="dxa"/>
              <w:right w:w="110" w:type="dxa"/>
            </w:tcMar>
            <w:vAlign w:val="center"/>
          </w:tcPr>
          <w:p w14:paraId="57AA0FC2" w14:textId="77777777" w:rsidR="00B009DD" w:rsidRPr="00F80B8C" w:rsidRDefault="00000000">
            <w:pPr>
              <w:rPr>
                <w:lang w:val="es-MX"/>
              </w:rPr>
            </w:pPr>
            <w:r w:rsidRPr="00F80B8C">
              <w:rPr>
                <w:sz w:val="17"/>
                <w:lang w:val="es-MX"/>
              </w:rPr>
              <w:t>Base del FPS y feedback corporal.</w:t>
            </w:r>
          </w:p>
        </w:tc>
      </w:tr>
      <w:tr w:rsidR="00B009DD" w:rsidRPr="00E8157F" w14:paraId="283835B3" w14:textId="77777777">
        <w:trPr>
          <w:jc w:val="center"/>
        </w:trPr>
        <w:tc>
          <w:tcPr>
            <w:tcW w:w="1440" w:type="dxa"/>
            <w:tcMar>
              <w:top w:w="90" w:type="dxa"/>
              <w:left w:w="110" w:type="dxa"/>
              <w:bottom w:w="90" w:type="dxa"/>
              <w:right w:w="110" w:type="dxa"/>
            </w:tcMar>
            <w:vAlign w:val="center"/>
          </w:tcPr>
          <w:p w14:paraId="47899A5A" w14:textId="77777777" w:rsidR="00B009DD" w:rsidRDefault="00000000">
            <w:r>
              <w:rPr>
                <w:sz w:val="17"/>
              </w:rPr>
              <w:t>Interacción</w:t>
            </w:r>
          </w:p>
        </w:tc>
        <w:tc>
          <w:tcPr>
            <w:tcW w:w="4896" w:type="dxa"/>
            <w:tcMar>
              <w:top w:w="90" w:type="dxa"/>
              <w:left w:w="110" w:type="dxa"/>
              <w:bottom w:w="90" w:type="dxa"/>
              <w:right w:w="110" w:type="dxa"/>
            </w:tcMar>
            <w:vAlign w:val="center"/>
          </w:tcPr>
          <w:p w14:paraId="04F35354" w14:textId="77777777" w:rsidR="00B009DD" w:rsidRPr="00F80B8C" w:rsidRDefault="00000000">
            <w:pPr>
              <w:rPr>
                <w:lang w:val="es-MX"/>
              </w:rPr>
            </w:pPr>
            <w:r w:rsidRPr="00F80B8C">
              <w:rPr>
                <w:sz w:val="17"/>
                <w:lang w:val="es-MX"/>
              </w:rPr>
              <w:t>Tomar objeto, soltar, lanzar, recoger loot, abrir puerta, usar terminal</w:t>
            </w:r>
          </w:p>
        </w:tc>
        <w:tc>
          <w:tcPr>
            <w:tcW w:w="3024" w:type="dxa"/>
            <w:tcMar>
              <w:top w:w="90" w:type="dxa"/>
              <w:left w:w="110" w:type="dxa"/>
              <w:bottom w:w="90" w:type="dxa"/>
              <w:right w:w="110" w:type="dxa"/>
            </w:tcMar>
            <w:vAlign w:val="center"/>
          </w:tcPr>
          <w:p w14:paraId="05D06ED3" w14:textId="77777777" w:rsidR="00B009DD" w:rsidRPr="00F80B8C" w:rsidRDefault="00000000">
            <w:pPr>
              <w:rPr>
                <w:lang w:val="es-MX"/>
              </w:rPr>
            </w:pPr>
            <w:r w:rsidRPr="00F80B8C">
              <w:rPr>
                <w:sz w:val="17"/>
                <w:lang w:val="es-MX"/>
              </w:rPr>
              <w:t>Puede combinar manos en primera persona y animación corporal externa.</w:t>
            </w:r>
          </w:p>
        </w:tc>
      </w:tr>
      <w:tr w:rsidR="00B009DD" w:rsidRPr="00E8157F" w14:paraId="695D8404" w14:textId="77777777">
        <w:trPr>
          <w:jc w:val="center"/>
        </w:trPr>
        <w:tc>
          <w:tcPr>
            <w:tcW w:w="1440" w:type="dxa"/>
            <w:shd w:val="clear" w:color="auto" w:fill="EDF3F9"/>
            <w:tcMar>
              <w:top w:w="90" w:type="dxa"/>
              <w:left w:w="110" w:type="dxa"/>
              <w:bottom w:w="90" w:type="dxa"/>
              <w:right w:w="110" w:type="dxa"/>
            </w:tcMar>
            <w:vAlign w:val="center"/>
          </w:tcPr>
          <w:p w14:paraId="0F70CB7A" w14:textId="77777777" w:rsidR="00B009DD" w:rsidRDefault="00000000">
            <w:r>
              <w:rPr>
                <w:sz w:val="17"/>
              </w:rPr>
              <w:t>Herramientas</w:t>
            </w:r>
          </w:p>
        </w:tc>
        <w:tc>
          <w:tcPr>
            <w:tcW w:w="4896" w:type="dxa"/>
            <w:shd w:val="clear" w:color="auto" w:fill="EDF3F9"/>
            <w:tcMar>
              <w:top w:w="90" w:type="dxa"/>
              <w:left w:w="110" w:type="dxa"/>
              <w:bottom w:w="90" w:type="dxa"/>
              <w:right w:w="110" w:type="dxa"/>
            </w:tcMar>
            <w:vAlign w:val="center"/>
          </w:tcPr>
          <w:p w14:paraId="753ACAAE" w14:textId="77777777" w:rsidR="00B009DD" w:rsidRPr="00F80B8C" w:rsidRDefault="00000000">
            <w:pPr>
              <w:rPr>
                <w:lang w:val="es-MX"/>
              </w:rPr>
            </w:pPr>
            <w:r w:rsidRPr="00F80B8C">
              <w:rPr>
                <w:sz w:val="17"/>
                <w:lang w:val="es-MX"/>
              </w:rPr>
              <w:t>Apuntar, disparar, recargar, colocar trampa, desplegar cámara, contener</w:t>
            </w:r>
          </w:p>
        </w:tc>
        <w:tc>
          <w:tcPr>
            <w:tcW w:w="3024" w:type="dxa"/>
            <w:shd w:val="clear" w:color="auto" w:fill="EDF3F9"/>
            <w:tcMar>
              <w:top w:w="90" w:type="dxa"/>
              <w:left w:w="110" w:type="dxa"/>
              <w:bottom w:w="90" w:type="dxa"/>
              <w:right w:w="110" w:type="dxa"/>
            </w:tcMar>
            <w:vAlign w:val="center"/>
          </w:tcPr>
          <w:p w14:paraId="6B7E5A5D" w14:textId="77777777" w:rsidR="00B009DD" w:rsidRPr="00F80B8C" w:rsidRDefault="00000000">
            <w:pPr>
              <w:rPr>
                <w:lang w:val="es-MX"/>
              </w:rPr>
            </w:pPr>
            <w:r w:rsidRPr="00F80B8C">
              <w:rPr>
                <w:sz w:val="17"/>
                <w:lang w:val="es-MX"/>
              </w:rPr>
              <w:t>Dependen de qué herramientas entren al MVP.</w:t>
            </w:r>
          </w:p>
        </w:tc>
      </w:tr>
      <w:tr w:rsidR="00B009DD" w:rsidRPr="00E8157F" w14:paraId="700E25DA" w14:textId="77777777">
        <w:trPr>
          <w:jc w:val="center"/>
        </w:trPr>
        <w:tc>
          <w:tcPr>
            <w:tcW w:w="1440" w:type="dxa"/>
            <w:tcMar>
              <w:top w:w="90" w:type="dxa"/>
              <w:left w:w="110" w:type="dxa"/>
              <w:bottom w:w="90" w:type="dxa"/>
              <w:right w:w="110" w:type="dxa"/>
            </w:tcMar>
            <w:vAlign w:val="center"/>
          </w:tcPr>
          <w:p w14:paraId="439E6C63" w14:textId="77777777" w:rsidR="00B009DD" w:rsidRDefault="00000000">
            <w:r>
              <w:rPr>
                <w:sz w:val="17"/>
              </w:rPr>
              <w:t>Enemigos</w:t>
            </w:r>
          </w:p>
        </w:tc>
        <w:tc>
          <w:tcPr>
            <w:tcW w:w="4896" w:type="dxa"/>
            <w:tcMar>
              <w:top w:w="90" w:type="dxa"/>
              <w:left w:w="110" w:type="dxa"/>
              <w:bottom w:w="90" w:type="dxa"/>
              <w:right w:w="110" w:type="dxa"/>
            </w:tcMar>
            <w:vAlign w:val="center"/>
          </w:tcPr>
          <w:p w14:paraId="2FB0F120" w14:textId="77777777" w:rsidR="00B009DD" w:rsidRPr="00F80B8C" w:rsidRDefault="00000000">
            <w:pPr>
              <w:rPr>
                <w:lang w:val="es-MX"/>
              </w:rPr>
            </w:pPr>
            <w:r w:rsidRPr="00F80B8C">
              <w:rPr>
                <w:sz w:val="17"/>
                <w:lang w:val="es-MX"/>
              </w:rPr>
              <w:t>Patrulla, alerta, persecución, stun, ataque, muerte, recuperación</w:t>
            </w:r>
          </w:p>
        </w:tc>
        <w:tc>
          <w:tcPr>
            <w:tcW w:w="3024" w:type="dxa"/>
            <w:tcMar>
              <w:top w:w="90" w:type="dxa"/>
              <w:left w:w="110" w:type="dxa"/>
              <w:bottom w:w="90" w:type="dxa"/>
              <w:right w:w="110" w:type="dxa"/>
            </w:tcMar>
            <w:vAlign w:val="center"/>
          </w:tcPr>
          <w:p w14:paraId="321F2654" w14:textId="77777777" w:rsidR="00B009DD" w:rsidRPr="00F80B8C" w:rsidRDefault="00000000">
            <w:pPr>
              <w:rPr>
                <w:lang w:val="es-MX"/>
              </w:rPr>
            </w:pPr>
            <w:r w:rsidRPr="00F80B8C">
              <w:rPr>
                <w:sz w:val="17"/>
                <w:lang w:val="es-MX"/>
              </w:rPr>
              <w:t>Cada criatura requiere locomoción propia.</w:t>
            </w:r>
          </w:p>
        </w:tc>
      </w:tr>
      <w:tr w:rsidR="00B009DD" w:rsidRPr="00E8157F" w14:paraId="4EBF2438" w14:textId="77777777">
        <w:trPr>
          <w:jc w:val="center"/>
        </w:trPr>
        <w:tc>
          <w:tcPr>
            <w:tcW w:w="1440" w:type="dxa"/>
            <w:shd w:val="clear" w:color="auto" w:fill="EDF3F9"/>
            <w:tcMar>
              <w:top w:w="90" w:type="dxa"/>
              <w:left w:w="110" w:type="dxa"/>
              <w:bottom w:w="90" w:type="dxa"/>
              <w:right w:w="110" w:type="dxa"/>
            </w:tcMar>
            <w:vAlign w:val="center"/>
          </w:tcPr>
          <w:p w14:paraId="69CF0505" w14:textId="77777777" w:rsidR="00B009DD" w:rsidRDefault="00000000">
            <w:r>
              <w:rPr>
                <w:sz w:val="17"/>
              </w:rPr>
              <w:t>Ambientales</w:t>
            </w:r>
          </w:p>
        </w:tc>
        <w:tc>
          <w:tcPr>
            <w:tcW w:w="4896" w:type="dxa"/>
            <w:shd w:val="clear" w:color="auto" w:fill="EDF3F9"/>
            <w:tcMar>
              <w:top w:w="90" w:type="dxa"/>
              <w:left w:w="110" w:type="dxa"/>
              <w:bottom w:w="90" w:type="dxa"/>
              <w:right w:w="110" w:type="dxa"/>
            </w:tcMar>
            <w:vAlign w:val="center"/>
          </w:tcPr>
          <w:p w14:paraId="46006F27" w14:textId="77777777" w:rsidR="00B009DD" w:rsidRPr="00F80B8C" w:rsidRDefault="00000000">
            <w:pPr>
              <w:rPr>
                <w:lang w:val="es-MX"/>
              </w:rPr>
            </w:pPr>
            <w:r w:rsidRPr="00F80B8C">
              <w:rPr>
                <w:sz w:val="17"/>
                <w:lang w:val="es-MX"/>
              </w:rPr>
              <w:t>Puertas, monitores, luces, chispas, alarmas, glitches</w:t>
            </w:r>
          </w:p>
        </w:tc>
        <w:tc>
          <w:tcPr>
            <w:tcW w:w="3024" w:type="dxa"/>
            <w:shd w:val="clear" w:color="auto" w:fill="EDF3F9"/>
            <w:tcMar>
              <w:top w:w="90" w:type="dxa"/>
              <w:left w:w="110" w:type="dxa"/>
              <w:bottom w:w="90" w:type="dxa"/>
              <w:right w:w="110" w:type="dxa"/>
            </w:tcMar>
            <w:vAlign w:val="center"/>
          </w:tcPr>
          <w:p w14:paraId="19B4F8F2" w14:textId="77777777" w:rsidR="00B009DD" w:rsidRPr="00F80B8C" w:rsidRDefault="00000000">
            <w:pPr>
              <w:rPr>
                <w:lang w:val="es-MX"/>
              </w:rPr>
            </w:pPr>
            <w:r w:rsidRPr="00F80B8C">
              <w:rPr>
                <w:sz w:val="17"/>
                <w:lang w:val="es-MX"/>
              </w:rPr>
              <w:t>Refuerzan atmósfera y lectura del estado del mapa.</w:t>
            </w:r>
          </w:p>
        </w:tc>
      </w:tr>
    </w:tbl>
    <w:p w14:paraId="15DD5D0D"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9.5 Music and sound effects</w:t>
      </w:r>
    </w:p>
    <w:p w14:paraId="684773FE" w14:textId="77777777" w:rsidR="00B009DD" w:rsidRPr="00F80B8C" w:rsidRDefault="00000000">
      <w:pPr>
        <w:spacing w:after="100" w:line="269" w:lineRule="auto"/>
        <w:rPr>
          <w:lang w:val="es-MX"/>
        </w:rPr>
      </w:pPr>
      <w:r w:rsidRPr="00F80B8C">
        <w:rPr>
          <w:lang w:val="es-MX"/>
        </w:rPr>
        <w:t>La música y los sonidos deben dar identidad sin ocupar todo el espacio. El silencio, el ruido eléctrico y las pistas diegéticas son tan importantes como la música compuesta.</w:t>
      </w:r>
    </w:p>
    <w:tbl>
      <w:tblPr>
        <w:tblStyle w:val="Tablaconcuadrcula"/>
        <w:tblW w:w="0" w:type="auto"/>
        <w:jc w:val="center"/>
        <w:tblLayout w:type="fixed"/>
        <w:tblLook w:val="04A0" w:firstRow="1" w:lastRow="0" w:firstColumn="1" w:lastColumn="0" w:noHBand="0" w:noVBand="1"/>
      </w:tblPr>
      <w:tblGrid>
        <w:gridCol w:w="3312"/>
        <w:gridCol w:w="4752"/>
        <w:gridCol w:w="3312"/>
      </w:tblGrid>
      <w:tr w:rsidR="00B009DD" w14:paraId="707973F3" w14:textId="77777777">
        <w:trPr>
          <w:jc w:val="center"/>
        </w:trPr>
        <w:tc>
          <w:tcPr>
            <w:tcW w:w="3312" w:type="dxa"/>
            <w:shd w:val="clear" w:color="auto" w:fill="D9E2F3"/>
            <w:tcMar>
              <w:top w:w="90" w:type="dxa"/>
              <w:left w:w="110" w:type="dxa"/>
              <w:bottom w:w="90" w:type="dxa"/>
              <w:right w:w="110" w:type="dxa"/>
            </w:tcMar>
            <w:vAlign w:val="center"/>
          </w:tcPr>
          <w:p w14:paraId="1839C0ED" w14:textId="77777777" w:rsidR="00B009DD" w:rsidRDefault="00000000">
            <w:r>
              <w:rPr>
                <w:b/>
                <w:color w:val="282828"/>
                <w:sz w:val="17"/>
              </w:rPr>
              <w:t>Grupo de audio</w:t>
            </w:r>
          </w:p>
        </w:tc>
        <w:tc>
          <w:tcPr>
            <w:tcW w:w="3312" w:type="dxa"/>
            <w:shd w:val="clear" w:color="auto" w:fill="D9E2F3"/>
            <w:tcMar>
              <w:top w:w="90" w:type="dxa"/>
              <w:left w:w="110" w:type="dxa"/>
              <w:bottom w:w="90" w:type="dxa"/>
              <w:right w:w="110" w:type="dxa"/>
            </w:tcMar>
            <w:vAlign w:val="center"/>
          </w:tcPr>
          <w:p w14:paraId="7AAAFBEA" w14:textId="77777777" w:rsidR="00B009DD" w:rsidRDefault="00000000">
            <w:r>
              <w:rPr>
                <w:b/>
                <w:color w:val="282828"/>
                <w:sz w:val="17"/>
              </w:rPr>
              <w:t>Contenido previsto</w:t>
            </w:r>
          </w:p>
        </w:tc>
        <w:tc>
          <w:tcPr>
            <w:tcW w:w="3312" w:type="dxa"/>
            <w:shd w:val="clear" w:color="auto" w:fill="D9E2F3"/>
            <w:tcMar>
              <w:top w:w="90" w:type="dxa"/>
              <w:left w:w="110" w:type="dxa"/>
              <w:bottom w:w="90" w:type="dxa"/>
              <w:right w:w="110" w:type="dxa"/>
            </w:tcMar>
            <w:vAlign w:val="center"/>
          </w:tcPr>
          <w:p w14:paraId="0C8F4C94" w14:textId="77777777" w:rsidR="00B009DD" w:rsidRDefault="00000000">
            <w:r>
              <w:rPr>
                <w:b/>
                <w:color w:val="282828"/>
                <w:sz w:val="17"/>
              </w:rPr>
              <w:t>Función</w:t>
            </w:r>
          </w:p>
        </w:tc>
      </w:tr>
      <w:tr w:rsidR="00B009DD" w:rsidRPr="00E8157F" w14:paraId="124EE237" w14:textId="77777777">
        <w:trPr>
          <w:jc w:val="center"/>
        </w:trPr>
        <w:tc>
          <w:tcPr>
            <w:tcW w:w="1728" w:type="dxa"/>
            <w:shd w:val="clear" w:color="auto" w:fill="EDF3F9"/>
            <w:tcMar>
              <w:top w:w="90" w:type="dxa"/>
              <w:left w:w="110" w:type="dxa"/>
              <w:bottom w:w="90" w:type="dxa"/>
              <w:right w:w="110" w:type="dxa"/>
            </w:tcMar>
            <w:vAlign w:val="center"/>
          </w:tcPr>
          <w:p w14:paraId="7E62153A" w14:textId="77777777" w:rsidR="00B009DD" w:rsidRDefault="00000000">
            <w:r>
              <w:rPr>
                <w:sz w:val="17"/>
              </w:rPr>
              <w:lastRenderedPageBreak/>
              <w:t>Música</w:t>
            </w:r>
          </w:p>
        </w:tc>
        <w:tc>
          <w:tcPr>
            <w:tcW w:w="4752" w:type="dxa"/>
            <w:shd w:val="clear" w:color="auto" w:fill="EDF3F9"/>
            <w:tcMar>
              <w:top w:w="90" w:type="dxa"/>
              <w:left w:w="110" w:type="dxa"/>
              <w:bottom w:w="90" w:type="dxa"/>
              <w:right w:w="110" w:type="dxa"/>
            </w:tcMar>
            <w:vAlign w:val="center"/>
          </w:tcPr>
          <w:p w14:paraId="13D55E44" w14:textId="77777777" w:rsidR="00B009DD" w:rsidRPr="00F80B8C" w:rsidRDefault="00000000">
            <w:pPr>
              <w:rPr>
                <w:lang w:val="es-MX"/>
              </w:rPr>
            </w:pPr>
            <w:r w:rsidRPr="00F80B8C">
              <w:rPr>
                <w:sz w:val="17"/>
                <w:lang w:val="es-MX"/>
              </w:rPr>
              <w:t>Ambientes tensos, piezas de espera, crescendos de persecución y el motivo de piano asociado a V37</w:t>
            </w:r>
          </w:p>
        </w:tc>
        <w:tc>
          <w:tcPr>
            <w:tcW w:w="2880" w:type="dxa"/>
            <w:shd w:val="clear" w:color="auto" w:fill="EDF3F9"/>
            <w:tcMar>
              <w:top w:w="90" w:type="dxa"/>
              <w:left w:w="110" w:type="dxa"/>
              <w:bottom w:w="90" w:type="dxa"/>
              <w:right w:w="110" w:type="dxa"/>
            </w:tcMar>
            <w:vAlign w:val="center"/>
          </w:tcPr>
          <w:p w14:paraId="7B8E047B" w14:textId="77777777" w:rsidR="00B009DD" w:rsidRPr="00F80B8C" w:rsidRDefault="00000000">
            <w:pPr>
              <w:rPr>
                <w:lang w:val="es-MX"/>
              </w:rPr>
            </w:pPr>
            <w:r w:rsidRPr="00F80B8C">
              <w:rPr>
                <w:sz w:val="17"/>
                <w:lang w:val="es-MX"/>
              </w:rPr>
              <w:t>Construir identidad y escalada emocional.</w:t>
            </w:r>
          </w:p>
        </w:tc>
      </w:tr>
      <w:tr w:rsidR="00B009DD" w14:paraId="30DBACD9" w14:textId="77777777">
        <w:trPr>
          <w:jc w:val="center"/>
        </w:trPr>
        <w:tc>
          <w:tcPr>
            <w:tcW w:w="1728" w:type="dxa"/>
            <w:tcMar>
              <w:top w:w="90" w:type="dxa"/>
              <w:left w:w="110" w:type="dxa"/>
              <w:bottom w:w="90" w:type="dxa"/>
              <w:right w:w="110" w:type="dxa"/>
            </w:tcMar>
            <w:vAlign w:val="center"/>
          </w:tcPr>
          <w:p w14:paraId="77491173" w14:textId="77777777" w:rsidR="00B009DD" w:rsidRDefault="00000000">
            <w:r>
              <w:rPr>
                <w:sz w:val="17"/>
              </w:rPr>
              <w:t>Ambiente</w:t>
            </w:r>
          </w:p>
        </w:tc>
        <w:tc>
          <w:tcPr>
            <w:tcW w:w="4752" w:type="dxa"/>
            <w:tcMar>
              <w:top w:w="90" w:type="dxa"/>
              <w:left w:w="110" w:type="dxa"/>
              <w:bottom w:w="90" w:type="dxa"/>
              <w:right w:w="110" w:type="dxa"/>
            </w:tcMar>
            <w:vAlign w:val="center"/>
          </w:tcPr>
          <w:p w14:paraId="492F4ED4" w14:textId="77777777" w:rsidR="00B009DD" w:rsidRPr="00F80B8C" w:rsidRDefault="00000000">
            <w:pPr>
              <w:rPr>
                <w:lang w:val="es-MX"/>
              </w:rPr>
            </w:pPr>
            <w:r w:rsidRPr="00F80B8C">
              <w:rPr>
                <w:sz w:val="17"/>
                <w:lang w:val="es-MX"/>
              </w:rPr>
              <w:t>Ventilación, electricidad, servidores, goteos, metal, interferencia</w:t>
            </w:r>
          </w:p>
        </w:tc>
        <w:tc>
          <w:tcPr>
            <w:tcW w:w="2880" w:type="dxa"/>
            <w:tcMar>
              <w:top w:w="90" w:type="dxa"/>
              <w:left w:w="110" w:type="dxa"/>
              <w:bottom w:w="90" w:type="dxa"/>
              <w:right w:w="110" w:type="dxa"/>
            </w:tcMar>
            <w:vAlign w:val="center"/>
          </w:tcPr>
          <w:p w14:paraId="36F00424" w14:textId="77777777" w:rsidR="00B009DD" w:rsidRDefault="00000000">
            <w:r>
              <w:rPr>
                <w:sz w:val="17"/>
              </w:rPr>
              <w:t>Sostener presencia del laboratorio.</w:t>
            </w:r>
          </w:p>
        </w:tc>
      </w:tr>
      <w:tr w:rsidR="00B009DD" w:rsidRPr="00E8157F" w14:paraId="2AA9C8AB" w14:textId="77777777">
        <w:trPr>
          <w:jc w:val="center"/>
        </w:trPr>
        <w:tc>
          <w:tcPr>
            <w:tcW w:w="1728" w:type="dxa"/>
            <w:shd w:val="clear" w:color="auto" w:fill="EDF3F9"/>
            <w:tcMar>
              <w:top w:w="90" w:type="dxa"/>
              <w:left w:w="110" w:type="dxa"/>
              <w:bottom w:w="90" w:type="dxa"/>
              <w:right w:w="110" w:type="dxa"/>
            </w:tcMar>
            <w:vAlign w:val="center"/>
          </w:tcPr>
          <w:p w14:paraId="7682DD84" w14:textId="77777777" w:rsidR="00B009DD" w:rsidRDefault="00000000">
            <w:r>
              <w:rPr>
                <w:sz w:val="17"/>
              </w:rPr>
              <w:t>UI</w:t>
            </w:r>
          </w:p>
        </w:tc>
        <w:tc>
          <w:tcPr>
            <w:tcW w:w="4752" w:type="dxa"/>
            <w:shd w:val="clear" w:color="auto" w:fill="EDF3F9"/>
            <w:tcMar>
              <w:top w:w="90" w:type="dxa"/>
              <w:left w:w="110" w:type="dxa"/>
              <w:bottom w:w="90" w:type="dxa"/>
              <w:right w:w="110" w:type="dxa"/>
            </w:tcMar>
            <w:vAlign w:val="center"/>
          </w:tcPr>
          <w:p w14:paraId="1579053F" w14:textId="77777777" w:rsidR="00B009DD" w:rsidRPr="00F80B8C" w:rsidRDefault="00000000">
            <w:pPr>
              <w:rPr>
                <w:lang w:val="es-MX"/>
              </w:rPr>
            </w:pPr>
            <w:r w:rsidRPr="00F80B8C">
              <w:rPr>
                <w:sz w:val="17"/>
                <w:lang w:val="es-MX"/>
              </w:rPr>
              <w:t>Confirmaciones, error, inventario, compra, extracción</w:t>
            </w:r>
          </w:p>
        </w:tc>
        <w:tc>
          <w:tcPr>
            <w:tcW w:w="2880" w:type="dxa"/>
            <w:shd w:val="clear" w:color="auto" w:fill="EDF3F9"/>
            <w:tcMar>
              <w:top w:w="90" w:type="dxa"/>
              <w:left w:w="110" w:type="dxa"/>
              <w:bottom w:w="90" w:type="dxa"/>
              <w:right w:w="110" w:type="dxa"/>
            </w:tcMar>
            <w:vAlign w:val="center"/>
          </w:tcPr>
          <w:p w14:paraId="5ECAF1C4" w14:textId="77777777" w:rsidR="00B009DD" w:rsidRPr="00F80B8C" w:rsidRDefault="00000000">
            <w:pPr>
              <w:rPr>
                <w:lang w:val="es-MX"/>
              </w:rPr>
            </w:pPr>
            <w:r w:rsidRPr="00F80B8C">
              <w:rPr>
                <w:sz w:val="17"/>
                <w:lang w:val="es-MX"/>
              </w:rPr>
              <w:t>Claridad de acciones y estado.</w:t>
            </w:r>
          </w:p>
        </w:tc>
      </w:tr>
      <w:tr w:rsidR="00B009DD" w14:paraId="7A7ADC97" w14:textId="77777777">
        <w:trPr>
          <w:jc w:val="center"/>
        </w:trPr>
        <w:tc>
          <w:tcPr>
            <w:tcW w:w="1728" w:type="dxa"/>
            <w:tcMar>
              <w:top w:w="90" w:type="dxa"/>
              <w:left w:w="110" w:type="dxa"/>
              <w:bottom w:w="90" w:type="dxa"/>
              <w:right w:w="110" w:type="dxa"/>
            </w:tcMar>
            <w:vAlign w:val="center"/>
          </w:tcPr>
          <w:p w14:paraId="4E840124" w14:textId="77777777" w:rsidR="00B009DD" w:rsidRDefault="00000000">
            <w:r>
              <w:rPr>
                <w:sz w:val="17"/>
              </w:rPr>
              <w:t>Jugador</w:t>
            </w:r>
          </w:p>
        </w:tc>
        <w:tc>
          <w:tcPr>
            <w:tcW w:w="4752" w:type="dxa"/>
            <w:tcMar>
              <w:top w:w="90" w:type="dxa"/>
              <w:left w:w="110" w:type="dxa"/>
              <w:bottom w:w="90" w:type="dxa"/>
              <w:right w:w="110" w:type="dxa"/>
            </w:tcMar>
            <w:vAlign w:val="center"/>
          </w:tcPr>
          <w:p w14:paraId="392CA4AF" w14:textId="77777777" w:rsidR="00B009DD" w:rsidRPr="00F80B8C" w:rsidRDefault="00000000">
            <w:pPr>
              <w:rPr>
                <w:lang w:val="es-MX"/>
              </w:rPr>
            </w:pPr>
            <w:r w:rsidRPr="00F80B8C">
              <w:rPr>
                <w:sz w:val="17"/>
                <w:lang w:val="es-MX"/>
              </w:rPr>
              <w:t>Pasos, respiración, esfuerzo, daño, caída, manipulación de objetos</w:t>
            </w:r>
          </w:p>
        </w:tc>
        <w:tc>
          <w:tcPr>
            <w:tcW w:w="2880" w:type="dxa"/>
            <w:tcMar>
              <w:top w:w="90" w:type="dxa"/>
              <w:left w:w="110" w:type="dxa"/>
              <w:bottom w:w="90" w:type="dxa"/>
              <w:right w:w="110" w:type="dxa"/>
            </w:tcMar>
            <w:vAlign w:val="center"/>
          </w:tcPr>
          <w:p w14:paraId="00B6A8EA" w14:textId="77777777" w:rsidR="00B009DD" w:rsidRDefault="00000000">
            <w:r>
              <w:rPr>
                <w:sz w:val="17"/>
              </w:rPr>
              <w:t>Informar movimiento y vulnerabilidad.</w:t>
            </w:r>
          </w:p>
        </w:tc>
      </w:tr>
      <w:tr w:rsidR="00B009DD" w:rsidRPr="00E8157F" w14:paraId="4A122152" w14:textId="77777777">
        <w:trPr>
          <w:jc w:val="center"/>
        </w:trPr>
        <w:tc>
          <w:tcPr>
            <w:tcW w:w="1728" w:type="dxa"/>
            <w:shd w:val="clear" w:color="auto" w:fill="EDF3F9"/>
            <w:tcMar>
              <w:top w:w="90" w:type="dxa"/>
              <w:left w:w="110" w:type="dxa"/>
              <w:bottom w:w="90" w:type="dxa"/>
              <w:right w:w="110" w:type="dxa"/>
            </w:tcMar>
            <w:vAlign w:val="center"/>
          </w:tcPr>
          <w:p w14:paraId="566D86EA" w14:textId="77777777" w:rsidR="00B009DD" w:rsidRDefault="00000000">
            <w:r>
              <w:rPr>
                <w:sz w:val="17"/>
              </w:rPr>
              <w:t>Criaturas</w:t>
            </w:r>
          </w:p>
        </w:tc>
        <w:tc>
          <w:tcPr>
            <w:tcW w:w="4752" w:type="dxa"/>
            <w:shd w:val="clear" w:color="auto" w:fill="EDF3F9"/>
            <w:tcMar>
              <w:top w:w="90" w:type="dxa"/>
              <w:left w:w="110" w:type="dxa"/>
              <w:bottom w:w="90" w:type="dxa"/>
              <w:right w:w="110" w:type="dxa"/>
            </w:tcMar>
            <w:vAlign w:val="center"/>
          </w:tcPr>
          <w:p w14:paraId="42DDA057" w14:textId="77777777" w:rsidR="00B009DD" w:rsidRPr="00F80B8C" w:rsidRDefault="00000000">
            <w:pPr>
              <w:rPr>
                <w:lang w:val="es-MX"/>
              </w:rPr>
            </w:pPr>
            <w:r w:rsidRPr="00F80B8C">
              <w:rPr>
                <w:sz w:val="17"/>
                <w:lang w:val="es-MX"/>
              </w:rPr>
              <w:t>Vocalizaciones, golpes, desplazamiento, señales previas de aparición</w:t>
            </w:r>
          </w:p>
        </w:tc>
        <w:tc>
          <w:tcPr>
            <w:tcW w:w="2880" w:type="dxa"/>
            <w:shd w:val="clear" w:color="auto" w:fill="EDF3F9"/>
            <w:tcMar>
              <w:top w:w="90" w:type="dxa"/>
              <w:left w:w="110" w:type="dxa"/>
              <w:bottom w:w="90" w:type="dxa"/>
              <w:right w:w="110" w:type="dxa"/>
            </w:tcMar>
            <w:vAlign w:val="center"/>
          </w:tcPr>
          <w:p w14:paraId="4B5D0192" w14:textId="77777777" w:rsidR="00B009DD" w:rsidRPr="00F80B8C" w:rsidRDefault="00000000">
            <w:pPr>
              <w:rPr>
                <w:lang w:val="es-MX"/>
              </w:rPr>
            </w:pPr>
            <w:r w:rsidRPr="00F80B8C">
              <w:rPr>
                <w:sz w:val="17"/>
                <w:lang w:val="es-MX"/>
              </w:rPr>
              <w:t>Lectura y anticipación de amenaza.</w:t>
            </w:r>
          </w:p>
        </w:tc>
      </w:tr>
      <w:tr w:rsidR="00B009DD" w:rsidRPr="00E8157F" w14:paraId="287F54E2" w14:textId="77777777">
        <w:trPr>
          <w:jc w:val="center"/>
        </w:trPr>
        <w:tc>
          <w:tcPr>
            <w:tcW w:w="1728" w:type="dxa"/>
            <w:tcMar>
              <w:top w:w="90" w:type="dxa"/>
              <w:left w:w="110" w:type="dxa"/>
              <w:bottom w:w="90" w:type="dxa"/>
              <w:right w:w="110" w:type="dxa"/>
            </w:tcMar>
            <w:vAlign w:val="center"/>
          </w:tcPr>
          <w:p w14:paraId="3495141E" w14:textId="77777777" w:rsidR="00B009DD" w:rsidRDefault="00000000">
            <w:r>
              <w:rPr>
                <w:sz w:val="17"/>
              </w:rPr>
              <w:t>Gameplay crítico</w:t>
            </w:r>
          </w:p>
        </w:tc>
        <w:tc>
          <w:tcPr>
            <w:tcW w:w="4752" w:type="dxa"/>
            <w:tcMar>
              <w:top w:w="90" w:type="dxa"/>
              <w:left w:w="110" w:type="dxa"/>
              <w:bottom w:w="90" w:type="dxa"/>
              <w:right w:w="110" w:type="dxa"/>
            </w:tcMar>
            <w:vAlign w:val="center"/>
          </w:tcPr>
          <w:p w14:paraId="563187C2" w14:textId="77777777" w:rsidR="00B009DD" w:rsidRPr="00F80B8C" w:rsidRDefault="00000000">
            <w:pPr>
              <w:rPr>
                <w:lang w:val="es-MX"/>
              </w:rPr>
            </w:pPr>
            <w:r w:rsidRPr="00F80B8C">
              <w:rPr>
                <w:sz w:val="17"/>
                <w:lang w:val="es-MX"/>
              </w:rPr>
              <w:t>Alarmas, cortes de energía, apertura de extracción, fallo de contención</w:t>
            </w:r>
          </w:p>
        </w:tc>
        <w:tc>
          <w:tcPr>
            <w:tcW w:w="2880" w:type="dxa"/>
            <w:tcMar>
              <w:top w:w="90" w:type="dxa"/>
              <w:left w:w="110" w:type="dxa"/>
              <w:bottom w:w="90" w:type="dxa"/>
              <w:right w:w="110" w:type="dxa"/>
            </w:tcMar>
            <w:vAlign w:val="center"/>
          </w:tcPr>
          <w:p w14:paraId="4531F48B" w14:textId="77777777" w:rsidR="00B009DD" w:rsidRPr="00F80B8C" w:rsidRDefault="00000000">
            <w:pPr>
              <w:rPr>
                <w:lang w:val="es-MX"/>
              </w:rPr>
            </w:pPr>
            <w:r w:rsidRPr="00F80B8C">
              <w:rPr>
                <w:sz w:val="17"/>
                <w:lang w:val="es-MX"/>
              </w:rPr>
              <w:t>Comunicar eventos importantes sin depender solo del texto.</w:t>
            </w:r>
          </w:p>
        </w:tc>
      </w:tr>
    </w:tbl>
    <w:p w14:paraId="37E83A85" w14:textId="77777777" w:rsidR="00B009DD" w:rsidRPr="00F80B8C" w:rsidRDefault="00000000">
      <w:pPr>
        <w:pStyle w:val="Ttulo1"/>
        <w:spacing w:before="200" w:after="80"/>
        <w:rPr>
          <w:lang w:val="es-MX"/>
        </w:rPr>
      </w:pPr>
      <w:r w:rsidRPr="00F80B8C">
        <w:rPr>
          <w:rFonts w:ascii="Aptos Display" w:hAnsi="Aptos Display"/>
          <w:color w:val="1F4E79"/>
          <w:lang w:val="es-MX"/>
        </w:rPr>
        <w:t>10. Technical Spec</w:t>
      </w:r>
    </w:p>
    <w:p w14:paraId="6319C0AE"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10.1 Technical analysis</w:t>
      </w:r>
    </w:p>
    <w:p w14:paraId="6E01AE2C" w14:textId="77777777" w:rsidR="00B009DD" w:rsidRPr="00F80B8C" w:rsidRDefault="00000000">
      <w:pPr>
        <w:spacing w:after="100" w:line="269" w:lineRule="auto"/>
        <w:rPr>
          <w:lang w:val="es-MX"/>
        </w:rPr>
      </w:pPr>
      <w:r w:rsidRPr="00F80B8C">
        <w:rPr>
          <w:lang w:val="es-MX"/>
        </w:rPr>
        <w:t>El alcance técnico del prototipo debe mantenerse disciplinado. La prioridad es cerrar una vertical slice jugable y estable. Por eso la versión 1.2 separa con claridad el alcance real del prototipo y la visión del juego completo.</w:t>
      </w:r>
    </w:p>
    <w:p w14:paraId="5183BB74" w14:textId="77777777" w:rsidR="00B009DD" w:rsidRPr="00F80B8C" w:rsidRDefault="00000000">
      <w:pPr>
        <w:pStyle w:val="Listaconvietas"/>
        <w:spacing w:after="60"/>
        <w:ind w:left="0"/>
        <w:rPr>
          <w:lang w:val="es-MX"/>
        </w:rPr>
      </w:pPr>
      <w:r w:rsidRPr="00F80B8C">
        <w:rPr>
          <w:lang w:val="es-MX"/>
        </w:rPr>
        <w:t>Alcance real del prototipo: locomoción FPS, cámara de primera persona, interacción básica, agarre de objetos, recolección de loot, mapa de laboratorio inicial, un enemigo funcional y extracción mínima.</w:t>
      </w:r>
    </w:p>
    <w:p w14:paraId="45BB3984" w14:textId="77777777" w:rsidR="00B009DD" w:rsidRPr="00F80B8C" w:rsidRDefault="00000000">
      <w:pPr>
        <w:pStyle w:val="Listaconvietas"/>
        <w:spacing w:after="60"/>
        <w:ind w:left="0"/>
        <w:rPr>
          <w:lang w:val="es-MX"/>
        </w:rPr>
      </w:pPr>
      <w:r w:rsidRPr="00F80B8C">
        <w:rPr>
          <w:lang w:val="es-MX"/>
        </w:rPr>
        <w:t>Alcance del juego completo: hasta cuatro jugadores, tres criaturas, herramientas de control, progresión entre runs, UI más robusta y narrativa ambiental distribuida.</w:t>
      </w:r>
    </w:p>
    <w:p w14:paraId="3A9A57C4" w14:textId="77777777" w:rsidR="00B009DD" w:rsidRPr="00F80B8C" w:rsidRDefault="00000000">
      <w:pPr>
        <w:pStyle w:val="Listaconvietas"/>
        <w:spacing w:after="60"/>
        <w:ind w:left="0"/>
        <w:rPr>
          <w:lang w:val="es-MX"/>
        </w:rPr>
      </w:pPr>
      <w:r w:rsidRPr="00F80B8C">
        <w:rPr>
          <w:lang w:val="es-MX"/>
        </w:rPr>
        <w:t>Objetivo de rendimiento del prototipo: 60 FPS estables a 1080p en hardware recomendado y sin caídas severas en zonas críticas.</w:t>
      </w:r>
    </w:p>
    <w:p w14:paraId="4E25D9BC" w14:textId="77777777" w:rsidR="00B009DD" w:rsidRPr="00F80B8C" w:rsidRDefault="00000000">
      <w:pPr>
        <w:pStyle w:val="Listaconvietas"/>
        <w:spacing w:after="60"/>
        <w:ind w:left="0"/>
        <w:rPr>
          <w:lang w:val="es-MX"/>
        </w:rPr>
      </w:pPr>
      <w:r w:rsidRPr="00F80B8C">
        <w:rPr>
          <w:lang w:val="es-MX"/>
        </w:rPr>
        <w:t>Complejidad técnica principal: IA legible, sincronización futura del co-op, feedback de interacción y control del alcance para no romper la producción.</w:t>
      </w:r>
    </w:p>
    <w:p w14:paraId="1D1EF1D7"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10.1.1 New technology</w:t>
      </w:r>
    </w:p>
    <w:p w14:paraId="47309833" w14:textId="77777777" w:rsidR="00B009DD" w:rsidRPr="00F80B8C" w:rsidRDefault="00000000">
      <w:pPr>
        <w:spacing w:after="100" w:line="269" w:lineRule="auto"/>
        <w:rPr>
          <w:lang w:val="es-MX"/>
        </w:rPr>
      </w:pPr>
      <w:r w:rsidRPr="00F80B8C">
        <w:rPr>
          <w:lang w:val="es-MX"/>
        </w:rPr>
        <w:t>COMA no depende de tecnología experimental. La estrategia es usar herramientas estándar de Unity y sostener la identidad del proyecto mediante diseño, atmósfera y claridad de sistemas.</w:t>
      </w:r>
    </w:p>
    <w:p w14:paraId="2E4BC73A" w14:textId="77777777" w:rsidR="00B009DD" w:rsidRDefault="00000000">
      <w:pPr>
        <w:pStyle w:val="Ttulo3"/>
        <w:spacing w:before="120" w:after="80"/>
      </w:pPr>
      <w:r>
        <w:rPr>
          <w:rFonts w:ascii="Aptos Display" w:hAnsi="Aptos Display"/>
          <w:color w:val="4472C4"/>
          <w:sz w:val="22"/>
        </w:rPr>
        <w:t>10.1.2 Major software development tasks</w:t>
      </w:r>
    </w:p>
    <w:tbl>
      <w:tblPr>
        <w:tblStyle w:val="Tablaconcuadrcula"/>
        <w:tblW w:w="0" w:type="auto"/>
        <w:jc w:val="center"/>
        <w:tblLayout w:type="fixed"/>
        <w:tblLook w:val="04A0" w:firstRow="1" w:lastRow="0" w:firstColumn="1" w:lastColumn="0" w:noHBand="0" w:noVBand="1"/>
      </w:tblPr>
      <w:tblGrid>
        <w:gridCol w:w="2484"/>
        <w:gridCol w:w="2484"/>
        <w:gridCol w:w="5040"/>
        <w:gridCol w:w="2484"/>
      </w:tblGrid>
      <w:tr w:rsidR="00B009DD" w14:paraId="47259FFB" w14:textId="77777777">
        <w:trPr>
          <w:jc w:val="center"/>
        </w:trPr>
        <w:tc>
          <w:tcPr>
            <w:tcW w:w="2484" w:type="dxa"/>
            <w:shd w:val="clear" w:color="auto" w:fill="D9E2F3"/>
            <w:tcMar>
              <w:top w:w="90" w:type="dxa"/>
              <w:left w:w="110" w:type="dxa"/>
              <w:bottom w:w="90" w:type="dxa"/>
              <w:right w:w="110" w:type="dxa"/>
            </w:tcMar>
            <w:vAlign w:val="center"/>
          </w:tcPr>
          <w:p w14:paraId="2C26C8B9" w14:textId="77777777" w:rsidR="00B009DD" w:rsidRDefault="00000000">
            <w:r>
              <w:rPr>
                <w:b/>
                <w:color w:val="282828"/>
                <w:sz w:val="17"/>
              </w:rPr>
              <w:t>Fase</w:t>
            </w:r>
          </w:p>
        </w:tc>
        <w:tc>
          <w:tcPr>
            <w:tcW w:w="2484" w:type="dxa"/>
            <w:shd w:val="clear" w:color="auto" w:fill="D9E2F3"/>
            <w:tcMar>
              <w:top w:w="90" w:type="dxa"/>
              <w:left w:w="110" w:type="dxa"/>
              <w:bottom w:w="90" w:type="dxa"/>
              <w:right w:w="110" w:type="dxa"/>
            </w:tcMar>
            <w:vAlign w:val="center"/>
          </w:tcPr>
          <w:p w14:paraId="66EF3413" w14:textId="77777777" w:rsidR="00B009DD" w:rsidRDefault="00000000">
            <w:r>
              <w:rPr>
                <w:b/>
                <w:color w:val="282828"/>
                <w:sz w:val="17"/>
              </w:rPr>
              <w:t>Objetivo</w:t>
            </w:r>
          </w:p>
        </w:tc>
        <w:tc>
          <w:tcPr>
            <w:tcW w:w="2484" w:type="dxa"/>
            <w:shd w:val="clear" w:color="auto" w:fill="D9E2F3"/>
            <w:tcMar>
              <w:top w:w="90" w:type="dxa"/>
              <w:left w:w="110" w:type="dxa"/>
              <w:bottom w:w="90" w:type="dxa"/>
              <w:right w:w="110" w:type="dxa"/>
            </w:tcMar>
            <w:vAlign w:val="center"/>
          </w:tcPr>
          <w:p w14:paraId="01ADB910" w14:textId="77777777" w:rsidR="00B009DD" w:rsidRDefault="00000000">
            <w:r>
              <w:rPr>
                <w:b/>
                <w:color w:val="282828"/>
                <w:sz w:val="17"/>
              </w:rPr>
              <w:t>Tareas principales</w:t>
            </w:r>
          </w:p>
        </w:tc>
        <w:tc>
          <w:tcPr>
            <w:tcW w:w="2484" w:type="dxa"/>
            <w:shd w:val="clear" w:color="auto" w:fill="D9E2F3"/>
            <w:tcMar>
              <w:top w:w="90" w:type="dxa"/>
              <w:left w:w="110" w:type="dxa"/>
              <w:bottom w:w="90" w:type="dxa"/>
              <w:right w:w="110" w:type="dxa"/>
            </w:tcMar>
            <w:vAlign w:val="center"/>
          </w:tcPr>
          <w:p w14:paraId="00A14D78" w14:textId="77777777" w:rsidR="00B009DD" w:rsidRDefault="00000000">
            <w:r>
              <w:rPr>
                <w:b/>
                <w:color w:val="282828"/>
                <w:sz w:val="17"/>
              </w:rPr>
              <w:t>Resultado esperado</w:t>
            </w:r>
          </w:p>
        </w:tc>
      </w:tr>
      <w:tr w:rsidR="00B009DD" w14:paraId="36FB8689" w14:textId="77777777">
        <w:trPr>
          <w:jc w:val="center"/>
        </w:trPr>
        <w:tc>
          <w:tcPr>
            <w:tcW w:w="1152" w:type="dxa"/>
            <w:shd w:val="clear" w:color="auto" w:fill="EDF3F9"/>
            <w:tcMar>
              <w:top w:w="90" w:type="dxa"/>
              <w:left w:w="110" w:type="dxa"/>
              <w:bottom w:w="90" w:type="dxa"/>
              <w:right w:w="110" w:type="dxa"/>
            </w:tcMar>
            <w:vAlign w:val="center"/>
          </w:tcPr>
          <w:p w14:paraId="0977312E" w14:textId="77777777" w:rsidR="00B009DD" w:rsidRDefault="00000000">
            <w:r>
              <w:rPr>
                <w:sz w:val="17"/>
              </w:rPr>
              <w:t>Fase 1</w:t>
            </w:r>
          </w:p>
        </w:tc>
        <w:tc>
          <w:tcPr>
            <w:tcW w:w="1728" w:type="dxa"/>
            <w:shd w:val="clear" w:color="auto" w:fill="EDF3F9"/>
            <w:tcMar>
              <w:top w:w="90" w:type="dxa"/>
              <w:left w:w="110" w:type="dxa"/>
              <w:bottom w:w="90" w:type="dxa"/>
              <w:right w:w="110" w:type="dxa"/>
            </w:tcMar>
            <w:vAlign w:val="center"/>
          </w:tcPr>
          <w:p w14:paraId="3CA65FA4" w14:textId="77777777" w:rsidR="00B009DD" w:rsidRDefault="00000000">
            <w:r>
              <w:rPr>
                <w:sz w:val="17"/>
              </w:rPr>
              <w:t>Core jugable</w:t>
            </w:r>
          </w:p>
        </w:tc>
        <w:tc>
          <w:tcPr>
            <w:tcW w:w="5040" w:type="dxa"/>
            <w:shd w:val="clear" w:color="auto" w:fill="EDF3F9"/>
            <w:tcMar>
              <w:top w:w="90" w:type="dxa"/>
              <w:left w:w="110" w:type="dxa"/>
              <w:bottom w:w="90" w:type="dxa"/>
              <w:right w:w="110" w:type="dxa"/>
            </w:tcMar>
            <w:vAlign w:val="center"/>
          </w:tcPr>
          <w:p w14:paraId="55AFFDAE" w14:textId="77777777" w:rsidR="00B009DD" w:rsidRPr="00F80B8C" w:rsidRDefault="00000000">
            <w:pPr>
              <w:rPr>
                <w:lang w:val="es-MX"/>
              </w:rPr>
            </w:pPr>
            <w:r w:rsidRPr="00F80B8C">
              <w:rPr>
                <w:sz w:val="17"/>
                <w:lang w:val="es-MX"/>
              </w:rPr>
              <w:t>Movimiento FPS, cámara, interacción, agarre de objetos, loot, punto de extracción y mapa blockout.</w:t>
            </w:r>
          </w:p>
        </w:tc>
        <w:tc>
          <w:tcPr>
            <w:tcW w:w="2448" w:type="dxa"/>
            <w:shd w:val="clear" w:color="auto" w:fill="EDF3F9"/>
            <w:tcMar>
              <w:top w:w="90" w:type="dxa"/>
              <w:left w:w="110" w:type="dxa"/>
              <w:bottom w:w="90" w:type="dxa"/>
              <w:right w:w="110" w:type="dxa"/>
            </w:tcMar>
            <w:vAlign w:val="center"/>
          </w:tcPr>
          <w:p w14:paraId="5BA3D3A7" w14:textId="77777777" w:rsidR="00B009DD" w:rsidRDefault="00000000">
            <w:r>
              <w:rPr>
                <w:sz w:val="17"/>
              </w:rPr>
              <w:t>Build demostrable del loop base.</w:t>
            </w:r>
          </w:p>
        </w:tc>
      </w:tr>
      <w:tr w:rsidR="00B009DD" w:rsidRPr="00E8157F" w14:paraId="6AE67A92" w14:textId="77777777">
        <w:trPr>
          <w:jc w:val="center"/>
        </w:trPr>
        <w:tc>
          <w:tcPr>
            <w:tcW w:w="1152" w:type="dxa"/>
            <w:tcMar>
              <w:top w:w="90" w:type="dxa"/>
              <w:left w:w="110" w:type="dxa"/>
              <w:bottom w:w="90" w:type="dxa"/>
              <w:right w:w="110" w:type="dxa"/>
            </w:tcMar>
            <w:vAlign w:val="center"/>
          </w:tcPr>
          <w:p w14:paraId="6A64F994" w14:textId="77777777" w:rsidR="00B009DD" w:rsidRDefault="00000000">
            <w:r>
              <w:rPr>
                <w:sz w:val="17"/>
              </w:rPr>
              <w:t>Fase 2</w:t>
            </w:r>
          </w:p>
        </w:tc>
        <w:tc>
          <w:tcPr>
            <w:tcW w:w="1728" w:type="dxa"/>
            <w:tcMar>
              <w:top w:w="90" w:type="dxa"/>
              <w:left w:w="110" w:type="dxa"/>
              <w:bottom w:w="90" w:type="dxa"/>
              <w:right w:w="110" w:type="dxa"/>
            </w:tcMar>
            <w:vAlign w:val="center"/>
          </w:tcPr>
          <w:p w14:paraId="3EC78B5E" w14:textId="77777777" w:rsidR="00B009DD" w:rsidRDefault="00000000">
            <w:r>
              <w:rPr>
                <w:sz w:val="17"/>
              </w:rPr>
              <w:t>Vertical slice</w:t>
            </w:r>
          </w:p>
        </w:tc>
        <w:tc>
          <w:tcPr>
            <w:tcW w:w="5040" w:type="dxa"/>
            <w:tcMar>
              <w:top w:w="90" w:type="dxa"/>
              <w:left w:w="110" w:type="dxa"/>
              <w:bottom w:w="90" w:type="dxa"/>
              <w:right w:w="110" w:type="dxa"/>
            </w:tcMar>
            <w:vAlign w:val="center"/>
          </w:tcPr>
          <w:p w14:paraId="083A5E82" w14:textId="77777777" w:rsidR="00B009DD" w:rsidRPr="00F80B8C" w:rsidRDefault="00000000">
            <w:pPr>
              <w:rPr>
                <w:lang w:val="es-MX"/>
              </w:rPr>
            </w:pPr>
            <w:r w:rsidRPr="00F80B8C">
              <w:rPr>
                <w:sz w:val="17"/>
                <w:lang w:val="es-MX"/>
              </w:rPr>
              <w:t>Un enemigo funcional, UI mínima, economía simple, audio inicial y cierre del flujo de run.</w:t>
            </w:r>
          </w:p>
        </w:tc>
        <w:tc>
          <w:tcPr>
            <w:tcW w:w="2448" w:type="dxa"/>
            <w:tcMar>
              <w:top w:w="90" w:type="dxa"/>
              <w:left w:w="110" w:type="dxa"/>
              <w:bottom w:w="90" w:type="dxa"/>
              <w:right w:w="110" w:type="dxa"/>
            </w:tcMar>
            <w:vAlign w:val="center"/>
          </w:tcPr>
          <w:p w14:paraId="42484E09" w14:textId="77777777" w:rsidR="00B009DD" w:rsidRPr="00F80B8C" w:rsidRDefault="00000000">
            <w:pPr>
              <w:rPr>
                <w:lang w:val="es-MX"/>
              </w:rPr>
            </w:pPr>
            <w:r w:rsidRPr="00F80B8C">
              <w:rPr>
                <w:sz w:val="17"/>
                <w:lang w:val="es-MX"/>
              </w:rPr>
              <w:t>Partida offline con principio y fin claros.</w:t>
            </w:r>
          </w:p>
        </w:tc>
      </w:tr>
      <w:tr w:rsidR="00B009DD" w:rsidRPr="00E8157F" w14:paraId="1102C015" w14:textId="77777777">
        <w:trPr>
          <w:jc w:val="center"/>
        </w:trPr>
        <w:tc>
          <w:tcPr>
            <w:tcW w:w="1152" w:type="dxa"/>
            <w:shd w:val="clear" w:color="auto" w:fill="EDF3F9"/>
            <w:tcMar>
              <w:top w:w="90" w:type="dxa"/>
              <w:left w:w="110" w:type="dxa"/>
              <w:bottom w:w="90" w:type="dxa"/>
              <w:right w:w="110" w:type="dxa"/>
            </w:tcMar>
            <w:vAlign w:val="center"/>
          </w:tcPr>
          <w:p w14:paraId="26F921EF" w14:textId="77777777" w:rsidR="00B009DD" w:rsidRDefault="00000000">
            <w:r>
              <w:rPr>
                <w:sz w:val="17"/>
              </w:rPr>
              <w:t>Fase 3</w:t>
            </w:r>
          </w:p>
        </w:tc>
        <w:tc>
          <w:tcPr>
            <w:tcW w:w="1728" w:type="dxa"/>
            <w:shd w:val="clear" w:color="auto" w:fill="EDF3F9"/>
            <w:tcMar>
              <w:top w:w="90" w:type="dxa"/>
              <w:left w:w="110" w:type="dxa"/>
              <w:bottom w:w="90" w:type="dxa"/>
              <w:right w:w="110" w:type="dxa"/>
            </w:tcMar>
            <w:vAlign w:val="center"/>
          </w:tcPr>
          <w:p w14:paraId="3E97A112" w14:textId="77777777" w:rsidR="00B009DD" w:rsidRDefault="00000000">
            <w:r>
              <w:rPr>
                <w:sz w:val="17"/>
              </w:rPr>
              <w:t>MVP</w:t>
            </w:r>
          </w:p>
        </w:tc>
        <w:tc>
          <w:tcPr>
            <w:tcW w:w="5040" w:type="dxa"/>
            <w:shd w:val="clear" w:color="auto" w:fill="EDF3F9"/>
            <w:tcMar>
              <w:top w:w="90" w:type="dxa"/>
              <w:left w:w="110" w:type="dxa"/>
              <w:bottom w:w="90" w:type="dxa"/>
              <w:right w:w="110" w:type="dxa"/>
            </w:tcMar>
            <w:vAlign w:val="center"/>
          </w:tcPr>
          <w:p w14:paraId="5A0B01CF" w14:textId="77777777" w:rsidR="00B009DD" w:rsidRPr="00F80B8C" w:rsidRDefault="00000000">
            <w:pPr>
              <w:rPr>
                <w:lang w:val="es-MX"/>
              </w:rPr>
            </w:pPr>
            <w:r w:rsidRPr="00F80B8C">
              <w:rPr>
                <w:sz w:val="17"/>
                <w:lang w:val="es-MX"/>
              </w:rPr>
              <w:t>Tres criaturas, más herramientas, mejor balance, narrativa ambiental y polish audiovisual.</w:t>
            </w:r>
          </w:p>
        </w:tc>
        <w:tc>
          <w:tcPr>
            <w:tcW w:w="2448" w:type="dxa"/>
            <w:shd w:val="clear" w:color="auto" w:fill="EDF3F9"/>
            <w:tcMar>
              <w:top w:w="90" w:type="dxa"/>
              <w:left w:w="110" w:type="dxa"/>
              <w:bottom w:w="90" w:type="dxa"/>
              <w:right w:w="110" w:type="dxa"/>
            </w:tcMar>
            <w:vAlign w:val="center"/>
          </w:tcPr>
          <w:p w14:paraId="73514CF8" w14:textId="77777777" w:rsidR="00B009DD" w:rsidRPr="00F80B8C" w:rsidRDefault="00000000">
            <w:pPr>
              <w:rPr>
                <w:lang w:val="es-MX"/>
              </w:rPr>
            </w:pPr>
            <w:r w:rsidRPr="00F80B8C">
              <w:rPr>
                <w:sz w:val="17"/>
                <w:lang w:val="es-MX"/>
              </w:rPr>
              <w:t>Demo rejugable y más cercana a publicación.</w:t>
            </w:r>
          </w:p>
        </w:tc>
      </w:tr>
      <w:tr w:rsidR="00B009DD" w14:paraId="41108800" w14:textId="77777777">
        <w:trPr>
          <w:jc w:val="center"/>
        </w:trPr>
        <w:tc>
          <w:tcPr>
            <w:tcW w:w="1152" w:type="dxa"/>
            <w:tcMar>
              <w:top w:w="90" w:type="dxa"/>
              <w:left w:w="110" w:type="dxa"/>
              <w:bottom w:w="90" w:type="dxa"/>
              <w:right w:w="110" w:type="dxa"/>
            </w:tcMar>
            <w:vAlign w:val="center"/>
          </w:tcPr>
          <w:p w14:paraId="318F8E04" w14:textId="77777777" w:rsidR="00B009DD" w:rsidRDefault="00000000">
            <w:r>
              <w:rPr>
                <w:sz w:val="17"/>
              </w:rPr>
              <w:t>Fase 4</w:t>
            </w:r>
          </w:p>
        </w:tc>
        <w:tc>
          <w:tcPr>
            <w:tcW w:w="1728" w:type="dxa"/>
            <w:tcMar>
              <w:top w:w="90" w:type="dxa"/>
              <w:left w:w="110" w:type="dxa"/>
              <w:bottom w:w="90" w:type="dxa"/>
              <w:right w:w="110" w:type="dxa"/>
            </w:tcMar>
            <w:vAlign w:val="center"/>
          </w:tcPr>
          <w:p w14:paraId="6B48059E" w14:textId="77777777" w:rsidR="00B009DD" w:rsidRDefault="00000000">
            <w:r>
              <w:rPr>
                <w:sz w:val="17"/>
              </w:rPr>
              <w:t>Co-op</w:t>
            </w:r>
          </w:p>
        </w:tc>
        <w:tc>
          <w:tcPr>
            <w:tcW w:w="5040" w:type="dxa"/>
            <w:tcMar>
              <w:top w:w="90" w:type="dxa"/>
              <w:left w:w="110" w:type="dxa"/>
              <w:bottom w:w="90" w:type="dxa"/>
              <w:right w:w="110" w:type="dxa"/>
            </w:tcMar>
            <w:vAlign w:val="center"/>
          </w:tcPr>
          <w:p w14:paraId="450C7A41" w14:textId="77777777" w:rsidR="00B009DD" w:rsidRPr="00F80B8C" w:rsidRDefault="00000000">
            <w:pPr>
              <w:rPr>
                <w:lang w:val="es-MX"/>
              </w:rPr>
            </w:pPr>
            <w:r w:rsidRPr="00F80B8C">
              <w:rPr>
                <w:sz w:val="17"/>
                <w:lang w:val="es-MX"/>
              </w:rPr>
              <w:t>Arquitectura de red, sincronización de jugadores, loot, enemigos y estado de partida.</w:t>
            </w:r>
          </w:p>
        </w:tc>
        <w:tc>
          <w:tcPr>
            <w:tcW w:w="2448" w:type="dxa"/>
            <w:tcMar>
              <w:top w:w="90" w:type="dxa"/>
              <w:left w:w="110" w:type="dxa"/>
              <w:bottom w:w="90" w:type="dxa"/>
              <w:right w:w="110" w:type="dxa"/>
            </w:tcMar>
            <w:vAlign w:val="center"/>
          </w:tcPr>
          <w:p w14:paraId="0ABAF332" w14:textId="77777777" w:rsidR="00B009DD" w:rsidRDefault="00000000">
            <w:r>
              <w:rPr>
                <w:sz w:val="17"/>
              </w:rPr>
              <w:t>Pruebas multijugador internas.</w:t>
            </w:r>
          </w:p>
        </w:tc>
      </w:tr>
    </w:tbl>
    <w:p w14:paraId="323E42BD" w14:textId="77777777" w:rsidR="00B009DD" w:rsidRDefault="00000000">
      <w:pPr>
        <w:pStyle w:val="Ttulo3"/>
        <w:spacing w:before="120" w:after="80"/>
      </w:pPr>
      <w:r>
        <w:rPr>
          <w:rFonts w:ascii="Aptos Display" w:hAnsi="Aptos Display"/>
          <w:color w:val="4472C4"/>
          <w:sz w:val="22"/>
        </w:rPr>
        <w:t>10.1.3 Risks</w:t>
      </w:r>
    </w:p>
    <w:tbl>
      <w:tblPr>
        <w:tblStyle w:val="Tablaconcuadrcula"/>
        <w:tblW w:w="0" w:type="auto"/>
        <w:jc w:val="center"/>
        <w:tblLayout w:type="fixed"/>
        <w:tblLook w:val="04A0" w:firstRow="1" w:lastRow="0" w:firstColumn="1" w:lastColumn="0" w:noHBand="0" w:noVBand="1"/>
      </w:tblPr>
      <w:tblGrid>
        <w:gridCol w:w="2484"/>
        <w:gridCol w:w="2484"/>
        <w:gridCol w:w="2484"/>
        <w:gridCol w:w="4464"/>
      </w:tblGrid>
      <w:tr w:rsidR="00B009DD" w14:paraId="5545F000" w14:textId="77777777">
        <w:trPr>
          <w:jc w:val="center"/>
        </w:trPr>
        <w:tc>
          <w:tcPr>
            <w:tcW w:w="2484" w:type="dxa"/>
            <w:shd w:val="clear" w:color="auto" w:fill="D9E2F3"/>
            <w:tcMar>
              <w:top w:w="90" w:type="dxa"/>
              <w:left w:w="110" w:type="dxa"/>
              <w:bottom w:w="90" w:type="dxa"/>
              <w:right w:w="110" w:type="dxa"/>
            </w:tcMar>
            <w:vAlign w:val="center"/>
          </w:tcPr>
          <w:p w14:paraId="1993253A" w14:textId="77777777" w:rsidR="00B009DD" w:rsidRDefault="00000000">
            <w:r>
              <w:rPr>
                <w:b/>
                <w:color w:val="282828"/>
                <w:sz w:val="17"/>
              </w:rPr>
              <w:t>Riesgo</w:t>
            </w:r>
          </w:p>
        </w:tc>
        <w:tc>
          <w:tcPr>
            <w:tcW w:w="2484" w:type="dxa"/>
            <w:shd w:val="clear" w:color="auto" w:fill="D9E2F3"/>
            <w:tcMar>
              <w:top w:w="90" w:type="dxa"/>
              <w:left w:w="110" w:type="dxa"/>
              <w:bottom w:w="90" w:type="dxa"/>
              <w:right w:w="110" w:type="dxa"/>
            </w:tcMar>
            <w:vAlign w:val="center"/>
          </w:tcPr>
          <w:p w14:paraId="3D07F05F" w14:textId="77777777" w:rsidR="00B009DD" w:rsidRDefault="00000000">
            <w:r>
              <w:rPr>
                <w:b/>
                <w:color w:val="282828"/>
                <w:sz w:val="17"/>
              </w:rPr>
              <w:t>Impacto</w:t>
            </w:r>
          </w:p>
        </w:tc>
        <w:tc>
          <w:tcPr>
            <w:tcW w:w="2484" w:type="dxa"/>
            <w:shd w:val="clear" w:color="auto" w:fill="D9E2F3"/>
            <w:tcMar>
              <w:top w:w="90" w:type="dxa"/>
              <w:left w:w="110" w:type="dxa"/>
              <w:bottom w:w="90" w:type="dxa"/>
              <w:right w:w="110" w:type="dxa"/>
            </w:tcMar>
            <w:vAlign w:val="center"/>
          </w:tcPr>
          <w:p w14:paraId="749D3F3B" w14:textId="77777777" w:rsidR="00B009DD" w:rsidRDefault="00000000">
            <w:r>
              <w:rPr>
                <w:b/>
                <w:color w:val="282828"/>
                <w:sz w:val="17"/>
              </w:rPr>
              <w:t>Probabilidad</w:t>
            </w:r>
          </w:p>
        </w:tc>
        <w:tc>
          <w:tcPr>
            <w:tcW w:w="2484" w:type="dxa"/>
            <w:shd w:val="clear" w:color="auto" w:fill="D9E2F3"/>
            <w:tcMar>
              <w:top w:w="90" w:type="dxa"/>
              <w:left w:w="110" w:type="dxa"/>
              <w:bottom w:w="90" w:type="dxa"/>
              <w:right w:w="110" w:type="dxa"/>
            </w:tcMar>
            <w:vAlign w:val="center"/>
          </w:tcPr>
          <w:p w14:paraId="4F8FA8A7" w14:textId="77777777" w:rsidR="00B009DD" w:rsidRDefault="00000000">
            <w:r>
              <w:rPr>
                <w:b/>
                <w:color w:val="282828"/>
                <w:sz w:val="17"/>
              </w:rPr>
              <w:t>Mitigación</w:t>
            </w:r>
          </w:p>
        </w:tc>
      </w:tr>
      <w:tr w:rsidR="00B009DD" w:rsidRPr="00E8157F" w14:paraId="666B19C2" w14:textId="77777777">
        <w:trPr>
          <w:jc w:val="center"/>
        </w:trPr>
        <w:tc>
          <w:tcPr>
            <w:tcW w:w="2304" w:type="dxa"/>
            <w:shd w:val="clear" w:color="auto" w:fill="EDF3F9"/>
            <w:tcMar>
              <w:top w:w="90" w:type="dxa"/>
              <w:left w:w="110" w:type="dxa"/>
              <w:bottom w:w="90" w:type="dxa"/>
              <w:right w:w="110" w:type="dxa"/>
            </w:tcMar>
            <w:vAlign w:val="center"/>
          </w:tcPr>
          <w:p w14:paraId="771507F6" w14:textId="77777777" w:rsidR="00B009DD" w:rsidRDefault="00000000">
            <w:r>
              <w:rPr>
                <w:sz w:val="17"/>
              </w:rPr>
              <w:t>Scope creep</w:t>
            </w:r>
          </w:p>
        </w:tc>
        <w:tc>
          <w:tcPr>
            <w:tcW w:w="1152" w:type="dxa"/>
            <w:shd w:val="clear" w:color="auto" w:fill="EDF3F9"/>
            <w:tcMar>
              <w:top w:w="90" w:type="dxa"/>
              <w:left w:w="110" w:type="dxa"/>
              <w:bottom w:w="90" w:type="dxa"/>
              <w:right w:w="110" w:type="dxa"/>
            </w:tcMar>
            <w:vAlign w:val="center"/>
          </w:tcPr>
          <w:p w14:paraId="7CDF7202" w14:textId="77777777" w:rsidR="00B009DD" w:rsidRDefault="00000000">
            <w:r>
              <w:rPr>
                <w:sz w:val="17"/>
              </w:rPr>
              <w:t>Alto</w:t>
            </w:r>
          </w:p>
        </w:tc>
        <w:tc>
          <w:tcPr>
            <w:tcW w:w="1296" w:type="dxa"/>
            <w:shd w:val="clear" w:color="auto" w:fill="EDF3F9"/>
            <w:tcMar>
              <w:top w:w="90" w:type="dxa"/>
              <w:left w:w="110" w:type="dxa"/>
              <w:bottom w:w="90" w:type="dxa"/>
              <w:right w:w="110" w:type="dxa"/>
            </w:tcMar>
            <w:vAlign w:val="center"/>
          </w:tcPr>
          <w:p w14:paraId="2325AA7E" w14:textId="77777777" w:rsidR="00B009DD" w:rsidRDefault="00000000">
            <w:r>
              <w:rPr>
                <w:sz w:val="17"/>
              </w:rPr>
              <w:t>Alta</w:t>
            </w:r>
          </w:p>
        </w:tc>
        <w:tc>
          <w:tcPr>
            <w:tcW w:w="4464" w:type="dxa"/>
            <w:shd w:val="clear" w:color="auto" w:fill="EDF3F9"/>
            <w:tcMar>
              <w:top w:w="90" w:type="dxa"/>
              <w:left w:w="110" w:type="dxa"/>
              <w:bottom w:w="90" w:type="dxa"/>
              <w:right w:w="110" w:type="dxa"/>
            </w:tcMar>
            <w:vAlign w:val="center"/>
          </w:tcPr>
          <w:p w14:paraId="770A6FAC" w14:textId="77777777" w:rsidR="00B009DD" w:rsidRPr="00F80B8C" w:rsidRDefault="00000000">
            <w:pPr>
              <w:rPr>
                <w:lang w:val="es-MX"/>
              </w:rPr>
            </w:pPr>
            <w:r w:rsidRPr="00F80B8C">
              <w:rPr>
                <w:sz w:val="17"/>
                <w:lang w:val="es-MX"/>
              </w:rPr>
              <w:t>Congelar prioridades: primero vertical slice, luego extras.</w:t>
            </w:r>
          </w:p>
        </w:tc>
      </w:tr>
      <w:tr w:rsidR="00B009DD" w:rsidRPr="00E8157F" w14:paraId="43663FD9" w14:textId="77777777">
        <w:trPr>
          <w:jc w:val="center"/>
        </w:trPr>
        <w:tc>
          <w:tcPr>
            <w:tcW w:w="2304" w:type="dxa"/>
            <w:tcMar>
              <w:top w:w="90" w:type="dxa"/>
              <w:left w:w="110" w:type="dxa"/>
              <w:bottom w:w="90" w:type="dxa"/>
              <w:right w:w="110" w:type="dxa"/>
            </w:tcMar>
            <w:vAlign w:val="center"/>
          </w:tcPr>
          <w:p w14:paraId="35C8267B" w14:textId="77777777" w:rsidR="00B009DD" w:rsidRDefault="00000000">
            <w:r>
              <w:rPr>
                <w:sz w:val="17"/>
              </w:rPr>
              <w:lastRenderedPageBreak/>
              <w:t>IA demasiado compleja</w:t>
            </w:r>
          </w:p>
        </w:tc>
        <w:tc>
          <w:tcPr>
            <w:tcW w:w="1152" w:type="dxa"/>
            <w:tcMar>
              <w:top w:w="90" w:type="dxa"/>
              <w:left w:w="110" w:type="dxa"/>
              <w:bottom w:w="90" w:type="dxa"/>
              <w:right w:w="110" w:type="dxa"/>
            </w:tcMar>
            <w:vAlign w:val="center"/>
          </w:tcPr>
          <w:p w14:paraId="5A7911F3" w14:textId="77777777" w:rsidR="00B009DD" w:rsidRDefault="00000000">
            <w:r>
              <w:rPr>
                <w:sz w:val="17"/>
              </w:rPr>
              <w:t>Alto</w:t>
            </w:r>
          </w:p>
        </w:tc>
        <w:tc>
          <w:tcPr>
            <w:tcW w:w="1296" w:type="dxa"/>
            <w:tcMar>
              <w:top w:w="90" w:type="dxa"/>
              <w:left w:w="110" w:type="dxa"/>
              <w:bottom w:w="90" w:type="dxa"/>
              <w:right w:w="110" w:type="dxa"/>
            </w:tcMar>
            <w:vAlign w:val="center"/>
          </w:tcPr>
          <w:p w14:paraId="71B28C3D" w14:textId="77777777" w:rsidR="00B009DD" w:rsidRDefault="00000000">
            <w:r>
              <w:rPr>
                <w:sz w:val="17"/>
              </w:rPr>
              <w:t>Media</w:t>
            </w:r>
          </w:p>
        </w:tc>
        <w:tc>
          <w:tcPr>
            <w:tcW w:w="4464" w:type="dxa"/>
            <w:tcMar>
              <w:top w:w="90" w:type="dxa"/>
              <w:left w:w="110" w:type="dxa"/>
              <w:bottom w:w="90" w:type="dxa"/>
              <w:right w:w="110" w:type="dxa"/>
            </w:tcMar>
            <w:vAlign w:val="center"/>
          </w:tcPr>
          <w:p w14:paraId="69BAEEC1" w14:textId="77777777" w:rsidR="00B009DD" w:rsidRPr="00F80B8C" w:rsidRDefault="00000000">
            <w:pPr>
              <w:rPr>
                <w:lang w:val="es-MX"/>
              </w:rPr>
            </w:pPr>
            <w:r w:rsidRPr="00F80B8C">
              <w:rPr>
                <w:sz w:val="17"/>
                <w:lang w:val="es-MX"/>
              </w:rPr>
              <w:t>Usar FSM clara y sensores simples antes de comportamientos sofisticados.</w:t>
            </w:r>
          </w:p>
        </w:tc>
      </w:tr>
      <w:tr w:rsidR="00B009DD" w:rsidRPr="00E8157F" w14:paraId="3FA63D08" w14:textId="77777777">
        <w:trPr>
          <w:jc w:val="center"/>
        </w:trPr>
        <w:tc>
          <w:tcPr>
            <w:tcW w:w="2304" w:type="dxa"/>
            <w:shd w:val="clear" w:color="auto" w:fill="EDF3F9"/>
            <w:tcMar>
              <w:top w:w="90" w:type="dxa"/>
              <w:left w:w="110" w:type="dxa"/>
              <w:bottom w:w="90" w:type="dxa"/>
              <w:right w:w="110" w:type="dxa"/>
            </w:tcMar>
            <w:vAlign w:val="center"/>
          </w:tcPr>
          <w:p w14:paraId="44AC4A96" w14:textId="77777777" w:rsidR="00B009DD" w:rsidRDefault="00000000">
            <w:r>
              <w:rPr>
                <w:sz w:val="17"/>
              </w:rPr>
              <w:t>Networking prematuro</w:t>
            </w:r>
          </w:p>
        </w:tc>
        <w:tc>
          <w:tcPr>
            <w:tcW w:w="1152" w:type="dxa"/>
            <w:shd w:val="clear" w:color="auto" w:fill="EDF3F9"/>
            <w:tcMar>
              <w:top w:w="90" w:type="dxa"/>
              <w:left w:w="110" w:type="dxa"/>
              <w:bottom w:w="90" w:type="dxa"/>
              <w:right w:w="110" w:type="dxa"/>
            </w:tcMar>
            <w:vAlign w:val="center"/>
          </w:tcPr>
          <w:p w14:paraId="20B645C5" w14:textId="77777777" w:rsidR="00B009DD" w:rsidRDefault="00000000">
            <w:r>
              <w:rPr>
                <w:sz w:val="17"/>
              </w:rPr>
              <w:t>Alto</w:t>
            </w:r>
          </w:p>
        </w:tc>
        <w:tc>
          <w:tcPr>
            <w:tcW w:w="1296" w:type="dxa"/>
            <w:shd w:val="clear" w:color="auto" w:fill="EDF3F9"/>
            <w:tcMar>
              <w:top w:w="90" w:type="dxa"/>
              <w:left w:w="110" w:type="dxa"/>
              <w:bottom w:w="90" w:type="dxa"/>
              <w:right w:w="110" w:type="dxa"/>
            </w:tcMar>
            <w:vAlign w:val="center"/>
          </w:tcPr>
          <w:p w14:paraId="0B9F51EA" w14:textId="77777777" w:rsidR="00B009DD" w:rsidRDefault="00000000">
            <w:r>
              <w:rPr>
                <w:sz w:val="17"/>
              </w:rPr>
              <w:t>Media</w:t>
            </w:r>
          </w:p>
        </w:tc>
        <w:tc>
          <w:tcPr>
            <w:tcW w:w="4464" w:type="dxa"/>
            <w:shd w:val="clear" w:color="auto" w:fill="EDF3F9"/>
            <w:tcMar>
              <w:top w:w="90" w:type="dxa"/>
              <w:left w:w="110" w:type="dxa"/>
              <w:bottom w:w="90" w:type="dxa"/>
              <w:right w:w="110" w:type="dxa"/>
            </w:tcMar>
            <w:vAlign w:val="center"/>
          </w:tcPr>
          <w:p w14:paraId="7A162C16" w14:textId="77777777" w:rsidR="00B009DD" w:rsidRPr="00F80B8C" w:rsidRDefault="00000000">
            <w:pPr>
              <w:rPr>
                <w:lang w:val="es-MX"/>
              </w:rPr>
            </w:pPr>
            <w:r w:rsidRPr="00F80B8C">
              <w:rPr>
                <w:sz w:val="17"/>
                <w:lang w:val="es-MX"/>
              </w:rPr>
              <w:t>No iniciar co-op hasta que el solo loop funcione offline.</w:t>
            </w:r>
          </w:p>
        </w:tc>
      </w:tr>
      <w:tr w:rsidR="00B009DD" w:rsidRPr="00E8157F" w14:paraId="150A40FA" w14:textId="77777777">
        <w:trPr>
          <w:jc w:val="center"/>
        </w:trPr>
        <w:tc>
          <w:tcPr>
            <w:tcW w:w="2304" w:type="dxa"/>
            <w:tcMar>
              <w:top w:w="90" w:type="dxa"/>
              <w:left w:w="110" w:type="dxa"/>
              <w:bottom w:w="90" w:type="dxa"/>
              <w:right w:w="110" w:type="dxa"/>
            </w:tcMar>
            <w:vAlign w:val="center"/>
          </w:tcPr>
          <w:p w14:paraId="67802B41" w14:textId="77777777" w:rsidR="00B009DD" w:rsidRDefault="00000000">
            <w:r>
              <w:rPr>
                <w:sz w:val="17"/>
              </w:rPr>
              <w:t>Optimización tardía</w:t>
            </w:r>
          </w:p>
        </w:tc>
        <w:tc>
          <w:tcPr>
            <w:tcW w:w="1152" w:type="dxa"/>
            <w:tcMar>
              <w:top w:w="90" w:type="dxa"/>
              <w:left w:w="110" w:type="dxa"/>
              <w:bottom w:w="90" w:type="dxa"/>
              <w:right w:w="110" w:type="dxa"/>
            </w:tcMar>
            <w:vAlign w:val="center"/>
          </w:tcPr>
          <w:p w14:paraId="3B08442A" w14:textId="77777777" w:rsidR="00B009DD" w:rsidRDefault="00000000">
            <w:r>
              <w:rPr>
                <w:sz w:val="17"/>
              </w:rPr>
              <w:t>Media-alta</w:t>
            </w:r>
          </w:p>
        </w:tc>
        <w:tc>
          <w:tcPr>
            <w:tcW w:w="1296" w:type="dxa"/>
            <w:tcMar>
              <w:top w:w="90" w:type="dxa"/>
              <w:left w:w="110" w:type="dxa"/>
              <w:bottom w:w="90" w:type="dxa"/>
              <w:right w:w="110" w:type="dxa"/>
            </w:tcMar>
            <w:vAlign w:val="center"/>
          </w:tcPr>
          <w:p w14:paraId="472BDA25" w14:textId="77777777" w:rsidR="00B009DD" w:rsidRDefault="00000000">
            <w:r>
              <w:rPr>
                <w:sz w:val="17"/>
              </w:rPr>
              <w:t>Media</w:t>
            </w:r>
          </w:p>
        </w:tc>
        <w:tc>
          <w:tcPr>
            <w:tcW w:w="4464" w:type="dxa"/>
            <w:tcMar>
              <w:top w:w="90" w:type="dxa"/>
              <w:left w:w="110" w:type="dxa"/>
              <w:bottom w:w="90" w:type="dxa"/>
              <w:right w:w="110" w:type="dxa"/>
            </w:tcMar>
            <w:vAlign w:val="center"/>
          </w:tcPr>
          <w:p w14:paraId="785CA3F1" w14:textId="77777777" w:rsidR="00B009DD" w:rsidRPr="00F80B8C" w:rsidRDefault="00000000">
            <w:pPr>
              <w:rPr>
                <w:lang w:val="es-MX"/>
              </w:rPr>
            </w:pPr>
            <w:r w:rsidRPr="00F80B8C">
              <w:rPr>
                <w:sz w:val="17"/>
                <w:lang w:val="es-MX"/>
              </w:rPr>
              <w:t>Medir FPS desde blockout y limitar luces/sombras dinámicas.</w:t>
            </w:r>
          </w:p>
        </w:tc>
      </w:tr>
      <w:tr w:rsidR="00B009DD" w:rsidRPr="00E8157F" w14:paraId="6783FFBF" w14:textId="77777777">
        <w:trPr>
          <w:jc w:val="center"/>
        </w:trPr>
        <w:tc>
          <w:tcPr>
            <w:tcW w:w="2304" w:type="dxa"/>
            <w:shd w:val="clear" w:color="auto" w:fill="EDF3F9"/>
            <w:tcMar>
              <w:top w:w="90" w:type="dxa"/>
              <w:left w:w="110" w:type="dxa"/>
              <w:bottom w:w="90" w:type="dxa"/>
              <w:right w:w="110" w:type="dxa"/>
            </w:tcMar>
            <w:vAlign w:val="center"/>
          </w:tcPr>
          <w:p w14:paraId="456B6401" w14:textId="77777777" w:rsidR="00B009DD" w:rsidRDefault="00000000">
            <w:r>
              <w:rPr>
                <w:sz w:val="17"/>
              </w:rPr>
              <w:t>Pipeline de arte disperso</w:t>
            </w:r>
          </w:p>
        </w:tc>
        <w:tc>
          <w:tcPr>
            <w:tcW w:w="1152" w:type="dxa"/>
            <w:shd w:val="clear" w:color="auto" w:fill="EDF3F9"/>
            <w:tcMar>
              <w:top w:w="90" w:type="dxa"/>
              <w:left w:w="110" w:type="dxa"/>
              <w:bottom w:w="90" w:type="dxa"/>
              <w:right w:w="110" w:type="dxa"/>
            </w:tcMar>
            <w:vAlign w:val="center"/>
          </w:tcPr>
          <w:p w14:paraId="43E84225" w14:textId="77777777" w:rsidR="00B009DD" w:rsidRDefault="00000000">
            <w:r>
              <w:rPr>
                <w:sz w:val="17"/>
              </w:rPr>
              <w:t>Media</w:t>
            </w:r>
          </w:p>
        </w:tc>
        <w:tc>
          <w:tcPr>
            <w:tcW w:w="1296" w:type="dxa"/>
            <w:shd w:val="clear" w:color="auto" w:fill="EDF3F9"/>
            <w:tcMar>
              <w:top w:w="90" w:type="dxa"/>
              <w:left w:w="110" w:type="dxa"/>
              <w:bottom w:w="90" w:type="dxa"/>
              <w:right w:w="110" w:type="dxa"/>
            </w:tcMar>
            <w:vAlign w:val="center"/>
          </w:tcPr>
          <w:p w14:paraId="403E5FBB" w14:textId="77777777" w:rsidR="00B009DD" w:rsidRDefault="00000000">
            <w:r>
              <w:rPr>
                <w:sz w:val="17"/>
              </w:rPr>
              <w:t>Alta</w:t>
            </w:r>
          </w:p>
        </w:tc>
        <w:tc>
          <w:tcPr>
            <w:tcW w:w="4464" w:type="dxa"/>
            <w:shd w:val="clear" w:color="auto" w:fill="EDF3F9"/>
            <w:tcMar>
              <w:top w:w="90" w:type="dxa"/>
              <w:left w:w="110" w:type="dxa"/>
              <w:bottom w:w="90" w:type="dxa"/>
              <w:right w:w="110" w:type="dxa"/>
            </w:tcMar>
            <w:vAlign w:val="center"/>
          </w:tcPr>
          <w:p w14:paraId="33EB5E0E" w14:textId="77777777" w:rsidR="00B009DD" w:rsidRPr="00F80B8C" w:rsidRDefault="00000000">
            <w:pPr>
              <w:rPr>
                <w:lang w:val="es-MX"/>
              </w:rPr>
            </w:pPr>
            <w:r w:rsidRPr="00F80B8C">
              <w:rPr>
                <w:sz w:val="17"/>
                <w:lang w:val="es-MX"/>
              </w:rPr>
              <w:t>Definir guía visual low poly y modular antes de producir mucho contenido.</w:t>
            </w:r>
          </w:p>
        </w:tc>
      </w:tr>
      <w:tr w:rsidR="00B009DD" w:rsidRPr="00E8157F" w14:paraId="4CD343DA" w14:textId="77777777">
        <w:trPr>
          <w:jc w:val="center"/>
        </w:trPr>
        <w:tc>
          <w:tcPr>
            <w:tcW w:w="2304" w:type="dxa"/>
            <w:tcMar>
              <w:top w:w="90" w:type="dxa"/>
              <w:left w:w="110" w:type="dxa"/>
              <w:bottom w:w="90" w:type="dxa"/>
              <w:right w:w="110" w:type="dxa"/>
            </w:tcMar>
            <w:vAlign w:val="center"/>
          </w:tcPr>
          <w:p w14:paraId="4DF73939" w14:textId="77777777" w:rsidR="00B009DD" w:rsidRDefault="00000000">
            <w:r>
              <w:rPr>
                <w:sz w:val="17"/>
              </w:rPr>
              <w:t>Balance de loot/herramientas</w:t>
            </w:r>
          </w:p>
        </w:tc>
        <w:tc>
          <w:tcPr>
            <w:tcW w:w="1152" w:type="dxa"/>
            <w:tcMar>
              <w:top w:w="90" w:type="dxa"/>
              <w:left w:w="110" w:type="dxa"/>
              <w:bottom w:w="90" w:type="dxa"/>
              <w:right w:w="110" w:type="dxa"/>
            </w:tcMar>
            <w:vAlign w:val="center"/>
          </w:tcPr>
          <w:p w14:paraId="205B1CB2" w14:textId="77777777" w:rsidR="00B009DD" w:rsidRDefault="00000000">
            <w:r>
              <w:rPr>
                <w:sz w:val="17"/>
              </w:rPr>
              <w:t>Media</w:t>
            </w:r>
          </w:p>
        </w:tc>
        <w:tc>
          <w:tcPr>
            <w:tcW w:w="1296" w:type="dxa"/>
            <w:tcMar>
              <w:top w:w="90" w:type="dxa"/>
              <w:left w:w="110" w:type="dxa"/>
              <w:bottom w:w="90" w:type="dxa"/>
              <w:right w:w="110" w:type="dxa"/>
            </w:tcMar>
            <w:vAlign w:val="center"/>
          </w:tcPr>
          <w:p w14:paraId="62689C19" w14:textId="77777777" w:rsidR="00B009DD" w:rsidRDefault="00000000">
            <w:r>
              <w:rPr>
                <w:sz w:val="17"/>
              </w:rPr>
              <w:t>Media</w:t>
            </w:r>
          </w:p>
        </w:tc>
        <w:tc>
          <w:tcPr>
            <w:tcW w:w="4464" w:type="dxa"/>
            <w:tcMar>
              <w:top w:w="90" w:type="dxa"/>
              <w:left w:w="110" w:type="dxa"/>
              <w:bottom w:w="90" w:type="dxa"/>
              <w:right w:w="110" w:type="dxa"/>
            </w:tcMar>
            <w:vAlign w:val="center"/>
          </w:tcPr>
          <w:p w14:paraId="62395734" w14:textId="77777777" w:rsidR="00B009DD" w:rsidRPr="00F80B8C" w:rsidRDefault="00000000">
            <w:pPr>
              <w:rPr>
                <w:lang w:val="es-MX"/>
              </w:rPr>
            </w:pPr>
            <w:r w:rsidRPr="00F80B8C">
              <w:rPr>
                <w:sz w:val="17"/>
                <w:lang w:val="es-MX"/>
              </w:rPr>
              <w:t>Pruebas cortas y valores en ScriptableObjects o tablas editables.</w:t>
            </w:r>
          </w:p>
        </w:tc>
      </w:tr>
      <w:tr w:rsidR="00B009DD" w:rsidRPr="00E8157F" w14:paraId="79CDBFFB" w14:textId="77777777">
        <w:trPr>
          <w:jc w:val="center"/>
        </w:trPr>
        <w:tc>
          <w:tcPr>
            <w:tcW w:w="2304" w:type="dxa"/>
            <w:shd w:val="clear" w:color="auto" w:fill="EDF3F9"/>
            <w:tcMar>
              <w:top w:w="90" w:type="dxa"/>
              <w:left w:w="110" w:type="dxa"/>
              <w:bottom w:w="90" w:type="dxa"/>
              <w:right w:w="110" w:type="dxa"/>
            </w:tcMar>
            <w:vAlign w:val="center"/>
          </w:tcPr>
          <w:p w14:paraId="5FDED37E" w14:textId="77777777" w:rsidR="00B009DD" w:rsidRDefault="00000000">
            <w:r>
              <w:rPr>
                <w:sz w:val="17"/>
              </w:rPr>
              <w:t>Dependencia de mecánicas secundarias</w:t>
            </w:r>
          </w:p>
        </w:tc>
        <w:tc>
          <w:tcPr>
            <w:tcW w:w="1152" w:type="dxa"/>
            <w:shd w:val="clear" w:color="auto" w:fill="EDF3F9"/>
            <w:tcMar>
              <w:top w:w="90" w:type="dxa"/>
              <w:left w:w="110" w:type="dxa"/>
              <w:bottom w:w="90" w:type="dxa"/>
              <w:right w:w="110" w:type="dxa"/>
            </w:tcMar>
            <w:vAlign w:val="center"/>
          </w:tcPr>
          <w:p w14:paraId="026465B0" w14:textId="77777777" w:rsidR="00B009DD" w:rsidRDefault="00000000">
            <w:r>
              <w:rPr>
                <w:sz w:val="17"/>
              </w:rPr>
              <w:t>Media</w:t>
            </w:r>
          </w:p>
        </w:tc>
        <w:tc>
          <w:tcPr>
            <w:tcW w:w="1296" w:type="dxa"/>
            <w:shd w:val="clear" w:color="auto" w:fill="EDF3F9"/>
            <w:tcMar>
              <w:top w:w="90" w:type="dxa"/>
              <w:left w:w="110" w:type="dxa"/>
              <w:bottom w:w="90" w:type="dxa"/>
              <w:right w:w="110" w:type="dxa"/>
            </w:tcMar>
            <w:vAlign w:val="center"/>
          </w:tcPr>
          <w:p w14:paraId="609DCD67" w14:textId="77777777" w:rsidR="00B009DD" w:rsidRDefault="00000000">
            <w:r>
              <w:rPr>
                <w:sz w:val="17"/>
              </w:rPr>
              <w:t>Alta</w:t>
            </w:r>
          </w:p>
        </w:tc>
        <w:tc>
          <w:tcPr>
            <w:tcW w:w="4464" w:type="dxa"/>
            <w:shd w:val="clear" w:color="auto" w:fill="EDF3F9"/>
            <w:tcMar>
              <w:top w:w="90" w:type="dxa"/>
              <w:left w:w="110" w:type="dxa"/>
              <w:bottom w:w="90" w:type="dxa"/>
              <w:right w:w="110" w:type="dxa"/>
            </w:tcMar>
            <w:vAlign w:val="center"/>
          </w:tcPr>
          <w:p w14:paraId="20DDD8AA" w14:textId="77777777" w:rsidR="00B009DD" w:rsidRPr="00F80B8C" w:rsidRDefault="00000000">
            <w:pPr>
              <w:rPr>
                <w:lang w:val="es-MX"/>
              </w:rPr>
            </w:pPr>
            <w:r w:rsidRPr="00F80B8C">
              <w:rPr>
                <w:sz w:val="17"/>
                <w:lang w:val="es-MX"/>
              </w:rPr>
              <w:t>Dejar mapa dibujable y otras ideas como post-MVP si afectan el core.</w:t>
            </w:r>
          </w:p>
        </w:tc>
      </w:tr>
    </w:tbl>
    <w:p w14:paraId="654AF24C" w14:textId="77777777" w:rsidR="00B009DD" w:rsidRDefault="00000000">
      <w:pPr>
        <w:pStyle w:val="Ttulo3"/>
        <w:spacing w:before="120" w:after="80"/>
      </w:pPr>
      <w:r>
        <w:rPr>
          <w:rFonts w:ascii="Aptos Display" w:hAnsi="Aptos Display"/>
          <w:color w:val="4472C4"/>
          <w:sz w:val="22"/>
        </w:rPr>
        <w:t>10.1.4 Alternatives</w:t>
      </w:r>
    </w:p>
    <w:tbl>
      <w:tblPr>
        <w:tblStyle w:val="Tablaconcuadrcula"/>
        <w:tblW w:w="0" w:type="auto"/>
        <w:jc w:val="center"/>
        <w:tblLayout w:type="fixed"/>
        <w:tblLook w:val="04A0" w:firstRow="1" w:lastRow="0" w:firstColumn="1" w:lastColumn="0" w:noHBand="0" w:noVBand="1"/>
      </w:tblPr>
      <w:tblGrid>
        <w:gridCol w:w="3312"/>
        <w:gridCol w:w="4320"/>
        <w:gridCol w:w="3312"/>
      </w:tblGrid>
      <w:tr w:rsidR="00B009DD" w14:paraId="2AC59B6E" w14:textId="77777777">
        <w:trPr>
          <w:jc w:val="center"/>
        </w:trPr>
        <w:tc>
          <w:tcPr>
            <w:tcW w:w="3312" w:type="dxa"/>
            <w:shd w:val="clear" w:color="auto" w:fill="D9E2F3"/>
            <w:tcMar>
              <w:top w:w="90" w:type="dxa"/>
              <w:left w:w="110" w:type="dxa"/>
              <w:bottom w:w="90" w:type="dxa"/>
              <w:right w:w="110" w:type="dxa"/>
            </w:tcMar>
            <w:vAlign w:val="center"/>
          </w:tcPr>
          <w:p w14:paraId="073E4007" w14:textId="77777777" w:rsidR="00B009DD" w:rsidRDefault="00000000">
            <w:r>
              <w:rPr>
                <w:b/>
                <w:color w:val="282828"/>
                <w:sz w:val="17"/>
              </w:rPr>
              <w:t>Sistema</w:t>
            </w:r>
          </w:p>
        </w:tc>
        <w:tc>
          <w:tcPr>
            <w:tcW w:w="3312" w:type="dxa"/>
            <w:shd w:val="clear" w:color="auto" w:fill="D9E2F3"/>
            <w:tcMar>
              <w:top w:w="90" w:type="dxa"/>
              <w:left w:w="110" w:type="dxa"/>
              <w:bottom w:w="90" w:type="dxa"/>
              <w:right w:w="110" w:type="dxa"/>
            </w:tcMar>
            <w:vAlign w:val="center"/>
          </w:tcPr>
          <w:p w14:paraId="7A2B0E07" w14:textId="77777777" w:rsidR="00B009DD" w:rsidRDefault="00000000">
            <w:r>
              <w:rPr>
                <w:b/>
                <w:color w:val="282828"/>
                <w:sz w:val="17"/>
              </w:rPr>
              <w:t>Alternativa si falla</w:t>
            </w:r>
          </w:p>
        </w:tc>
        <w:tc>
          <w:tcPr>
            <w:tcW w:w="3312" w:type="dxa"/>
            <w:shd w:val="clear" w:color="auto" w:fill="D9E2F3"/>
            <w:tcMar>
              <w:top w:w="90" w:type="dxa"/>
              <w:left w:w="110" w:type="dxa"/>
              <w:bottom w:w="90" w:type="dxa"/>
              <w:right w:w="110" w:type="dxa"/>
            </w:tcMar>
            <w:vAlign w:val="center"/>
          </w:tcPr>
          <w:p w14:paraId="60C6194D" w14:textId="77777777" w:rsidR="00B009DD" w:rsidRDefault="00000000">
            <w:r>
              <w:rPr>
                <w:b/>
                <w:color w:val="282828"/>
                <w:sz w:val="17"/>
              </w:rPr>
              <w:t>Criterio de decisión</w:t>
            </w:r>
          </w:p>
        </w:tc>
      </w:tr>
      <w:tr w:rsidR="00B009DD" w:rsidRPr="00E8157F" w14:paraId="776F2CEE" w14:textId="77777777">
        <w:trPr>
          <w:jc w:val="center"/>
        </w:trPr>
        <w:tc>
          <w:tcPr>
            <w:tcW w:w="2160" w:type="dxa"/>
            <w:shd w:val="clear" w:color="auto" w:fill="EDF3F9"/>
            <w:tcMar>
              <w:top w:w="90" w:type="dxa"/>
              <w:left w:w="110" w:type="dxa"/>
              <w:bottom w:w="90" w:type="dxa"/>
              <w:right w:w="110" w:type="dxa"/>
            </w:tcMar>
            <w:vAlign w:val="center"/>
          </w:tcPr>
          <w:p w14:paraId="79E8997C" w14:textId="77777777" w:rsidR="00B009DD" w:rsidRDefault="00000000">
            <w:r>
              <w:rPr>
                <w:sz w:val="17"/>
              </w:rPr>
              <w:t>Mapa dibujable</w:t>
            </w:r>
          </w:p>
        </w:tc>
        <w:tc>
          <w:tcPr>
            <w:tcW w:w="4320" w:type="dxa"/>
            <w:shd w:val="clear" w:color="auto" w:fill="EDF3F9"/>
            <w:tcMar>
              <w:top w:w="90" w:type="dxa"/>
              <w:left w:w="110" w:type="dxa"/>
              <w:bottom w:w="90" w:type="dxa"/>
              <w:right w:w="110" w:type="dxa"/>
            </w:tcMar>
            <w:vAlign w:val="center"/>
          </w:tcPr>
          <w:p w14:paraId="6B5511AC" w14:textId="77777777" w:rsidR="00B009DD" w:rsidRPr="00F80B8C" w:rsidRDefault="00000000">
            <w:pPr>
              <w:rPr>
                <w:lang w:val="es-MX"/>
              </w:rPr>
            </w:pPr>
            <w:r w:rsidRPr="00F80B8C">
              <w:rPr>
                <w:sz w:val="17"/>
                <w:lang w:val="es-MX"/>
              </w:rPr>
              <w:t>Mapa fijo con señalética + cámaras colocables</w:t>
            </w:r>
          </w:p>
        </w:tc>
        <w:tc>
          <w:tcPr>
            <w:tcW w:w="3024" w:type="dxa"/>
            <w:shd w:val="clear" w:color="auto" w:fill="EDF3F9"/>
            <w:tcMar>
              <w:top w:w="90" w:type="dxa"/>
              <w:left w:w="110" w:type="dxa"/>
              <w:bottom w:w="90" w:type="dxa"/>
              <w:right w:w="110" w:type="dxa"/>
            </w:tcMar>
            <w:vAlign w:val="center"/>
          </w:tcPr>
          <w:p w14:paraId="3993D56B" w14:textId="77777777" w:rsidR="00B009DD" w:rsidRPr="00F80B8C" w:rsidRDefault="00000000">
            <w:pPr>
              <w:rPr>
                <w:lang w:val="es-MX"/>
              </w:rPr>
            </w:pPr>
            <w:r w:rsidRPr="00F80B8C">
              <w:rPr>
                <w:sz w:val="17"/>
                <w:lang w:val="es-MX"/>
              </w:rPr>
              <w:t>Mantener identidad sin comprometer UX.</w:t>
            </w:r>
          </w:p>
        </w:tc>
      </w:tr>
      <w:tr w:rsidR="00B009DD" w:rsidRPr="00E8157F" w14:paraId="45B8C3C3" w14:textId="77777777">
        <w:trPr>
          <w:jc w:val="center"/>
        </w:trPr>
        <w:tc>
          <w:tcPr>
            <w:tcW w:w="2160" w:type="dxa"/>
            <w:tcMar>
              <w:top w:w="90" w:type="dxa"/>
              <w:left w:w="110" w:type="dxa"/>
              <w:bottom w:w="90" w:type="dxa"/>
              <w:right w:w="110" w:type="dxa"/>
            </w:tcMar>
            <w:vAlign w:val="center"/>
          </w:tcPr>
          <w:p w14:paraId="7F1B961A" w14:textId="77777777" w:rsidR="00B009DD" w:rsidRDefault="00000000">
            <w:r>
              <w:rPr>
                <w:sz w:val="17"/>
              </w:rPr>
              <w:t>Contención viva compleja</w:t>
            </w:r>
          </w:p>
        </w:tc>
        <w:tc>
          <w:tcPr>
            <w:tcW w:w="4320" w:type="dxa"/>
            <w:tcMar>
              <w:top w:w="90" w:type="dxa"/>
              <w:left w:w="110" w:type="dxa"/>
              <w:bottom w:w="90" w:type="dxa"/>
              <w:right w:w="110" w:type="dxa"/>
            </w:tcMar>
            <w:vAlign w:val="center"/>
          </w:tcPr>
          <w:p w14:paraId="605A5629" w14:textId="77777777" w:rsidR="00B009DD" w:rsidRPr="00F80B8C" w:rsidRDefault="00000000">
            <w:pPr>
              <w:rPr>
                <w:lang w:val="es-MX"/>
              </w:rPr>
            </w:pPr>
            <w:r w:rsidRPr="00F80B8C">
              <w:rPr>
                <w:sz w:val="17"/>
                <w:lang w:val="es-MX"/>
              </w:rPr>
              <w:t>Captura simplificada de objetivos debilitados</w:t>
            </w:r>
          </w:p>
        </w:tc>
        <w:tc>
          <w:tcPr>
            <w:tcW w:w="3024" w:type="dxa"/>
            <w:tcMar>
              <w:top w:w="90" w:type="dxa"/>
              <w:left w:w="110" w:type="dxa"/>
              <w:bottom w:w="90" w:type="dxa"/>
              <w:right w:w="110" w:type="dxa"/>
            </w:tcMar>
            <w:vAlign w:val="center"/>
          </w:tcPr>
          <w:p w14:paraId="04A84056" w14:textId="77777777" w:rsidR="00B009DD" w:rsidRPr="00F80B8C" w:rsidRDefault="00000000">
            <w:pPr>
              <w:rPr>
                <w:lang w:val="es-MX"/>
              </w:rPr>
            </w:pPr>
            <w:r w:rsidRPr="00F80B8C">
              <w:rPr>
                <w:sz w:val="17"/>
                <w:lang w:val="es-MX"/>
              </w:rPr>
              <w:t>Evitar IA y animaciones excesivas al inicio.</w:t>
            </w:r>
          </w:p>
        </w:tc>
      </w:tr>
      <w:tr w:rsidR="00B009DD" w:rsidRPr="00E8157F" w14:paraId="50AACA8F" w14:textId="77777777">
        <w:trPr>
          <w:jc w:val="center"/>
        </w:trPr>
        <w:tc>
          <w:tcPr>
            <w:tcW w:w="2160" w:type="dxa"/>
            <w:shd w:val="clear" w:color="auto" w:fill="EDF3F9"/>
            <w:tcMar>
              <w:top w:w="90" w:type="dxa"/>
              <w:left w:w="110" w:type="dxa"/>
              <w:bottom w:w="90" w:type="dxa"/>
              <w:right w:w="110" w:type="dxa"/>
            </w:tcMar>
            <w:vAlign w:val="center"/>
          </w:tcPr>
          <w:p w14:paraId="5C3AE33C" w14:textId="77777777" w:rsidR="00B009DD" w:rsidRDefault="00000000">
            <w:r>
              <w:rPr>
                <w:sz w:val="17"/>
              </w:rPr>
              <w:t>Co-op temprano</w:t>
            </w:r>
          </w:p>
        </w:tc>
        <w:tc>
          <w:tcPr>
            <w:tcW w:w="4320" w:type="dxa"/>
            <w:shd w:val="clear" w:color="auto" w:fill="EDF3F9"/>
            <w:tcMar>
              <w:top w:w="90" w:type="dxa"/>
              <w:left w:w="110" w:type="dxa"/>
              <w:bottom w:w="90" w:type="dxa"/>
              <w:right w:w="110" w:type="dxa"/>
            </w:tcMar>
            <w:vAlign w:val="center"/>
          </w:tcPr>
          <w:p w14:paraId="5A2C5501" w14:textId="77777777" w:rsidR="00B009DD" w:rsidRPr="00F80B8C" w:rsidRDefault="00000000">
            <w:pPr>
              <w:rPr>
                <w:lang w:val="es-MX"/>
              </w:rPr>
            </w:pPr>
            <w:r w:rsidRPr="00F80B8C">
              <w:rPr>
                <w:sz w:val="17"/>
                <w:lang w:val="es-MX"/>
              </w:rPr>
              <w:t>Modo solo robusto con diseño de herramientas preparado para co-op posterior</w:t>
            </w:r>
          </w:p>
        </w:tc>
        <w:tc>
          <w:tcPr>
            <w:tcW w:w="3024" w:type="dxa"/>
            <w:shd w:val="clear" w:color="auto" w:fill="EDF3F9"/>
            <w:tcMar>
              <w:top w:w="90" w:type="dxa"/>
              <w:left w:w="110" w:type="dxa"/>
              <w:bottom w:w="90" w:type="dxa"/>
              <w:right w:w="110" w:type="dxa"/>
            </w:tcMar>
            <w:vAlign w:val="center"/>
          </w:tcPr>
          <w:p w14:paraId="71C5E9E4" w14:textId="77777777" w:rsidR="00B009DD" w:rsidRPr="00F80B8C" w:rsidRDefault="00000000">
            <w:pPr>
              <w:rPr>
                <w:lang w:val="es-MX"/>
              </w:rPr>
            </w:pPr>
            <w:r w:rsidRPr="00F80B8C">
              <w:rPr>
                <w:sz w:val="17"/>
                <w:lang w:val="es-MX"/>
              </w:rPr>
              <w:t>No frenar el proyecto por red.</w:t>
            </w:r>
          </w:p>
        </w:tc>
      </w:tr>
      <w:tr w:rsidR="00B009DD" w:rsidRPr="00E8157F" w14:paraId="1D3693B3" w14:textId="77777777">
        <w:trPr>
          <w:jc w:val="center"/>
        </w:trPr>
        <w:tc>
          <w:tcPr>
            <w:tcW w:w="2160" w:type="dxa"/>
            <w:tcMar>
              <w:top w:w="90" w:type="dxa"/>
              <w:left w:w="110" w:type="dxa"/>
              <w:bottom w:w="90" w:type="dxa"/>
              <w:right w:w="110" w:type="dxa"/>
            </w:tcMar>
            <w:vAlign w:val="center"/>
          </w:tcPr>
          <w:p w14:paraId="4329BE2B" w14:textId="77777777" w:rsidR="00B009DD" w:rsidRDefault="00000000">
            <w:r>
              <w:rPr>
                <w:sz w:val="17"/>
              </w:rPr>
              <w:t>Combate armado amplio</w:t>
            </w:r>
          </w:p>
        </w:tc>
        <w:tc>
          <w:tcPr>
            <w:tcW w:w="4320" w:type="dxa"/>
            <w:tcMar>
              <w:top w:w="90" w:type="dxa"/>
              <w:left w:w="110" w:type="dxa"/>
              <w:bottom w:w="90" w:type="dxa"/>
              <w:right w:w="110" w:type="dxa"/>
            </w:tcMar>
            <w:vAlign w:val="center"/>
          </w:tcPr>
          <w:p w14:paraId="337158E1" w14:textId="77777777" w:rsidR="00B009DD" w:rsidRPr="00F80B8C" w:rsidRDefault="00000000">
            <w:pPr>
              <w:rPr>
                <w:lang w:val="es-MX"/>
              </w:rPr>
            </w:pPr>
            <w:r w:rsidRPr="00F80B8C">
              <w:rPr>
                <w:sz w:val="17"/>
                <w:lang w:val="es-MX"/>
              </w:rPr>
              <w:t>Herramientas de aturdimiento y distracción antes que arsenal grande</w:t>
            </w:r>
          </w:p>
        </w:tc>
        <w:tc>
          <w:tcPr>
            <w:tcW w:w="3024" w:type="dxa"/>
            <w:tcMar>
              <w:top w:w="90" w:type="dxa"/>
              <w:left w:w="110" w:type="dxa"/>
              <w:bottom w:w="90" w:type="dxa"/>
              <w:right w:w="110" w:type="dxa"/>
            </w:tcMar>
            <w:vAlign w:val="center"/>
          </w:tcPr>
          <w:p w14:paraId="1E6B80BD" w14:textId="77777777" w:rsidR="00B009DD" w:rsidRPr="00F80B8C" w:rsidRDefault="00000000">
            <w:pPr>
              <w:rPr>
                <w:lang w:val="es-MX"/>
              </w:rPr>
            </w:pPr>
            <w:r w:rsidRPr="00F80B8C">
              <w:rPr>
                <w:sz w:val="17"/>
                <w:lang w:val="es-MX"/>
              </w:rPr>
              <w:t>Reducir costo de balance y animación.</w:t>
            </w:r>
          </w:p>
        </w:tc>
      </w:tr>
    </w:tbl>
    <w:p w14:paraId="51CD06FA" w14:textId="77777777" w:rsidR="00B009DD" w:rsidRDefault="00000000">
      <w:pPr>
        <w:pStyle w:val="Ttulo3"/>
        <w:spacing w:before="120" w:after="80"/>
      </w:pPr>
      <w:r>
        <w:rPr>
          <w:rFonts w:ascii="Aptos Display" w:hAnsi="Aptos Display"/>
          <w:color w:val="4472C4"/>
          <w:sz w:val="22"/>
        </w:rPr>
        <w:t>10.1.5 Estimated resources required</w:t>
      </w:r>
    </w:p>
    <w:tbl>
      <w:tblPr>
        <w:tblStyle w:val="Tablaconcuadrcula"/>
        <w:tblW w:w="0" w:type="auto"/>
        <w:jc w:val="center"/>
        <w:tblLayout w:type="fixed"/>
        <w:tblLook w:val="04A0" w:firstRow="1" w:lastRow="0" w:firstColumn="1" w:lastColumn="0" w:noHBand="0" w:noVBand="1"/>
      </w:tblPr>
      <w:tblGrid>
        <w:gridCol w:w="3312"/>
        <w:gridCol w:w="4032"/>
        <w:gridCol w:w="3744"/>
      </w:tblGrid>
      <w:tr w:rsidR="00B009DD" w14:paraId="326F2579" w14:textId="77777777">
        <w:trPr>
          <w:jc w:val="center"/>
        </w:trPr>
        <w:tc>
          <w:tcPr>
            <w:tcW w:w="3312" w:type="dxa"/>
            <w:shd w:val="clear" w:color="auto" w:fill="D9E2F3"/>
            <w:tcMar>
              <w:top w:w="90" w:type="dxa"/>
              <w:left w:w="110" w:type="dxa"/>
              <w:bottom w:w="90" w:type="dxa"/>
              <w:right w:w="110" w:type="dxa"/>
            </w:tcMar>
            <w:vAlign w:val="center"/>
          </w:tcPr>
          <w:p w14:paraId="41919391" w14:textId="77777777" w:rsidR="00B009DD" w:rsidRDefault="00000000">
            <w:r>
              <w:rPr>
                <w:b/>
                <w:color w:val="282828"/>
                <w:sz w:val="17"/>
              </w:rPr>
              <w:t>Recurso</w:t>
            </w:r>
          </w:p>
        </w:tc>
        <w:tc>
          <w:tcPr>
            <w:tcW w:w="3312" w:type="dxa"/>
            <w:shd w:val="clear" w:color="auto" w:fill="D9E2F3"/>
            <w:tcMar>
              <w:top w:w="90" w:type="dxa"/>
              <w:left w:w="110" w:type="dxa"/>
              <w:bottom w:w="90" w:type="dxa"/>
              <w:right w:w="110" w:type="dxa"/>
            </w:tcMar>
            <w:vAlign w:val="center"/>
          </w:tcPr>
          <w:p w14:paraId="08D6E6FD" w14:textId="77777777" w:rsidR="00B009DD" w:rsidRDefault="00000000">
            <w:r>
              <w:rPr>
                <w:b/>
                <w:color w:val="282828"/>
                <w:sz w:val="17"/>
              </w:rPr>
              <w:t>Necesidad estimada</w:t>
            </w:r>
          </w:p>
        </w:tc>
        <w:tc>
          <w:tcPr>
            <w:tcW w:w="3312" w:type="dxa"/>
            <w:shd w:val="clear" w:color="auto" w:fill="D9E2F3"/>
            <w:tcMar>
              <w:top w:w="90" w:type="dxa"/>
              <w:left w:w="110" w:type="dxa"/>
              <w:bottom w:w="90" w:type="dxa"/>
              <w:right w:w="110" w:type="dxa"/>
            </w:tcMar>
            <w:vAlign w:val="center"/>
          </w:tcPr>
          <w:p w14:paraId="37682C10" w14:textId="77777777" w:rsidR="00B009DD" w:rsidRDefault="00000000">
            <w:r>
              <w:rPr>
                <w:b/>
                <w:color w:val="282828"/>
                <w:sz w:val="17"/>
              </w:rPr>
              <w:t>Uso</w:t>
            </w:r>
          </w:p>
        </w:tc>
      </w:tr>
      <w:tr w:rsidR="00B009DD" w:rsidRPr="00E8157F" w14:paraId="548E0DAF" w14:textId="77777777">
        <w:trPr>
          <w:jc w:val="center"/>
        </w:trPr>
        <w:tc>
          <w:tcPr>
            <w:tcW w:w="1728" w:type="dxa"/>
            <w:shd w:val="clear" w:color="auto" w:fill="EDF3F9"/>
            <w:tcMar>
              <w:top w:w="90" w:type="dxa"/>
              <w:left w:w="110" w:type="dxa"/>
              <w:bottom w:w="90" w:type="dxa"/>
              <w:right w:w="110" w:type="dxa"/>
            </w:tcMar>
            <w:vAlign w:val="center"/>
          </w:tcPr>
          <w:p w14:paraId="6CFD6D9E" w14:textId="77777777" w:rsidR="00B009DD" w:rsidRDefault="00000000">
            <w:r>
              <w:rPr>
                <w:sz w:val="17"/>
              </w:rPr>
              <w:t>Tiempo</w:t>
            </w:r>
          </w:p>
        </w:tc>
        <w:tc>
          <w:tcPr>
            <w:tcW w:w="4032" w:type="dxa"/>
            <w:shd w:val="clear" w:color="auto" w:fill="EDF3F9"/>
            <w:tcMar>
              <w:top w:w="90" w:type="dxa"/>
              <w:left w:w="110" w:type="dxa"/>
              <w:bottom w:w="90" w:type="dxa"/>
              <w:right w:w="110" w:type="dxa"/>
            </w:tcMar>
            <w:vAlign w:val="center"/>
          </w:tcPr>
          <w:p w14:paraId="51633E5C" w14:textId="77777777" w:rsidR="00B009DD" w:rsidRPr="00F80B8C" w:rsidRDefault="00000000">
            <w:pPr>
              <w:rPr>
                <w:lang w:val="es-MX"/>
              </w:rPr>
            </w:pPr>
            <w:r w:rsidRPr="00F80B8C">
              <w:rPr>
                <w:sz w:val="17"/>
                <w:lang w:val="es-MX"/>
              </w:rPr>
              <w:t>12 a 16 semanas de producción disciplinada para un MVP académico</w:t>
            </w:r>
          </w:p>
        </w:tc>
        <w:tc>
          <w:tcPr>
            <w:tcW w:w="3744" w:type="dxa"/>
            <w:shd w:val="clear" w:color="auto" w:fill="EDF3F9"/>
            <w:tcMar>
              <w:top w:w="90" w:type="dxa"/>
              <w:left w:w="110" w:type="dxa"/>
              <w:bottom w:w="90" w:type="dxa"/>
              <w:right w:w="110" w:type="dxa"/>
            </w:tcMar>
            <w:vAlign w:val="center"/>
          </w:tcPr>
          <w:p w14:paraId="675C21EA" w14:textId="77777777" w:rsidR="00B009DD" w:rsidRPr="00F80B8C" w:rsidRDefault="00000000">
            <w:pPr>
              <w:rPr>
                <w:lang w:val="es-MX"/>
              </w:rPr>
            </w:pPr>
            <w:r w:rsidRPr="00F80B8C">
              <w:rPr>
                <w:sz w:val="17"/>
                <w:lang w:val="es-MX"/>
              </w:rPr>
              <w:t>Programación, blockout, arte, audio y pruebas.</w:t>
            </w:r>
          </w:p>
        </w:tc>
      </w:tr>
      <w:tr w:rsidR="00B009DD" w14:paraId="135FBF34" w14:textId="77777777">
        <w:trPr>
          <w:jc w:val="center"/>
        </w:trPr>
        <w:tc>
          <w:tcPr>
            <w:tcW w:w="1728" w:type="dxa"/>
            <w:tcMar>
              <w:top w:w="90" w:type="dxa"/>
              <w:left w:w="110" w:type="dxa"/>
              <w:bottom w:w="90" w:type="dxa"/>
              <w:right w:w="110" w:type="dxa"/>
            </w:tcMar>
            <w:vAlign w:val="center"/>
          </w:tcPr>
          <w:p w14:paraId="68AFE031" w14:textId="77777777" w:rsidR="00B009DD" w:rsidRDefault="00000000">
            <w:r>
              <w:rPr>
                <w:sz w:val="17"/>
              </w:rPr>
              <w:t>Software</w:t>
            </w:r>
          </w:p>
        </w:tc>
        <w:tc>
          <w:tcPr>
            <w:tcW w:w="4032" w:type="dxa"/>
            <w:tcMar>
              <w:top w:w="90" w:type="dxa"/>
              <w:left w:w="110" w:type="dxa"/>
              <w:bottom w:w="90" w:type="dxa"/>
              <w:right w:w="110" w:type="dxa"/>
            </w:tcMar>
            <w:vAlign w:val="center"/>
          </w:tcPr>
          <w:p w14:paraId="3E38AE0A" w14:textId="77777777" w:rsidR="00B009DD" w:rsidRPr="00F80B8C" w:rsidRDefault="00000000">
            <w:pPr>
              <w:rPr>
                <w:lang w:val="es-MX"/>
              </w:rPr>
            </w:pPr>
            <w:r w:rsidRPr="00F80B8C">
              <w:rPr>
                <w:sz w:val="17"/>
                <w:lang w:val="es-MX"/>
              </w:rPr>
              <w:t>Unity 2022.3 LTS, Blender, FL Studio, editor de código, control de versiones</w:t>
            </w:r>
          </w:p>
        </w:tc>
        <w:tc>
          <w:tcPr>
            <w:tcW w:w="3744" w:type="dxa"/>
            <w:tcMar>
              <w:top w:w="90" w:type="dxa"/>
              <w:left w:w="110" w:type="dxa"/>
              <w:bottom w:w="90" w:type="dxa"/>
              <w:right w:w="110" w:type="dxa"/>
            </w:tcMar>
            <w:vAlign w:val="center"/>
          </w:tcPr>
          <w:p w14:paraId="1F79813D" w14:textId="77777777" w:rsidR="00B009DD" w:rsidRDefault="00000000">
            <w:r>
              <w:rPr>
                <w:sz w:val="17"/>
              </w:rPr>
              <w:t>Desarrollo integral del proyecto.</w:t>
            </w:r>
          </w:p>
        </w:tc>
      </w:tr>
      <w:tr w:rsidR="00B009DD" w:rsidRPr="00E8157F" w14:paraId="479AFBCD" w14:textId="77777777">
        <w:trPr>
          <w:jc w:val="center"/>
        </w:trPr>
        <w:tc>
          <w:tcPr>
            <w:tcW w:w="1728" w:type="dxa"/>
            <w:shd w:val="clear" w:color="auto" w:fill="EDF3F9"/>
            <w:tcMar>
              <w:top w:w="90" w:type="dxa"/>
              <w:left w:w="110" w:type="dxa"/>
              <w:bottom w:w="90" w:type="dxa"/>
              <w:right w:w="110" w:type="dxa"/>
            </w:tcMar>
            <w:vAlign w:val="center"/>
          </w:tcPr>
          <w:p w14:paraId="5B36F0A7" w14:textId="77777777" w:rsidR="00B009DD" w:rsidRDefault="00000000">
            <w:r>
              <w:rPr>
                <w:sz w:val="17"/>
              </w:rPr>
              <w:t>Hardware</w:t>
            </w:r>
          </w:p>
        </w:tc>
        <w:tc>
          <w:tcPr>
            <w:tcW w:w="4032" w:type="dxa"/>
            <w:shd w:val="clear" w:color="auto" w:fill="EDF3F9"/>
            <w:tcMar>
              <w:top w:w="90" w:type="dxa"/>
              <w:left w:w="110" w:type="dxa"/>
              <w:bottom w:w="90" w:type="dxa"/>
              <w:right w:w="110" w:type="dxa"/>
            </w:tcMar>
            <w:vAlign w:val="center"/>
          </w:tcPr>
          <w:p w14:paraId="65BB0A70" w14:textId="77777777" w:rsidR="00B009DD" w:rsidRPr="00F80B8C" w:rsidRDefault="00000000">
            <w:pPr>
              <w:rPr>
                <w:lang w:val="es-MX"/>
              </w:rPr>
            </w:pPr>
            <w:r w:rsidRPr="00F80B8C">
              <w:rPr>
                <w:sz w:val="17"/>
                <w:lang w:val="es-MX"/>
              </w:rPr>
              <w:t>PC de desarrollo media-alta y equipo secundario para pruebas</w:t>
            </w:r>
          </w:p>
        </w:tc>
        <w:tc>
          <w:tcPr>
            <w:tcW w:w="3744" w:type="dxa"/>
            <w:shd w:val="clear" w:color="auto" w:fill="EDF3F9"/>
            <w:tcMar>
              <w:top w:w="90" w:type="dxa"/>
              <w:left w:w="110" w:type="dxa"/>
              <w:bottom w:w="90" w:type="dxa"/>
              <w:right w:w="110" w:type="dxa"/>
            </w:tcMar>
            <w:vAlign w:val="center"/>
          </w:tcPr>
          <w:p w14:paraId="538C475F" w14:textId="77777777" w:rsidR="00B009DD" w:rsidRPr="00F80B8C" w:rsidRDefault="00000000">
            <w:pPr>
              <w:rPr>
                <w:lang w:val="es-MX"/>
              </w:rPr>
            </w:pPr>
            <w:r w:rsidRPr="00F80B8C">
              <w:rPr>
                <w:sz w:val="17"/>
                <w:lang w:val="es-MX"/>
              </w:rPr>
              <w:t>Compilar, probar rendimiento y revisar builds.</w:t>
            </w:r>
          </w:p>
        </w:tc>
      </w:tr>
      <w:tr w:rsidR="00B009DD" w14:paraId="527A786E" w14:textId="77777777">
        <w:trPr>
          <w:jc w:val="center"/>
        </w:trPr>
        <w:tc>
          <w:tcPr>
            <w:tcW w:w="1728" w:type="dxa"/>
            <w:tcMar>
              <w:top w:w="90" w:type="dxa"/>
              <w:left w:w="110" w:type="dxa"/>
              <w:bottom w:w="90" w:type="dxa"/>
              <w:right w:w="110" w:type="dxa"/>
            </w:tcMar>
            <w:vAlign w:val="center"/>
          </w:tcPr>
          <w:p w14:paraId="1FBABDB8" w14:textId="77777777" w:rsidR="00B009DD" w:rsidRDefault="00000000">
            <w:r>
              <w:rPr>
                <w:sz w:val="17"/>
              </w:rPr>
              <w:t>Publicación</w:t>
            </w:r>
          </w:p>
        </w:tc>
        <w:tc>
          <w:tcPr>
            <w:tcW w:w="4032" w:type="dxa"/>
            <w:tcMar>
              <w:top w:w="90" w:type="dxa"/>
              <w:left w:w="110" w:type="dxa"/>
              <w:bottom w:w="90" w:type="dxa"/>
              <w:right w:w="110" w:type="dxa"/>
            </w:tcMar>
            <w:vAlign w:val="center"/>
          </w:tcPr>
          <w:p w14:paraId="5A0CF1F1" w14:textId="77777777" w:rsidR="00B009DD" w:rsidRPr="00F80B8C" w:rsidRDefault="00000000">
            <w:pPr>
              <w:rPr>
                <w:lang w:val="es-MX"/>
              </w:rPr>
            </w:pPr>
            <w:r w:rsidRPr="00F80B8C">
              <w:rPr>
                <w:sz w:val="17"/>
                <w:lang w:val="es-MX"/>
              </w:rPr>
              <w:t>Cuenta de Steam u otra plataforma solo si se decide comercializar</w:t>
            </w:r>
          </w:p>
        </w:tc>
        <w:tc>
          <w:tcPr>
            <w:tcW w:w="3744" w:type="dxa"/>
            <w:tcMar>
              <w:top w:w="90" w:type="dxa"/>
              <w:left w:w="110" w:type="dxa"/>
              <w:bottom w:w="90" w:type="dxa"/>
              <w:right w:w="110" w:type="dxa"/>
            </w:tcMar>
            <w:vAlign w:val="center"/>
          </w:tcPr>
          <w:p w14:paraId="3DAA89EF" w14:textId="77777777" w:rsidR="00B009DD" w:rsidRDefault="00000000">
            <w:r>
              <w:rPr>
                <w:sz w:val="17"/>
              </w:rPr>
              <w:t>Distribución futura.</w:t>
            </w:r>
          </w:p>
        </w:tc>
      </w:tr>
    </w:tbl>
    <w:p w14:paraId="3F6AEF4D" w14:textId="77777777" w:rsidR="00B009DD" w:rsidRDefault="00000000">
      <w:pPr>
        <w:pStyle w:val="Ttulo2"/>
        <w:spacing w:before="120" w:after="80"/>
      </w:pPr>
      <w:r>
        <w:rPr>
          <w:rFonts w:ascii="Aptos Display" w:hAnsi="Aptos Display"/>
          <w:color w:val="282828"/>
          <w:sz w:val="24"/>
        </w:rPr>
        <w:t>10.2 Development platform and tools</w:t>
      </w:r>
    </w:p>
    <w:p w14:paraId="046B2090" w14:textId="77777777" w:rsidR="00B009DD" w:rsidRDefault="00000000">
      <w:pPr>
        <w:pStyle w:val="Ttulo3"/>
        <w:spacing w:before="120" w:after="80"/>
      </w:pPr>
      <w:r>
        <w:rPr>
          <w:rFonts w:ascii="Aptos Display" w:hAnsi="Aptos Display"/>
          <w:color w:val="4472C4"/>
          <w:sz w:val="22"/>
        </w:rPr>
        <w:t>10.2.1 Software</w:t>
      </w:r>
    </w:p>
    <w:p w14:paraId="1CCCE1A6" w14:textId="77777777" w:rsidR="00B009DD" w:rsidRDefault="00000000">
      <w:pPr>
        <w:pStyle w:val="Listaconvietas"/>
        <w:spacing w:after="60"/>
        <w:ind w:left="0"/>
      </w:pPr>
      <w:r>
        <w:t>Unity 2022.3 LTS como motor principal.</w:t>
      </w:r>
    </w:p>
    <w:p w14:paraId="7AF94CA8" w14:textId="60868C25" w:rsidR="00B009DD" w:rsidRPr="00F80B8C" w:rsidRDefault="00000000">
      <w:pPr>
        <w:pStyle w:val="Listaconvietas"/>
        <w:spacing w:after="60"/>
        <w:ind w:left="0"/>
        <w:rPr>
          <w:lang w:val="es-MX"/>
        </w:rPr>
      </w:pPr>
      <w:r w:rsidRPr="00F80B8C">
        <w:rPr>
          <w:lang w:val="es-MX"/>
        </w:rPr>
        <w:t xml:space="preserve">Blender </w:t>
      </w:r>
      <w:r w:rsidR="00266299">
        <w:rPr>
          <w:lang w:val="es-MX"/>
        </w:rPr>
        <w:t xml:space="preserve">4.4 </w:t>
      </w:r>
      <w:r w:rsidRPr="00F80B8C">
        <w:rPr>
          <w:lang w:val="es-MX"/>
        </w:rPr>
        <w:t>para modelado, UVs, rig sencillo y posible animación.</w:t>
      </w:r>
    </w:p>
    <w:p w14:paraId="48FEC171" w14:textId="6A579B32" w:rsidR="00B009DD" w:rsidRPr="00F80B8C" w:rsidRDefault="00000000">
      <w:pPr>
        <w:pStyle w:val="Listaconvietas"/>
        <w:spacing w:after="60"/>
        <w:ind w:left="0"/>
        <w:rPr>
          <w:lang w:val="es-MX"/>
        </w:rPr>
      </w:pPr>
      <w:r w:rsidRPr="00F80B8C">
        <w:rPr>
          <w:lang w:val="es-MX"/>
        </w:rPr>
        <w:t>FL Studio</w:t>
      </w:r>
      <w:r w:rsidR="00266299">
        <w:rPr>
          <w:lang w:val="es-MX"/>
        </w:rPr>
        <w:t xml:space="preserve"> 2025</w:t>
      </w:r>
      <w:r w:rsidRPr="00F80B8C">
        <w:rPr>
          <w:lang w:val="es-MX"/>
        </w:rPr>
        <w:t xml:space="preserve"> para música, diseño sonoro y prototipos de motivos musicales.</w:t>
      </w:r>
    </w:p>
    <w:p w14:paraId="704FE1FE" w14:textId="4C4F3F5B" w:rsidR="00B009DD" w:rsidRPr="00F80B8C" w:rsidRDefault="00000000">
      <w:pPr>
        <w:pStyle w:val="Listaconvietas"/>
        <w:spacing w:after="60"/>
        <w:ind w:left="0"/>
        <w:rPr>
          <w:lang w:val="es-MX"/>
        </w:rPr>
      </w:pPr>
      <w:r w:rsidRPr="00F80B8C">
        <w:rPr>
          <w:lang w:val="es-MX"/>
        </w:rPr>
        <w:t>Visual Studio Code</w:t>
      </w:r>
      <w:r w:rsidR="00266299">
        <w:rPr>
          <w:lang w:val="es-MX"/>
        </w:rPr>
        <w:t xml:space="preserve"> 2025</w:t>
      </w:r>
      <w:r w:rsidRPr="00F80B8C">
        <w:rPr>
          <w:lang w:val="es-MX"/>
        </w:rPr>
        <w:t xml:space="preserve"> o IDE equivalente para programación en C#.</w:t>
      </w:r>
    </w:p>
    <w:p w14:paraId="439DB43A" w14:textId="77777777" w:rsidR="00B009DD" w:rsidRPr="00F80B8C" w:rsidRDefault="00000000">
      <w:pPr>
        <w:pStyle w:val="Listaconvietas"/>
        <w:spacing w:after="60"/>
        <w:ind w:left="0"/>
        <w:rPr>
          <w:lang w:val="es-MX"/>
        </w:rPr>
      </w:pPr>
      <w:r w:rsidRPr="00F80B8C">
        <w:rPr>
          <w:lang w:val="es-MX"/>
        </w:rPr>
        <w:t>Git o Unity Version Control para respaldo y organización del proyecto.</w:t>
      </w:r>
    </w:p>
    <w:p w14:paraId="1417DEBA"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10.2.2 Hardware</w:t>
      </w:r>
    </w:p>
    <w:p w14:paraId="72C84E3F" w14:textId="77777777" w:rsidR="00B009DD" w:rsidRPr="00F80B8C" w:rsidRDefault="00000000">
      <w:pPr>
        <w:spacing w:after="100" w:line="269" w:lineRule="auto"/>
        <w:rPr>
          <w:lang w:val="es-MX"/>
        </w:rPr>
      </w:pPr>
      <w:r w:rsidRPr="00F80B8C">
        <w:rPr>
          <w:lang w:val="es-MX"/>
        </w:rPr>
        <w:t>El desarrollo debe hacerse en una PC capaz de compilar con fluidez proyectos 3D y ejecutar el mapa de pruebas sin tiempos excesivos. También conviene probar builds en un equipo más modesto para no diseñar solo para el hardware de desarrollo.</w:t>
      </w:r>
    </w:p>
    <w:p w14:paraId="096ECE70" w14:textId="77777777" w:rsidR="00B009DD" w:rsidRPr="00F80B8C" w:rsidRDefault="00000000">
      <w:pPr>
        <w:pStyle w:val="Ttulo2"/>
        <w:spacing w:before="120" w:after="80"/>
        <w:rPr>
          <w:lang w:val="es-MX"/>
        </w:rPr>
      </w:pPr>
      <w:r w:rsidRPr="00F80B8C">
        <w:rPr>
          <w:rFonts w:ascii="Aptos Display" w:hAnsi="Aptos Display"/>
          <w:color w:val="282828"/>
          <w:sz w:val="24"/>
          <w:lang w:val="es-MX"/>
        </w:rPr>
        <w:lastRenderedPageBreak/>
        <w:t>10.3 Delivery</w:t>
      </w:r>
    </w:p>
    <w:p w14:paraId="7AF2426D"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10.3.1 Required hardware and software</w:t>
      </w:r>
    </w:p>
    <w:p w14:paraId="3AEB4217" w14:textId="77777777" w:rsidR="00B009DD" w:rsidRPr="00F80B8C" w:rsidRDefault="00000000">
      <w:pPr>
        <w:spacing w:after="100" w:line="269" w:lineRule="auto"/>
        <w:rPr>
          <w:lang w:val="es-MX"/>
        </w:rPr>
      </w:pPr>
      <w:r w:rsidRPr="00F80B8C">
        <w:rPr>
          <w:lang w:val="es-MX"/>
        </w:rPr>
        <w:t>Para la entrega del prototipo se requerirá un equipo con Windows de 64 bits, drivers gráficos actualizados y soporte para ejecutar un build standalone hecho en Unity. En una entrega académica bastará con el ejecutable, la carpeta de datos y unas instrucciones breves de uso.</w:t>
      </w:r>
    </w:p>
    <w:p w14:paraId="6E5334CF" w14:textId="77777777" w:rsidR="00B009DD" w:rsidRDefault="00000000">
      <w:pPr>
        <w:pStyle w:val="Ttulo3"/>
        <w:spacing w:before="120" w:after="80"/>
      </w:pPr>
      <w:r>
        <w:rPr>
          <w:rFonts w:ascii="Aptos Display" w:hAnsi="Aptos Display"/>
          <w:color w:val="4472C4"/>
          <w:sz w:val="22"/>
        </w:rPr>
        <w:t>10.3.2 Required materials</w:t>
      </w:r>
    </w:p>
    <w:p w14:paraId="091DDBD8" w14:textId="77777777" w:rsidR="00B009DD" w:rsidRDefault="00000000">
      <w:pPr>
        <w:pStyle w:val="Listaconvietas"/>
        <w:spacing w:after="60"/>
        <w:ind w:left="0"/>
      </w:pPr>
      <w:r>
        <w:t>Build ejecutable del proyecto.</w:t>
      </w:r>
    </w:p>
    <w:p w14:paraId="59879DA5" w14:textId="77777777" w:rsidR="00B009DD" w:rsidRPr="00F80B8C" w:rsidRDefault="00000000">
      <w:pPr>
        <w:pStyle w:val="Listaconvietas"/>
        <w:spacing w:after="60"/>
        <w:ind w:left="0"/>
        <w:rPr>
          <w:lang w:val="es-MX"/>
        </w:rPr>
      </w:pPr>
      <w:r w:rsidRPr="00F80B8C">
        <w:rPr>
          <w:lang w:val="es-MX"/>
        </w:rPr>
        <w:t>Carpeta de datos generada por Unity.</w:t>
      </w:r>
    </w:p>
    <w:p w14:paraId="42B7BB47" w14:textId="77777777" w:rsidR="00B009DD" w:rsidRDefault="00000000">
      <w:pPr>
        <w:pStyle w:val="Listaconvietas"/>
        <w:spacing w:after="60"/>
        <w:ind w:left="0"/>
      </w:pPr>
      <w:r>
        <w:t>Documento GDD actualizado.</w:t>
      </w:r>
    </w:p>
    <w:p w14:paraId="1D9861B2" w14:textId="77777777" w:rsidR="00B009DD" w:rsidRPr="00F80B8C" w:rsidRDefault="00000000">
      <w:pPr>
        <w:pStyle w:val="Listaconvietas"/>
        <w:spacing w:after="60"/>
        <w:ind w:left="0"/>
        <w:rPr>
          <w:lang w:val="es-MX"/>
        </w:rPr>
      </w:pPr>
      <w:r w:rsidRPr="00F80B8C">
        <w:rPr>
          <w:lang w:val="es-MX"/>
        </w:rPr>
        <w:t>Repositorio o respaldo de código fuente.</w:t>
      </w:r>
    </w:p>
    <w:p w14:paraId="79E8A767" w14:textId="77777777" w:rsidR="00B009DD" w:rsidRPr="00F80B8C" w:rsidRDefault="00000000">
      <w:pPr>
        <w:pStyle w:val="Listaconvietas"/>
        <w:spacing w:after="60"/>
        <w:ind w:left="0"/>
        <w:rPr>
          <w:lang w:val="es-MX"/>
        </w:rPr>
      </w:pPr>
      <w:r w:rsidRPr="00F80B8C">
        <w:rPr>
          <w:lang w:val="es-MX"/>
        </w:rPr>
        <w:t>Paquete de assets originales y documentación mínima de instalación si se solicita.</w:t>
      </w:r>
    </w:p>
    <w:p w14:paraId="6D6B0E08" w14:textId="77777777" w:rsidR="00B009DD" w:rsidRDefault="00000000">
      <w:pPr>
        <w:pStyle w:val="Ttulo2"/>
        <w:spacing w:before="120" w:after="80"/>
      </w:pPr>
      <w:r>
        <w:rPr>
          <w:rFonts w:ascii="Aptos Display" w:hAnsi="Aptos Display"/>
          <w:color w:val="282828"/>
          <w:sz w:val="24"/>
        </w:rPr>
        <w:t>10.4 Game Engine</w:t>
      </w:r>
    </w:p>
    <w:p w14:paraId="3F062D3C" w14:textId="77777777" w:rsidR="00B009DD" w:rsidRDefault="00000000">
      <w:pPr>
        <w:pStyle w:val="Ttulo3"/>
        <w:spacing w:before="120" w:after="80"/>
      </w:pPr>
      <w:r>
        <w:rPr>
          <w:rFonts w:ascii="Aptos Display" w:hAnsi="Aptos Display"/>
          <w:color w:val="4472C4"/>
          <w:sz w:val="22"/>
        </w:rPr>
        <w:t>10.4.1 Technical Specs</w:t>
      </w:r>
    </w:p>
    <w:tbl>
      <w:tblPr>
        <w:tblStyle w:val="Tablaconcuadrcula"/>
        <w:tblW w:w="0" w:type="auto"/>
        <w:jc w:val="center"/>
        <w:tblLayout w:type="fixed"/>
        <w:tblLook w:val="04A0" w:firstRow="1" w:lastRow="0" w:firstColumn="1" w:lastColumn="0" w:noHBand="0" w:noVBand="1"/>
      </w:tblPr>
      <w:tblGrid>
        <w:gridCol w:w="2880"/>
        <w:gridCol w:w="6912"/>
      </w:tblGrid>
      <w:tr w:rsidR="00B009DD" w:rsidRPr="00E8157F" w14:paraId="2FE067C2" w14:textId="77777777">
        <w:trPr>
          <w:jc w:val="center"/>
        </w:trPr>
        <w:tc>
          <w:tcPr>
            <w:tcW w:w="2880" w:type="dxa"/>
            <w:shd w:val="clear" w:color="auto" w:fill="D9E2F3"/>
            <w:tcMar>
              <w:top w:w="90" w:type="dxa"/>
              <w:left w:w="110" w:type="dxa"/>
              <w:bottom w:w="90" w:type="dxa"/>
              <w:right w:w="110" w:type="dxa"/>
            </w:tcMar>
            <w:vAlign w:val="center"/>
          </w:tcPr>
          <w:p w14:paraId="6B023907" w14:textId="77777777" w:rsidR="00B009DD" w:rsidRDefault="00000000">
            <w:r>
              <w:rPr>
                <w:b/>
                <w:color w:val="282828"/>
                <w:sz w:val="20"/>
              </w:rPr>
              <w:t>Versión del motor</w:t>
            </w:r>
          </w:p>
        </w:tc>
        <w:tc>
          <w:tcPr>
            <w:tcW w:w="6912" w:type="dxa"/>
            <w:shd w:val="clear" w:color="auto" w:fill="D9E2F3"/>
            <w:tcMar>
              <w:top w:w="90" w:type="dxa"/>
              <w:left w:w="110" w:type="dxa"/>
              <w:bottom w:w="90" w:type="dxa"/>
              <w:right w:w="110" w:type="dxa"/>
            </w:tcMar>
            <w:vAlign w:val="center"/>
          </w:tcPr>
          <w:p w14:paraId="4F52A067" w14:textId="77777777" w:rsidR="00B009DD" w:rsidRPr="00F80B8C" w:rsidRDefault="00000000">
            <w:pPr>
              <w:rPr>
                <w:lang w:val="es-MX"/>
              </w:rPr>
            </w:pPr>
            <w:r w:rsidRPr="00F80B8C">
              <w:rPr>
                <w:b/>
                <w:color w:val="282828"/>
                <w:sz w:val="20"/>
                <w:lang w:val="es-MX"/>
              </w:rPr>
              <w:t>Unity 2022.3 LTS (build de trabajo documentado en 2022.3.62f3).</w:t>
            </w:r>
          </w:p>
        </w:tc>
      </w:tr>
      <w:tr w:rsidR="00B009DD" w:rsidRPr="00E8157F" w14:paraId="2F3A95D6" w14:textId="77777777">
        <w:trPr>
          <w:jc w:val="center"/>
        </w:trPr>
        <w:tc>
          <w:tcPr>
            <w:tcW w:w="2880" w:type="dxa"/>
            <w:shd w:val="clear" w:color="auto" w:fill="EDF3F9"/>
            <w:tcMar>
              <w:top w:w="90" w:type="dxa"/>
              <w:left w:w="110" w:type="dxa"/>
              <w:bottom w:w="90" w:type="dxa"/>
              <w:right w:w="110" w:type="dxa"/>
            </w:tcMar>
            <w:vAlign w:val="center"/>
          </w:tcPr>
          <w:p w14:paraId="4EF95D3C" w14:textId="77777777" w:rsidR="00B009DD" w:rsidRDefault="00000000">
            <w:r>
              <w:rPr>
                <w:sz w:val="20"/>
              </w:rPr>
              <w:t>Render pipeline actual</w:t>
            </w:r>
          </w:p>
        </w:tc>
        <w:tc>
          <w:tcPr>
            <w:tcW w:w="6912" w:type="dxa"/>
            <w:shd w:val="clear" w:color="auto" w:fill="EDF3F9"/>
            <w:tcMar>
              <w:top w:w="90" w:type="dxa"/>
              <w:left w:w="110" w:type="dxa"/>
              <w:bottom w:w="90" w:type="dxa"/>
              <w:right w:w="110" w:type="dxa"/>
            </w:tcMar>
            <w:vAlign w:val="center"/>
          </w:tcPr>
          <w:p w14:paraId="4F7AA5E1" w14:textId="77777777" w:rsidR="00B009DD" w:rsidRPr="00F80B8C" w:rsidRDefault="00000000">
            <w:pPr>
              <w:rPr>
                <w:lang w:val="es-MX"/>
              </w:rPr>
            </w:pPr>
            <w:r w:rsidRPr="00F80B8C">
              <w:rPr>
                <w:sz w:val="20"/>
                <w:lang w:val="es-MX"/>
              </w:rPr>
              <w:t>Built-in Render Pipeline para reducir complejidad del prototipo.</w:t>
            </w:r>
          </w:p>
        </w:tc>
      </w:tr>
      <w:tr w:rsidR="00B009DD" w:rsidRPr="00E8157F" w14:paraId="57EDECC0" w14:textId="77777777">
        <w:trPr>
          <w:jc w:val="center"/>
        </w:trPr>
        <w:tc>
          <w:tcPr>
            <w:tcW w:w="2880" w:type="dxa"/>
            <w:tcMar>
              <w:top w:w="90" w:type="dxa"/>
              <w:left w:w="110" w:type="dxa"/>
              <w:bottom w:w="90" w:type="dxa"/>
              <w:right w:w="110" w:type="dxa"/>
            </w:tcMar>
            <w:vAlign w:val="center"/>
          </w:tcPr>
          <w:p w14:paraId="7592F833" w14:textId="77777777" w:rsidR="00B009DD" w:rsidRDefault="00000000">
            <w:r>
              <w:rPr>
                <w:sz w:val="20"/>
              </w:rPr>
              <w:t>Resolución objetivo</w:t>
            </w:r>
          </w:p>
        </w:tc>
        <w:tc>
          <w:tcPr>
            <w:tcW w:w="6912" w:type="dxa"/>
            <w:tcMar>
              <w:top w:w="90" w:type="dxa"/>
              <w:left w:w="110" w:type="dxa"/>
              <w:bottom w:w="90" w:type="dxa"/>
              <w:right w:w="110" w:type="dxa"/>
            </w:tcMar>
            <w:vAlign w:val="center"/>
          </w:tcPr>
          <w:p w14:paraId="2248A4FB" w14:textId="77777777" w:rsidR="00B009DD" w:rsidRPr="00F80B8C" w:rsidRDefault="00000000">
            <w:pPr>
              <w:rPr>
                <w:lang w:val="es-MX"/>
              </w:rPr>
            </w:pPr>
            <w:r w:rsidRPr="00F80B8C">
              <w:rPr>
                <w:sz w:val="20"/>
                <w:lang w:val="es-MX"/>
              </w:rPr>
              <w:t>1920x1080 como referencia principal de desarrollo.</w:t>
            </w:r>
          </w:p>
        </w:tc>
      </w:tr>
      <w:tr w:rsidR="00B009DD" w:rsidRPr="00E8157F" w14:paraId="2FF390CD" w14:textId="77777777">
        <w:trPr>
          <w:jc w:val="center"/>
        </w:trPr>
        <w:tc>
          <w:tcPr>
            <w:tcW w:w="2880" w:type="dxa"/>
            <w:shd w:val="clear" w:color="auto" w:fill="EDF3F9"/>
            <w:tcMar>
              <w:top w:w="90" w:type="dxa"/>
              <w:left w:w="110" w:type="dxa"/>
              <w:bottom w:w="90" w:type="dxa"/>
              <w:right w:w="110" w:type="dxa"/>
            </w:tcMar>
            <w:vAlign w:val="center"/>
          </w:tcPr>
          <w:p w14:paraId="5DA06B19" w14:textId="77777777" w:rsidR="00B009DD" w:rsidRDefault="00000000">
            <w:r>
              <w:rPr>
                <w:sz w:val="20"/>
              </w:rPr>
              <w:t>Frame rate objetivo</w:t>
            </w:r>
          </w:p>
        </w:tc>
        <w:tc>
          <w:tcPr>
            <w:tcW w:w="6912" w:type="dxa"/>
            <w:shd w:val="clear" w:color="auto" w:fill="EDF3F9"/>
            <w:tcMar>
              <w:top w:w="90" w:type="dxa"/>
              <w:left w:w="110" w:type="dxa"/>
              <w:bottom w:w="90" w:type="dxa"/>
              <w:right w:w="110" w:type="dxa"/>
            </w:tcMar>
            <w:vAlign w:val="center"/>
          </w:tcPr>
          <w:p w14:paraId="6E3986C1" w14:textId="77777777" w:rsidR="00B009DD" w:rsidRPr="00F80B8C" w:rsidRDefault="00000000">
            <w:pPr>
              <w:rPr>
                <w:lang w:val="es-MX"/>
              </w:rPr>
            </w:pPr>
            <w:r w:rsidRPr="00F80B8C">
              <w:rPr>
                <w:sz w:val="20"/>
                <w:lang w:val="es-MX"/>
              </w:rPr>
              <w:t>60 FPS mínimos en recomendado; opción de desbloqueo por encima de 60 si el hardware lo permite.</w:t>
            </w:r>
          </w:p>
        </w:tc>
      </w:tr>
      <w:tr w:rsidR="00B009DD" w:rsidRPr="00E8157F" w14:paraId="7065BD6E" w14:textId="77777777">
        <w:trPr>
          <w:jc w:val="center"/>
        </w:trPr>
        <w:tc>
          <w:tcPr>
            <w:tcW w:w="2880" w:type="dxa"/>
            <w:tcMar>
              <w:top w:w="90" w:type="dxa"/>
              <w:left w:w="110" w:type="dxa"/>
              <w:bottom w:w="90" w:type="dxa"/>
              <w:right w:w="110" w:type="dxa"/>
            </w:tcMar>
            <w:vAlign w:val="center"/>
          </w:tcPr>
          <w:p w14:paraId="2E06D786" w14:textId="77777777" w:rsidR="00B009DD" w:rsidRDefault="00000000">
            <w:r>
              <w:rPr>
                <w:sz w:val="20"/>
              </w:rPr>
              <w:t>Limitaciones actuales</w:t>
            </w:r>
          </w:p>
        </w:tc>
        <w:tc>
          <w:tcPr>
            <w:tcW w:w="6912" w:type="dxa"/>
            <w:tcMar>
              <w:top w:w="90" w:type="dxa"/>
              <w:left w:w="110" w:type="dxa"/>
              <w:bottom w:w="90" w:type="dxa"/>
              <w:right w:w="110" w:type="dxa"/>
            </w:tcMar>
            <w:vAlign w:val="center"/>
          </w:tcPr>
          <w:p w14:paraId="5786FB5B" w14:textId="77777777" w:rsidR="00B009DD" w:rsidRPr="00F80B8C" w:rsidRDefault="00000000">
            <w:pPr>
              <w:rPr>
                <w:lang w:val="es-MX"/>
              </w:rPr>
            </w:pPr>
            <w:r w:rsidRPr="00F80B8C">
              <w:rPr>
                <w:sz w:val="20"/>
                <w:lang w:val="es-MX"/>
              </w:rPr>
              <w:t>Sin networking implementado, sin editor para usuario, con UI todavía en crecimiento.</w:t>
            </w:r>
          </w:p>
        </w:tc>
      </w:tr>
    </w:tbl>
    <w:p w14:paraId="0A2109F8"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10.4.2 Design</w:t>
      </w:r>
    </w:p>
    <w:p w14:paraId="30881CE0" w14:textId="77777777" w:rsidR="00B009DD" w:rsidRPr="00F80B8C" w:rsidRDefault="00000000">
      <w:pPr>
        <w:spacing w:after="100" w:line="269" w:lineRule="auto"/>
        <w:rPr>
          <w:lang w:val="es-MX"/>
        </w:rPr>
      </w:pPr>
      <w:r w:rsidRPr="00F80B8C">
        <w:rPr>
          <w:lang w:val="es-MX"/>
        </w:rPr>
        <w:t>La elección del motor y del pipeline responde al control del alcance. Unity permite iterar rápido en un FPS con físicas simples, y el estilo low poly refuerza esa decisión porque el peso visual descansa más en la dirección de arte, la iluminación y el sonido que en materiales complejos.</w:t>
      </w:r>
    </w:p>
    <w:p w14:paraId="70C89689" w14:textId="77777777" w:rsidR="00B009DD" w:rsidRDefault="00000000">
      <w:pPr>
        <w:pStyle w:val="Ttulo3"/>
        <w:spacing w:before="120" w:after="80"/>
      </w:pPr>
      <w:r>
        <w:rPr>
          <w:rFonts w:ascii="Aptos Display" w:hAnsi="Aptos Display"/>
          <w:color w:val="4472C4"/>
          <w:sz w:val="22"/>
        </w:rPr>
        <w:t>10.4.3 Collision detection</w:t>
      </w:r>
    </w:p>
    <w:p w14:paraId="5A440BD1" w14:textId="77777777" w:rsidR="00B009DD" w:rsidRDefault="00000000">
      <w:pPr>
        <w:pStyle w:val="Ttulo4"/>
        <w:spacing w:before="120" w:after="80"/>
      </w:pPr>
      <w:r>
        <w:rPr>
          <w:rFonts w:ascii="Aptos Display" w:hAnsi="Aptos Display"/>
          <w:color w:val="282828"/>
        </w:rPr>
        <w:t>10.4.3.1 Features</w:t>
      </w:r>
    </w:p>
    <w:p w14:paraId="7F86291D" w14:textId="77777777" w:rsidR="00B009DD" w:rsidRDefault="00000000">
      <w:pPr>
        <w:pStyle w:val="Listaconvietas"/>
        <w:spacing w:after="60"/>
        <w:ind w:left="0"/>
      </w:pPr>
      <w:r>
        <w:t>CharacterController para el jugador.</w:t>
      </w:r>
    </w:p>
    <w:p w14:paraId="58E435B8" w14:textId="77777777" w:rsidR="00B009DD" w:rsidRPr="00F80B8C" w:rsidRDefault="00000000">
      <w:pPr>
        <w:pStyle w:val="Listaconvietas"/>
        <w:spacing w:after="60"/>
        <w:ind w:left="0"/>
        <w:rPr>
          <w:lang w:val="es-MX"/>
        </w:rPr>
      </w:pPr>
      <w:r w:rsidRPr="00F80B8C">
        <w:rPr>
          <w:lang w:val="es-MX"/>
        </w:rPr>
        <w:t>Rigidbodies y colliders en objetos manipulables.</w:t>
      </w:r>
    </w:p>
    <w:p w14:paraId="45EDBB2B" w14:textId="77777777" w:rsidR="00B009DD" w:rsidRPr="00F80B8C" w:rsidRDefault="00000000">
      <w:pPr>
        <w:pStyle w:val="Listaconvietas"/>
        <w:spacing w:after="60"/>
        <w:ind w:left="0"/>
        <w:rPr>
          <w:lang w:val="es-MX"/>
        </w:rPr>
      </w:pPr>
      <w:r w:rsidRPr="00F80B8C">
        <w:rPr>
          <w:lang w:val="es-MX"/>
        </w:rPr>
        <w:t>Raycasts para interacción contextual y recolección de loot.</w:t>
      </w:r>
    </w:p>
    <w:p w14:paraId="4C324CF8" w14:textId="77777777" w:rsidR="00B009DD" w:rsidRPr="00F80B8C" w:rsidRDefault="00000000">
      <w:pPr>
        <w:pStyle w:val="Listaconvietas"/>
        <w:spacing w:after="60"/>
        <w:ind w:left="0"/>
        <w:rPr>
          <w:lang w:val="es-MX"/>
        </w:rPr>
      </w:pPr>
      <w:r w:rsidRPr="00F80B8C">
        <w:rPr>
          <w:lang w:val="es-MX"/>
        </w:rPr>
        <w:t>Triggers para extracción, narrativa, activación de energía y sensores simples de IA.</w:t>
      </w:r>
    </w:p>
    <w:p w14:paraId="40BF9299" w14:textId="77777777" w:rsidR="00B009DD" w:rsidRDefault="00000000">
      <w:pPr>
        <w:pStyle w:val="Ttulo4"/>
        <w:spacing w:before="120" w:after="80"/>
      </w:pPr>
      <w:r>
        <w:rPr>
          <w:rFonts w:ascii="Aptos Display" w:hAnsi="Aptos Display"/>
          <w:color w:val="282828"/>
        </w:rPr>
        <w:t>10.4.3.2 Details</w:t>
      </w:r>
    </w:p>
    <w:p w14:paraId="1067BC85" w14:textId="77777777" w:rsidR="00B009DD" w:rsidRPr="00F80B8C" w:rsidRDefault="00000000">
      <w:pPr>
        <w:pStyle w:val="Listaconvietas"/>
        <w:spacing w:after="60"/>
        <w:ind w:left="0"/>
        <w:rPr>
          <w:lang w:val="es-MX"/>
        </w:rPr>
      </w:pPr>
      <w:r w:rsidRPr="00F80B8C">
        <w:rPr>
          <w:lang w:val="es-MX"/>
        </w:rPr>
        <w:t>El jugador no debe atascarse con props pequeños; se prioriza navegación limpia.</w:t>
      </w:r>
    </w:p>
    <w:p w14:paraId="76B7F1FC" w14:textId="77777777" w:rsidR="00B009DD" w:rsidRPr="00F80B8C" w:rsidRDefault="00000000">
      <w:pPr>
        <w:pStyle w:val="Listaconvietas"/>
        <w:spacing w:after="60"/>
        <w:ind w:left="0"/>
        <w:rPr>
          <w:lang w:val="es-MX"/>
        </w:rPr>
      </w:pPr>
      <w:r w:rsidRPr="00F80B8C">
        <w:rPr>
          <w:lang w:val="es-MX"/>
        </w:rPr>
        <w:t>Los objetos agarrables deben detectar colisión continua cuando sean lanzados.</w:t>
      </w:r>
    </w:p>
    <w:p w14:paraId="09CB4F2E" w14:textId="77777777" w:rsidR="00B009DD" w:rsidRPr="00F80B8C" w:rsidRDefault="00000000">
      <w:pPr>
        <w:pStyle w:val="Listaconvietas"/>
        <w:spacing w:after="60"/>
        <w:ind w:left="0"/>
        <w:rPr>
          <w:lang w:val="es-MX"/>
        </w:rPr>
      </w:pPr>
      <w:r w:rsidRPr="00F80B8C">
        <w:rPr>
          <w:lang w:val="es-MX"/>
        </w:rPr>
        <w:t>Las puertas deben distinguir entre interacción exitosa, bloqueo y acceso negado.</w:t>
      </w:r>
    </w:p>
    <w:p w14:paraId="57A94A49" w14:textId="77777777" w:rsidR="00B009DD" w:rsidRPr="00F80B8C" w:rsidRDefault="00000000">
      <w:pPr>
        <w:pStyle w:val="Listaconvietas"/>
        <w:spacing w:after="60"/>
        <w:ind w:left="0"/>
        <w:rPr>
          <w:lang w:val="es-MX"/>
        </w:rPr>
      </w:pPr>
      <w:r w:rsidRPr="00F80B8C">
        <w:rPr>
          <w:lang w:val="es-MX"/>
        </w:rPr>
        <w:t>Las trampas y contenedores requieren áreas de activación o captura claramente definidas.</w:t>
      </w:r>
    </w:p>
    <w:p w14:paraId="1493C3AA" w14:textId="77777777" w:rsidR="00B009DD" w:rsidRPr="00F80B8C" w:rsidRDefault="00000000">
      <w:pPr>
        <w:pStyle w:val="Listaconvietas"/>
        <w:spacing w:after="60"/>
        <w:ind w:left="0"/>
        <w:rPr>
          <w:lang w:val="es-MX"/>
        </w:rPr>
      </w:pPr>
      <w:r w:rsidRPr="00F80B8C">
        <w:rPr>
          <w:lang w:val="es-MX"/>
        </w:rPr>
        <w:t>El loot recogible usa raycast y capa específica para evitar interacción accidental con paredes o piso.</w:t>
      </w:r>
    </w:p>
    <w:p w14:paraId="03C60EE1" w14:textId="77777777" w:rsidR="00B009DD" w:rsidRDefault="00000000">
      <w:pPr>
        <w:pStyle w:val="Ttulo2"/>
        <w:spacing w:before="120" w:after="80"/>
      </w:pPr>
      <w:r>
        <w:rPr>
          <w:rFonts w:ascii="Aptos Display" w:hAnsi="Aptos Display"/>
          <w:color w:val="282828"/>
          <w:sz w:val="24"/>
        </w:rPr>
        <w:lastRenderedPageBreak/>
        <w:t>10.5 Interface technical specs</w:t>
      </w:r>
    </w:p>
    <w:p w14:paraId="6035711A" w14:textId="77777777" w:rsidR="00B009DD" w:rsidRDefault="00000000">
      <w:pPr>
        <w:pStyle w:val="Ttulo3"/>
        <w:spacing w:before="120" w:after="80"/>
      </w:pPr>
      <w:r>
        <w:rPr>
          <w:rFonts w:ascii="Aptos Display" w:hAnsi="Aptos Display"/>
          <w:color w:val="4472C4"/>
          <w:sz w:val="22"/>
        </w:rPr>
        <w:t>10.5.1 Features</w:t>
      </w:r>
    </w:p>
    <w:p w14:paraId="7D40E874" w14:textId="77777777" w:rsidR="00B009DD" w:rsidRPr="00F80B8C" w:rsidRDefault="00000000">
      <w:pPr>
        <w:pStyle w:val="Listaconvietas"/>
        <w:spacing w:after="60"/>
        <w:ind w:left="0"/>
        <w:rPr>
          <w:lang w:val="es-MX"/>
        </w:rPr>
      </w:pPr>
      <w:r w:rsidRPr="00F80B8C">
        <w:rPr>
          <w:lang w:val="es-MX"/>
        </w:rPr>
        <w:t>HUD permanente de salud, stamina, peso y objeto equipado.</w:t>
      </w:r>
    </w:p>
    <w:p w14:paraId="3E22AD91" w14:textId="77777777" w:rsidR="00B009DD" w:rsidRDefault="00000000">
      <w:pPr>
        <w:pStyle w:val="Listaconvietas"/>
        <w:spacing w:after="60"/>
        <w:ind w:left="0"/>
      </w:pPr>
      <w:r>
        <w:t>Inventario detallado con TAB.</w:t>
      </w:r>
    </w:p>
    <w:p w14:paraId="53695E3B" w14:textId="77777777" w:rsidR="00B009DD" w:rsidRPr="00F80B8C" w:rsidRDefault="00000000">
      <w:pPr>
        <w:pStyle w:val="Listaconvietas"/>
        <w:spacing w:after="60"/>
        <w:ind w:left="0"/>
        <w:rPr>
          <w:lang w:val="es-MX"/>
        </w:rPr>
      </w:pPr>
      <w:r w:rsidRPr="00F80B8C">
        <w:rPr>
          <w:lang w:val="es-MX"/>
        </w:rPr>
        <w:t>Mensajes contextuales de interacción y error.</w:t>
      </w:r>
    </w:p>
    <w:p w14:paraId="0C50CD03" w14:textId="77777777" w:rsidR="00B009DD" w:rsidRPr="00F80B8C" w:rsidRDefault="00000000">
      <w:pPr>
        <w:pStyle w:val="Listaconvietas"/>
        <w:spacing w:after="60"/>
        <w:ind w:left="0"/>
        <w:rPr>
          <w:lang w:val="es-MX"/>
        </w:rPr>
      </w:pPr>
      <w:r w:rsidRPr="00F80B8C">
        <w:rPr>
          <w:lang w:val="es-MX"/>
        </w:rPr>
        <w:t>Panel de objetivo y resultados del run.</w:t>
      </w:r>
    </w:p>
    <w:p w14:paraId="12D59BD2"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10.5.2 Details</w:t>
      </w:r>
    </w:p>
    <w:p w14:paraId="27C795D1" w14:textId="77777777" w:rsidR="00B009DD" w:rsidRPr="00F80B8C" w:rsidRDefault="00000000">
      <w:pPr>
        <w:spacing w:after="100" w:line="269" w:lineRule="auto"/>
        <w:rPr>
          <w:lang w:val="es-MX"/>
        </w:rPr>
      </w:pPr>
      <w:r w:rsidRPr="00F80B8C">
        <w:rPr>
          <w:lang w:val="es-MX"/>
        </w:rPr>
        <w:t>La interfaz debe escalar bien a 1080p y seguir siendo legible a 720p. El jugador debe entender su estado con un vistazo corto, incluso durante una persecución.</w:t>
      </w:r>
    </w:p>
    <w:p w14:paraId="2ECB3431" w14:textId="77777777" w:rsidR="00B009DD" w:rsidRPr="00F80B8C" w:rsidRDefault="00000000">
      <w:pPr>
        <w:pStyle w:val="Listaconvietas"/>
        <w:spacing w:after="60"/>
        <w:ind w:left="0"/>
        <w:rPr>
          <w:lang w:val="es-MX"/>
        </w:rPr>
      </w:pPr>
      <w:r w:rsidRPr="00F80B8C">
        <w:rPr>
          <w:lang w:val="es-MX"/>
        </w:rPr>
        <w:t>Tipografía limpia, tamaño base de 18–24 px para HUD crítico en 1080p.</w:t>
      </w:r>
    </w:p>
    <w:p w14:paraId="449DF74B" w14:textId="77777777" w:rsidR="00B009DD" w:rsidRPr="00F80B8C" w:rsidRDefault="00000000">
      <w:pPr>
        <w:pStyle w:val="Listaconvietas"/>
        <w:spacing w:after="60"/>
        <w:ind w:left="0"/>
        <w:rPr>
          <w:lang w:val="es-MX"/>
        </w:rPr>
      </w:pPr>
      <w:r w:rsidRPr="00F80B8C">
        <w:rPr>
          <w:lang w:val="es-MX"/>
        </w:rPr>
        <w:t>Mensajes contextuales breves cerca de la retícula.</w:t>
      </w:r>
    </w:p>
    <w:p w14:paraId="7B24DAA0" w14:textId="77777777" w:rsidR="00B009DD" w:rsidRPr="00F80B8C" w:rsidRDefault="00000000">
      <w:pPr>
        <w:pStyle w:val="Listaconvietas"/>
        <w:spacing w:after="60"/>
        <w:ind w:left="0"/>
        <w:rPr>
          <w:lang w:val="es-MX"/>
        </w:rPr>
      </w:pPr>
      <w:r w:rsidRPr="00F80B8C">
        <w:rPr>
          <w:lang w:val="es-MX"/>
        </w:rPr>
        <w:t>Actualización inmediata al recoger loot, fallar interacción o llegar al límite de peso.</w:t>
      </w:r>
    </w:p>
    <w:p w14:paraId="4FE418EC" w14:textId="77777777" w:rsidR="00B009DD" w:rsidRPr="00F80B8C" w:rsidRDefault="00000000">
      <w:pPr>
        <w:pStyle w:val="Listaconvietas"/>
        <w:spacing w:after="60"/>
        <w:ind w:left="0"/>
        <w:rPr>
          <w:lang w:val="es-MX"/>
        </w:rPr>
      </w:pPr>
      <w:r w:rsidRPr="00F80B8C">
        <w:rPr>
          <w:lang w:val="es-MX"/>
        </w:rPr>
        <w:t>Colores de alerta reservados para daño, detección, blackout o extracción disponible.</w:t>
      </w:r>
    </w:p>
    <w:p w14:paraId="7C9CE5AE"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10.6 Controls’ technical specs</w:t>
      </w:r>
    </w:p>
    <w:p w14:paraId="2A243D26"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10.6.1 Features</w:t>
      </w:r>
    </w:p>
    <w:p w14:paraId="4B4A94E0" w14:textId="77777777" w:rsidR="00B009DD" w:rsidRPr="00F80B8C" w:rsidRDefault="00000000">
      <w:pPr>
        <w:spacing w:after="100" w:line="269" w:lineRule="auto"/>
        <w:rPr>
          <w:lang w:val="es-MX"/>
        </w:rPr>
      </w:pPr>
      <w:r w:rsidRPr="00F80B8C">
        <w:rPr>
          <w:lang w:val="es-MX"/>
        </w:rPr>
        <w:t>El prototipo actual usa teclado y mouse con el Input Manager clásico de Unity. Eso simplifica la depuración y permite validar el feeling del FPS sin depender todavía de remapeo avanzado.</w:t>
      </w:r>
    </w:p>
    <w:p w14:paraId="073E2674" w14:textId="77777777" w:rsidR="00B009DD" w:rsidRDefault="00000000">
      <w:pPr>
        <w:pStyle w:val="Ttulo3"/>
        <w:spacing w:before="120" w:after="80"/>
      </w:pPr>
      <w:r>
        <w:rPr>
          <w:rFonts w:ascii="Aptos Display" w:hAnsi="Aptos Display"/>
          <w:color w:val="4472C4"/>
          <w:sz w:val="22"/>
        </w:rPr>
        <w:t>10.6.2 Details</w:t>
      </w:r>
    </w:p>
    <w:p w14:paraId="7655D1C8" w14:textId="77777777" w:rsidR="00B009DD" w:rsidRPr="00F80B8C" w:rsidRDefault="00000000">
      <w:pPr>
        <w:pStyle w:val="Listaconvietas"/>
        <w:spacing w:after="60"/>
        <w:ind w:left="0"/>
        <w:rPr>
          <w:lang w:val="es-MX"/>
        </w:rPr>
      </w:pPr>
      <w:r w:rsidRPr="00F80B8C">
        <w:rPr>
          <w:lang w:val="es-MX"/>
        </w:rPr>
        <w:t>Sistema de entrada actual: Input Manager clásico de Unity.</w:t>
      </w:r>
    </w:p>
    <w:p w14:paraId="555DD4D9" w14:textId="77777777" w:rsidR="00B009DD" w:rsidRPr="00F80B8C" w:rsidRDefault="00000000">
      <w:pPr>
        <w:pStyle w:val="Listaconvietas"/>
        <w:spacing w:after="60"/>
        <w:ind w:left="0"/>
        <w:rPr>
          <w:lang w:val="es-MX"/>
        </w:rPr>
      </w:pPr>
      <w:r w:rsidRPr="00F80B8C">
        <w:rPr>
          <w:lang w:val="es-MX"/>
        </w:rPr>
        <w:t>Sensibilidad de cámara configurable en opciones futuras; valores base del prototipo ya permiten FOV de carrera y límites verticales seguros.</w:t>
      </w:r>
    </w:p>
    <w:p w14:paraId="0BBB77F4" w14:textId="77777777" w:rsidR="00B009DD" w:rsidRPr="00F80B8C" w:rsidRDefault="00000000">
      <w:pPr>
        <w:pStyle w:val="Listaconvietas"/>
        <w:spacing w:after="60"/>
        <w:ind w:left="0"/>
        <w:rPr>
          <w:lang w:val="es-MX"/>
        </w:rPr>
      </w:pPr>
      <w:r w:rsidRPr="00F80B8C">
        <w:rPr>
          <w:lang w:val="es-MX"/>
        </w:rPr>
        <w:t>Acciones contextuales por raycast: agarrar, soltar, recoger loot o usar objeto.</w:t>
      </w:r>
    </w:p>
    <w:p w14:paraId="31F58D6E" w14:textId="77777777" w:rsidR="00B009DD" w:rsidRPr="00F80B8C" w:rsidRDefault="00000000">
      <w:pPr>
        <w:pStyle w:val="Listaconvietas"/>
        <w:spacing w:after="60"/>
        <w:ind w:left="0"/>
        <w:rPr>
          <w:lang w:val="es-MX"/>
        </w:rPr>
      </w:pPr>
      <w:r w:rsidRPr="00F80B8C">
        <w:rPr>
          <w:lang w:val="es-MX"/>
        </w:rPr>
        <w:t>Remapeo completo no es prioridad del prototipo, pero el diseño de acciones ya debe permitir migrarlo más adelante.</w:t>
      </w:r>
    </w:p>
    <w:p w14:paraId="343F7ADF"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10.7 Lighting models</w:t>
      </w:r>
    </w:p>
    <w:p w14:paraId="0259828D"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10.7.1 Modes</w:t>
      </w:r>
    </w:p>
    <w:p w14:paraId="3EF1FDEA" w14:textId="77777777" w:rsidR="00B009DD" w:rsidRDefault="00000000">
      <w:pPr>
        <w:spacing w:after="100" w:line="269" w:lineRule="auto"/>
      </w:pPr>
      <w:r w:rsidRPr="00F80B8C">
        <w:rPr>
          <w:lang w:val="es-MX"/>
        </w:rPr>
        <w:t xml:space="preserve">El modelo de iluminación del prototipo combina luz ambiental controlada, luces estáticas y algunas fuentes dinámicas puntuales para gameplay. </w:t>
      </w:r>
      <w:r>
        <w:t>No busca realismo absoluto, sino legibilidad con atmósfera.</w:t>
      </w:r>
    </w:p>
    <w:p w14:paraId="64A6D7AB" w14:textId="77777777" w:rsidR="00B009DD" w:rsidRDefault="00000000">
      <w:pPr>
        <w:pStyle w:val="Ttulo4"/>
        <w:spacing w:before="120" w:after="80"/>
      </w:pPr>
      <w:r>
        <w:rPr>
          <w:rFonts w:ascii="Aptos Display" w:hAnsi="Aptos Display"/>
          <w:color w:val="282828"/>
        </w:rPr>
        <w:t>10.7.1.1 Features</w:t>
      </w:r>
    </w:p>
    <w:p w14:paraId="6FACADE9" w14:textId="77777777" w:rsidR="00B009DD" w:rsidRPr="00F80B8C" w:rsidRDefault="00000000">
      <w:pPr>
        <w:pStyle w:val="Listaconvietas"/>
        <w:spacing w:after="60"/>
        <w:ind w:left="0"/>
        <w:rPr>
          <w:lang w:val="es-MX"/>
        </w:rPr>
      </w:pPr>
      <w:r w:rsidRPr="00F80B8C">
        <w:rPr>
          <w:lang w:val="es-MX"/>
        </w:rPr>
        <w:t>Contraste marcado entre zonas seguras y zonas de alto riesgo.</w:t>
      </w:r>
    </w:p>
    <w:p w14:paraId="4E98A7F9" w14:textId="77777777" w:rsidR="00B009DD" w:rsidRPr="00F80B8C" w:rsidRDefault="00000000">
      <w:pPr>
        <w:pStyle w:val="Listaconvietas"/>
        <w:spacing w:after="60"/>
        <w:ind w:left="0"/>
        <w:rPr>
          <w:lang w:val="es-MX"/>
        </w:rPr>
      </w:pPr>
      <w:r w:rsidRPr="00F80B8C">
        <w:rPr>
          <w:lang w:val="es-MX"/>
        </w:rPr>
        <w:t>Blackouts o cortes de energía como eventos de tensión.</w:t>
      </w:r>
    </w:p>
    <w:p w14:paraId="5170DDB0" w14:textId="77777777" w:rsidR="00B009DD" w:rsidRPr="00F80B8C" w:rsidRDefault="00000000">
      <w:pPr>
        <w:pStyle w:val="Listaconvietas"/>
        <w:spacing w:after="60"/>
        <w:ind w:left="0"/>
        <w:rPr>
          <w:lang w:val="es-MX"/>
        </w:rPr>
      </w:pPr>
      <w:r w:rsidRPr="00F80B8C">
        <w:rPr>
          <w:lang w:val="es-MX"/>
        </w:rPr>
        <w:t>Compatibilidad conceptual con criaturas sensibles a luz y oscuridad.</w:t>
      </w:r>
    </w:p>
    <w:p w14:paraId="71F587CB" w14:textId="77777777" w:rsidR="00B009DD" w:rsidRPr="00F80B8C" w:rsidRDefault="00000000">
      <w:pPr>
        <w:pStyle w:val="Listaconvietas"/>
        <w:spacing w:after="60"/>
        <w:ind w:left="0"/>
        <w:rPr>
          <w:lang w:val="es-MX"/>
        </w:rPr>
      </w:pPr>
      <w:r w:rsidRPr="00F80B8C">
        <w:rPr>
          <w:lang w:val="es-MX"/>
        </w:rPr>
        <w:t>Uso diegético de monitores, paneles, alarmas y focos industriales.</w:t>
      </w:r>
    </w:p>
    <w:p w14:paraId="7367754C" w14:textId="77777777" w:rsidR="00B009DD" w:rsidRPr="00F80B8C" w:rsidRDefault="00000000">
      <w:pPr>
        <w:pStyle w:val="Ttulo4"/>
        <w:spacing w:before="120" w:after="80"/>
        <w:rPr>
          <w:lang w:val="es-MX"/>
        </w:rPr>
      </w:pPr>
      <w:r w:rsidRPr="00F80B8C">
        <w:rPr>
          <w:rFonts w:ascii="Aptos Display" w:hAnsi="Aptos Display"/>
          <w:color w:val="282828"/>
          <w:lang w:val="es-MX"/>
        </w:rPr>
        <w:t>10.7.1.2 Details</w:t>
      </w:r>
    </w:p>
    <w:p w14:paraId="630BDCDE" w14:textId="77777777" w:rsidR="00B009DD" w:rsidRPr="00F80B8C" w:rsidRDefault="00000000">
      <w:pPr>
        <w:spacing w:after="100" w:line="269" w:lineRule="auto"/>
        <w:rPr>
          <w:lang w:val="es-MX"/>
        </w:rPr>
      </w:pPr>
      <w:r w:rsidRPr="00F80B8C">
        <w:rPr>
          <w:lang w:val="es-MX"/>
        </w:rPr>
        <w:t>Las intensidades de luz deben evitar extremos que rompan la navegación. El jugador debe temer a la oscuridad, pero sin perder la lectura básica de rutas y objetos.</w:t>
      </w:r>
    </w:p>
    <w:p w14:paraId="59251F04"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10.7.2 Models</w:t>
      </w:r>
    </w:p>
    <w:p w14:paraId="0023CBA7" w14:textId="77777777" w:rsidR="00B009DD" w:rsidRPr="00F80B8C" w:rsidRDefault="00000000">
      <w:pPr>
        <w:spacing w:after="100" w:line="269" w:lineRule="auto"/>
        <w:rPr>
          <w:lang w:val="es-MX"/>
        </w:rPr>
      </w:pPr>
      <w:r w:rsidRPr="00F80B8C">
        <w:rPr>
          <w:lang w:val="es-MX"/>
        </w:rPr>
        <w:t>El estilo low poly permite construir atmósfera con color, intensidad, sombras moderadas y elementos diegéticos como pantallas, sirenas y destellos eléctricos.</w:t>
      </w:r>
    </w:p>
    <w:p w14:paraId="7848680F" w14:textId="77777777" w:rsidR="00B009DD" w:rsidRDefault="00000000">
      <w:pPr>
        <w:pStyle w:val="Ttulo3"/>
        <w:spacing w:before="120" w:after="80"/>
      </w:pPr>
      <w:r>
        <w:rPr>
          <w:rFonts w:ascii="Aptos Display" w:hAnsi="Aptos Display"/>
          <w:color w:val="4472C4"/>
          <w:sz w:val="22"/>
        </w:rPr>
        <w:lastRenderedPageBreak/>
        <w:t>10.7.3 Light sources</w:t>
      </w:r>
    </w:p>
    <w:p w14:paraId="0CCCEF9B" w14:textId="77777777" w:rsidR="00B009DD" w:rsidRDefault="00000000">
      <w:pPr>
        <w:pStyle w:val="Listaconvietas"/>
        <w:spacing w:after="60"/>
        <w:ind w:left="0"/>
      </w:pPr>
      <w:r>
        <w:t>Luces fijas del laboratorio.</w:t>
      </w:r>
    </w:p>
    <w:p w14:paraId="2D10BB3E" w14:textId="77777777" w:rsidR="00B009DD" w:rsidRPr="00F80B8C" w:rsidRDefault="00000000">
      <w:pPr>
        <w:pStyle w:val="Listaconvietas"/>
        <w:spacing w:after="60"/>
        <w:ind w:left="0"/>
        <w:rPr>
          <w:lang w:val="es-MX"/>
        </w:rPr>
      </w:pPr>
      <w:r w:rsidRPr="00F80B8C">
        <w:rPr>
          <w:lang w:val="es-MX"/>
        </w:rPr>
        <w:t>Monitores y paneles de servidores.</w:t>
      </w:r>
    </w:p>
    <w:p w14:paraId="75EBFA42" w14:textId="77777777" w:rsidR="00B009DD" w:rsidRDefault="00000000">
      <w:pPr>
        <w:pStyle w:val="Listaconvietas"/>
        <w:spacing w:after="60"/>
        <w:ind w:left="0"/>
      </w:pPr>
      <w:r>
        <w:t>Alarmas rojas o amarillas.</w:t>
      </w:r>
    </w:p>
    <w:p w14:paraId="78ECB3C7" w14:textId="77777777" w:rsidR="00B009DD" w:rsidRPr="00F80B8C" w:rsidRDefault="00000000">
      <w:pPr>
        <w:pStyle w:val="Listaconvietas"/>
        <w:spacing w:after="60"/>
        <w:ind w:left="0"/>
        <w:rPr>
          <w:lang w:val="es-MX"/>
        </w:rPr>
      </w:pPr>
      <w:r w:rsidRPr="00F80B8C">
        <w:rPr>
          <w:lang w:val="es-MX"/>
        </w:rPr>
        <w:t>Linterna o módulo de iluminación del jugador, si entra al MVP.</w:t>
      </w:r>
    </w:p>
    <w:p w14:paraId="2BB9D899" w14:textId="77777777" w:rsidR="00B009DD" w:rsidRPr="00F80B8C" w:rsidRDefault="00000000">
      <w:pPr>
        <w:pStyle w:val="Listaconvietas"/>
        <w:spacing w:after="60"/>
        <w:ind w:left="0"/>
        <w:rPr>
          <w:lang w:val="es-MX"/>
        </w:rPr>
      </w:pPr>
      <w:r w:rsidRPr="00F80B8C">
        <w:rPr>
          <w:lang w:val="es-MX"/>
        </w:rPr>
        <w:t>Destellos de fallas eléctricas y pantallas corruptas.</w:t>
      </w:r>
    </w:p>
    <w:p w14:paraId="13B73070"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10.8 Rendering system</w:t>
      </w:r>
    </w:p>
    <w:p w14:paraId="75C9FDC5"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10.8.1 Technical specs</w:t>
      </w:r>
    </w:p>
    <w:p w14:paraId="61195A89" w14:textId="77777777" w:rsidR="00B009DD" w:rsidRPr="00F80B8C" w:rsidRDefault="00000000">
      <w:pPr>
        <w:spacing w:after="100" w:line="269" w:lineRule="auto"/>
        <w:rPr>
          <w:lang w:val="es-MX"/>
        </w:rPr>
      </w:pPr>
      <w:r w:rsidRPr="00F80B8C">
        <w:rPr>
          <w:lang w:val="es-MX"/>
        </w:rPr>
        <w:t>El sistema de renderizado se apoya en una escena 3D low poly con HUD 2D superpuesto. Debe priorizar estabilidad, claridad de contraste y cargas rápidas.</w:t>
      </w:r>
    </w:p>
    <w:p w14:paraId="24B3303C"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10.8.2 2D/3D rendering</w:t>
      </w:r>
    </w:p>
    <w:p w14:paraId="094E27F2" w14:textId="77777777" w:rsidR="00B009DD" w:rsidRPr="00F80B8C" w:rsidRDefault="00000000">
      <w:pPr>
        <w:spacing w:after="100" w:line="269" w:lineRule="auto"/>
        <w:rPr>
          <w:lang w:val="es-MX"/>
        </w:rPr>
      </w:pPr>
      <w:r w:rsidRPr="00F80B8C">
        <w:rPr>
          <w:lang w:val="es-MX"/>
        </w:rPr>
        <w:t>El mundo, los personajes, las criaturas y los props se renderizan en 3D. La información del jugador —retícula, inventario, alertas y paneles— se presenta en 2D para mantener claridad en la lectura.</w:t>
      </w:r>
    </w:p>
    <w:p w14:paraId="165F2098"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10.8.3 Camera</w:t>
      </w:r>
    </w:p>
    <w:p w14:paraId="5A722B1A" w14:textId="77777777" w:rsidR="00B009DD" w:rsidRPr="00F80B8C" w:rsidRDefault="00000000">
      <w:pPr>
        <w:pStyle w:val="Ttulo4"/>
        <w:spacing w:before="120" w:after="80"/>
        <w:rPr>
          <w:lang w:val="es-MX"/>
        </w:rPr>
      </w:pPr>
      <w:r w:rsidRPr="00F80B8C">
        <w:rPr>
          <w:rFonts w:ascii="Aptos Display" w:hAnsi="Aptos Display"/>
          <w:color w:val="282828"/>
          <w:lang w:val="es-MX"/>
        </w:rPr>
        <w:t>10.8.3.1 Operation</w:t>
      </w:r>
    </w:p>
    <w:p w14:paraId="68EC7403" w14:textId="77777777" w:rsidR="00B009DD" w:rsidRPr="00F80B8C" w:rsidRDefault="00000000">
      <w:pPr>
        <w:spacing w:after="100" w:line="269" w:lineRule="auto"/>
        <w:rPr>
          <w:lang w:val="es-MX"/>
        </w:rPr>
      </w:pPr>
      <w:r w:rsidRPr="00F80B8C">
        <w:rPr>
          <w:lang w:val="es-MX"/>
        </w:rPr>
        <w:t>La cámara opera en primera persona con pivote vertical y rotación horizontal aplicada al cuerpo del jugador. El objetivo es una sensación cercana a un FPS clásico, con control estable y lectura clara de objetos sostenidos y loot al frente.</w:t>
      </w:r>
    </w:p>
    <w:p w14:paraId="522B82B0" w14:textId="77777777" w:rsidR="00B009DD" w:rsidRDefault="00000000">
      <w:pPr>
        <w:pStyle w:val="Ttulo4"/>
        <w:spacing w:before="120" w:after="80"/>
      </w:pPr>
      <w:r>
        <w:rPr>
          <w:rFonts w:ascii="Aptos Display" w:hAnsi="Aptos Display"/>
          <w:color w:val="282828"/>
        </w:rPr>
        <w:t>10.8.3.2 Features</w:t>
      </w:r>
    </w:p>
    <w:p w14:paraId="6A416D7B" w14:textId="77777777" w:rsidR="00B009DD" w:rsidRPr="00F80B8C" w:rsidRDefault="00000000">
      <w:pPr>
        <w:pStyle w:val="Listaconvietas"/>
        <w:spacing w:after="60"/>
        <w:ind w:left="0"/>
        <w:rPr>
          <w:lang w:val="es-MX"/>
        </w:rPr>
      </w:pPr>
      <w:r w:rsidRPr="00F80B8C">
        <w:rPr>
          <w:lang w:val="es-MX"/>
        </w:rPr>
        <w:t>Control por mouse con límites verticales.</w:t>
      </w:r>
    </w:p>
    <w:p w14:paraId="6B11F5D3" w14:textId="77777777" w:rsidR="00B009DD" w:rsidRPr="00F80B8C" w:rsidRDefault="00000000">
      <w:pPr>
        <w:pStyle w:val="Listaconvietas"/>
        <w:spacing w:after="60"/>
        <w:ind w:left="0"/>
        <w:rPr>
          <w:lang w:val="es-MX"/>
        </w:rPr>
      </w:pPr>
      <w:r w:rsidRPr="00F80B8C">
        <w:rPr>
          <w:lang w:val="es-MX"/>
        </w:rPr>
        <w:t>FOV base y FOV de carrera diferenciados.</w:t>
      </w:r>
    </w:p>
    <w:p w14:paraId="2B10A04E" w14:textId="77777777" w:rsidR="00B009DD" w:rsidRPr="00F80B8C" w:rsidRDefault="00000000">
      <w:pPr>
        <w:pStyle w:val="Listaconvietas"/>
        <w:spacing w:after="60"/>
        <w:ind w:left="0"/>
        <w:rPr>
          <w:lang w:val="es-MX"/>
        </w:rPr>
      </w:pPr>
      <w:r w:rsidRPr="00F80B8C">
        <w:rPr>
          <w:lang w:val="es-MX"/>
        </w:rPr>
        <w:t>Posición de cámara a altura del visor del personaje.</w:t>
      </w:r>
    </w:p>
    <w:p w14:paraId="37E2A588" w14:textId="77777777" w:rsidR="00B009DD" w:rsidRPr="00F80B8C" w:rsidRDefault="00000000">
      <w:pPr>
        <w:pStyle w:val="Listaconvietas"/>
        <w:spacing w:after="60"/>
        <w:ind w:left="0"/>
        <w:rPr>
          <w:lang w:val="es-MX"/>
        </w:rPr>
      </w:pPr>
      <w:r w:rsidRPr="00F80B8C">
        <w:rPr>
          <w:lang w:val="es-MX"/>
        </w:rPr>
        <w:t>Compatibilidad con punto de agarre visible al sostener objetos.</w:t>
      </w:r>
    </w:p>
    <w:p w14:paraId="0CF51A0B" w14:textId="77777777" w:rsidR="00B009DD" w:rsidRPr="00F80B8C" w:rsidRDefault="00000000">
      <w:pPr>
        <w:pStyle w:val="Ttulo4"/>
        <w:spacing w:before="120" w:after="80"/>
        <w:rPr>
          <w:lang w:val="es-MX"/>
        </w:rPr>
      </w:pPr>
      <w:r w:rsidRPr="00F80B8C">
        <w:rPr>
          <w:rFonts w:ascii="Aptos Display" w:hAnsi="Aptos Display"/>
          <w:color w:val="282828"/>
          <w:lang w:val="es-MX"/>
        </w:rPr>
        <w:t>10.8.3.3 Details</w:t>
      </w:r>
    </w:p>
    <w:p w14:paraId="31F4BDFC" w14:textId="77777777" w:rsidR="00B009DD" w:rsidRPr="00F80B8C" w:rsidRDefault="00000000">
      <w:pPr>
        <w:spacing w:after="100" w:line="269" w:lineRule="auto"/>
        <w:rPr>
          <w:lang w:val="es-MX"/>
        </w:rPr>
      </w:pPr>
      <w:r w:rsidRPr="00F80B8C">
        <w:rPr>
          <w:lang w:val="es-MX"/>
        </w:rPr>
        <w:t>En el prototipo, la cámara está anclada a un pivote independiente del mesh del personaje para evitar transformaciones indeseadas. El FOV normal ronda los 72 grados y puede subir alrededor de 79 al correr. Las rotaciones verticales se mantienen acotadas para conservar comodidad y evitar clipping excesivo.</w:t>
      </w:r>
    </w:p>
    <w:p w14:paraId="152949E9"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10.9 Internet/network spec</w:t>
      </w:r>
    </w:p>
    <w:p w14:paraId="6C052F8E" w14:textId="77777777" w:rsidR="00B009DD" w:rsidRPr="00F80B8C" w:rsidRDefault="00000000">
      <w:pPr>
        <w:spacing w:after="100" w:line="269" w:lineRule="auto"/>
        <w:rPr>
          <w:lang w:val="es-MX"/>
        </w:rPr>
      </w:pPr>
      <w:r w:rsidRPr="00F80B8C">
        <w:rPr>
          <w:lang w:val="es-MX"/>
        </w:rPr>
        <w:t>La versión 1.2 documenta el juego online como objetivo futuro, no como característica ya implementada. La propuesta preferida es una sesión pequeña con un jugador host y hasta tres clientes.</w:t>
      </w:r>
    </w:p>
    <w:p w14:paraId="1DFE5878" w14:textId="77777777" w:rsidR="00B009DD" w:rsidRPr="00F80B8C" w:rsidRDefault="00000000">
      <w:pPr>
        <w:pStyle w:val="Listaconvietas"/>
        <w:spacing w:after="60"/>
        <w:ind w:left="0"/>
        <w:rPr>
          <w:lang w:val="es-MX"/>
        </w:rPr>
      </w:pPr>
      <w:r w:rsidRPr="00F80B8C">
        <w:rPr>
          <w:lang w:val="es-MX"/>
        </w:rPr>
        <w:t>Arquitectura prevista: host/listen server para reducir complejidad inicial.</w:t>
      </w:r>
    </w:p>
    <w:p w14:paraId="4194AD10" w14:textId="77777777" w:rsidR="00B009DD" w:rsidRPr="00F80B8C" w:rsidRDefault="00000000">
      <w:pPr>
        <w:pStyle w:val="Listaconvietas"/>
        <w:spacing w:after="60"/>
        <w:ind w:left="0"/>
        <w:rPr>
          <w:lang w:val="es-MX"/>
        </w:rPr>
      </w:pPr>
      <w:r w:rsidRPr="00F80B8C">
        <w:rPr>
          <w:lang w:val="es-MX"/>
        </w:rPr>
        <w:t>El host tendría autoridad sobre estado de enemigos, loot del mapa y flujo del run.</w:t>
      </w:r>
    </w:p>
    <w:p w14:paraId="7FC024DC" w14:textId="77777777" w:rsidR="00B009DD" w:rsidRPr="00F80B8C" w:rsidRDefault="00000000">
      <w:pPr>
        <w:pStyle w:val="Listaconvietas"/>
        <w:spacing w:after="60"/>
        <w:ind w:left="0"/>
        <w:rPr>
          <w:lang w:val="es-MX"/>
        </w:rPr>
      </w:pPr>
      <w:r w:rsidRPr="00F80B8C">
        <w:rPr>
          <w:lang w:val="es-MX"/>
        </w:rPr>
        <w:t>Los clientes sincronizarían posición, acciones de interacción, daño, herramientas y extracción.</w:t>
      </w:r>
    </w:p>
    <w:p w14:paraId="09531B43" w14:textId="77777777" w:rsidR="00B009DD" w:rsidRPr="00F80B8C" w:rsidRDefault="00000000">
      <w:pPr>
        <w:pStyle w:val="Listaconvietas"/>
        <w:spacing w:after="60"/>
        <w:ind w:left="0"/>
        <w:rPr>
          <w:lang w:val="es-MX"/>
        </w:rPr>
      </w:pPr>
      <w:r w:rsidRPr="00F80B8C">
        <w:rPr>
          <w:lang w:val="es-MX"/>
        </w:rPr>
        <w:t>Requisitos de conectividad: conexión estable de banda ancha y baja latencia moderada, suficiente para sesiones pequeñas.</w:t>
      </w:r>
    </w:p>
    <w:p w14:paraId="54499F3F"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10.10 System parameters</w:t>
      </w:r>
    </w:p>
    <w:p w14:paraId="276F1FC9"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10.10.1 Max players</w:t>
      </w:r>
    </w:p>
    <w:p w14:paraId="6D232B12" w14:textId="77777777" w:rsidR="00B009DD" w:rsidRPr="00F80B8C" w:rsidRDefault="00000000">
      <w:pPr>
        <w:spacing w:after="100" w:line="269" w:lineRule="auto"/>
        <w:rPr>
          <w:lang w:val="es-MX"/>
        </w:rPr>
      </w:pPr>
      <w:r w:rsidRPr="00F80B8C">
        <w:rPr>
          <w:lang w:val="es-MX"/>
        </w:rPr>
        <w:t>Máximo previsto: 4 jugadores por sesión. El prototipo actual funciona con un solo jugador.</w:t>
      </w:r>
    </w:p>
    <w:p w14:paraId="7938558F" w14:textId="77777777" w:rsidR="00B009DD" w:rsidRPr="00F80B8C" w:rsidRDefault="00000000">
      <w:pPr>
        <w:pStyle w:val="Ttulo3"/>
        <w:spacing w:before="120" w:after="80"/>
        <w:rPr>
          <w:lang w:val="es-MX"/>
        </w:rPr>
      </w:pPr>
      <w:r w:rsidRPr="00F80B8C">
        <w:rPr>
          <w:rFonts w:ascii="Aptos Display" w:hAnsi="Aptos Display"/>
          <w:color w:val="4472C4"/>
          <w:sz w:val="22"/>
          <w:lang w:val="es-MX"/>
        </w:rPr>
        <w:lastRenderedPageBreak/>
        <w:t>10.10.2 Servers</w:t>
      </w:r>
    </w:p>
    <w:p w14:paraId="01375141" w14:textId="77777777" w:rsidR="00B009DD" w:rsidRPr="00F80B8C" w:rsidRDefault="00000000">
      <w:pPr>
        <w:spacing w:after="100" w:line="269" w:lineRule="auto"/>
        <w:rPr>
          <w:lang w:val="es-MX"/>
        </w:rPr>
      </w:pPr>
      <w:r w:rsidRPr="00F80B8C">
        <w:rPr>
          <w:lang w:val="es-MX"/>
        </w:rPr>
        <w:t>No se planean servidores dedicados para la primera etapa. El enfoque inicial es host local o peer-hosted. Solo una versión más madura justificaría estudiar servidores dedicados o relay externo.</w:t>
      </w:r>
    </w:p>
    <w:p w14:paraId="4234D94B"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10.10.3 Customization</w:t>
      </w:r>
    </w:p>
    <w:p w14:paraId="0080F24F" w14:textId="77777777" w:rsidR="00B009DD" w:rsidRPr="00F80B8C" w:rsidRDefault="00000000">
      <w:pPr>
        <w:spacing w:after="100" w:line="269" w:lineRule="auto"/>
        <w:rPr>
          <w:lang w:val="es-MX"/>
        </w:rPr>
      </w:pPr>
      <w:r w:rsidRPr="00F80B8C">
        <w:rPr>
          <w:lang w:val="es-MX"/>
        </w:rPr>
        <w:t>La personalización se concentrará primero en loadout, módulos de traje y quizá variantes cosméticas simples. Un editor profundo de personaje no es prioridad del prototipo.</w:t>
      </w:r>
    </w:p>
    <w:p w14:paraId="6DDC7A64"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10.10.4 Connectivity</w:t>
      </w:r>
    </w:p>
    <w:p w14:paraId="3E504949" w14:textId="77777777" w:rsidR="00B009DD" w:rsidRPr="00F80B8C" w:rsidRDefault="00000000">
      <w:pPr>
        <w:spacing w:after="100" w:line="269" w:lineRule="auto"/>
        <w:rPr>
          <w:lang w:val="es-MX"/>
        </w:rPr>
      </w:pPr>
      <w:r w:rsidRPr="00F80B8C">
        <w:rPr>
          <w:lang w:val="es-MX"/>
        </w:rPr>
        <w:t>Cuando exista cooperativo, el juego deberá manejar desconexiones básicas, reintegración limitada y retorno seguro al lobby. En 1.2 esto queda como requisito de diseño, no como sistema implementado.</w:t>
      </w:r>
    </w:p>
    <w:p w14:paraId="29185DBF"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10.10.5 Web sites</w:t>
      </w:r>
    </w:p>
    <w:p w14:paraId="26D13544" w14:textId="77777777" w:rsidR="00B009DD" w:rsidRPr="00F80B8C" w:rsidRDefault="00000000">
      <w:pPr>
        <w:spacing w:after="100" w:line="269" w:lineRule="auto"/>
        <w:rPr>
          <w:lang w:val="es-MX"/>
        </w:rPr>
      </w:pPr>
      <w:r w:rsidRPr="00F80B8C">
        <w:rPr>
          <w:lang w:val="es-MX"/>
        </w:rPr>
        <w:t>Todavía no existe una página oficial para COMA. Si el proyecto avanza a publicación, deberá considerar al menos una página de Steam, redes de difusión y un espacio simple para comunidad y noticias.</w:t>
      </w:r>
    </w:p>
    <w:p w14:paraId="42F5331E"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10.10.6 Persistence</w:t>
      </w:r>
    </w:p>
    <w:p w14:paraId="53B6CF54" w14:textId="77777777" w:rsidR="00B009DD" w:rsidRPr="00F80B8C" w:rsidRDefault="00000000">
      <w:pPr>
        <w:spacing w:after="100" w:line="269" w:lineRule="auto"/>
        <w:rPr>
          <w:lang w:val="es-MX"/>
        </w:rPr>
      </w:pPr>
      <w:r w:rsidRPr="00F80B8C">
        <w:rPr>
          <w:lang w:val="es-MX"/>
        </w:rPr>
        <w:t>La persistencia entre runs se define así: dinero ganado, mejoras permanentes del traje, herramientas desbloqueadas, registro de entidades, lore descubierto y progreso meta. El loot no entregado en extracción no persiste.</w:t>
      </w:r>
    </w:p>
    <w:p w14:paraId="273CA3A8"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10.10.7 Saving games</w:t>
      </w:r>
    </w:p>
    <w:p w14:paraId="5C5F2B36" w14:textId="77777777" w:rsidR="00B009DD" w:rsidRPr="00F80B8C" w:rsidRDefault="00000000">
      <w:pPr>
        <w:spacing w:after="100" w:line="269" w:lineRule="auto"/>
        <w:rPr>
          <w:lang w:val="es-MX"/>
        </w:rPr>
      </w:pPr>
      <w:r w:rsidRPr="00F80B8C">
        <w:rPr>
          <w:lang w:val="es-MX"/>
        </w:rPr>
        <w:t>El sistema de guardado debe registrar progreso meta entre runs y opciones del jugador. No se planea guardar una partida a mitad de run en el prototipo.</w:t>
      </w:r>
    </w:p>
    <w:p w14:paraId="4A09A5E3"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10.10.8 Loading games</w:t>
      </w:r>
    </w:p>
    <w:p w14:paraId="6F2DC530" w14:textId="77777777" w:rsidR="00B009DD" w:rsidRPr="00F80B8C" w:rsidRDefault="00000000">
      <w:pPr>
        <w:spacing w:after="100" w:line="269" w:lineRule="auto"/>
        <w:rPr>
          <w:lang w:val="es-MX"/>
        </w:rPr>
      </w:pPr>
      <w:r w:rsidRPr="00F80B8C">
        <w:rPr>
          <w:lang w:val="es-MX"/>
        </w:rPr>
        <w:t>La carga consiste en restaurar perfil de progreso, mejoras, configuración y estado de preparación. Los runs se reinician como sesiones nuevas, no como checkpoints dentro del laboratorio.</w:t>
      </w:r>
    </w:p>
    <w:p w14:paraId="49F2A677" w14:textId="77777777" w:rsidR="00B009DD" w:rsidRPr="00F80B8C" w:rsidRDefault="00000000">
      <w:pPr>
        <w:pStyle w:val="Ttulo2"/>
        <w:spacing w:before="120" w:after="80"/>
        <w:rPr>
          <w:lang w:val="es-MX"/>
        </w:rPr>
      </w:pPr>
      <w:r w:rsidRPr="00F80B8C">
        <w:rPr>
          <w:rFonts w:ascii="Aptos Display" w:hAnsi="Aptos Display"/>
          <w:color w:val="282828"/>
          <w:sz w:val="24"/>
          <w:lang w:val="es-MX"/>
        </w:rPr>
        <w:t>10.11 Other</w:t>
      </w:r>
    </w:p>
    <w:p w14:paraId="7CE90FF3"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10.11.1 Help</w:t>
      </w:r>
    </w:p>
    <w:p w14:paraId="1415CCA0" w14:textId="77777777" w:rsidR="00B009DD" w:rsidRPr="00F80B8C" w:rsidRDefault="00000000">
      <w:pPr>
        <w:spacing w:after="100" w:line="269" w:lineRule="auto"/>
        <w:rPr>
          <w:lang w:val="es-MX"/>
        </w:rPr>
      </w:pPr>
      <w:r w:rsidRPr="00F80B8C">
        <w:rPr>
          <w:lang w:val="es-MX"/>
        </w:rPr>
        <w:t>El juego debe incluir ayuda contextual mínima: mensajes breves para movimiento, agarre de objetos, recolección de loot, extracción y uso del inventario. La idea es enseñar jugando.</w:t>
      </w:r>
    </w:p>
    <w:p w14:paraId="2357C69B"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10.11.2 Manual</w:t>
      </w:r>
    </w:p>
    <w:p w14:paraId="796AEFC9" w14:textId="77777777" w:rsidR="00B009DD" w:rsidRPr="00F80B8C" w:rsidRDefault="00000000">
      <w:pPr>
        <w:spacing w:after="100" w:line="269" w:lineRule="auto"/>
        <w:rPr>
          <w:lang w:val="es-MX"/>
        </w:rPr>
      </w:pPr>
      <w:r w:rsidRPr="00F80B8C">
        <w:rPr>
          <w:lang w:val="es-MX"/>
        </w:rPr>
        <w:t>Si el proyecto se presenta o distribuye, conviene acompañarlo de una guía corta con controles, objetivo del run, peso del loot, herramientas y advertencias técnicas básicas.</w:t>
      </w:r>
    </w:p>
    <w:p w14:paraId="167DFD2A" w14:textId="77777777" w:rsidR="00B009DD" w:rsidRPr="00F80B8C" w:rsidRDefault="00000000">
      <w:pPr>
        <w:pStyle w:val="Ttulo3"/>
        <w:spacing w:before="120" w:after="80"/>
        <w:rPr>
          <w:lang w:val="es-MX"/>
        </w:rPr>
      </w:pPr>
      <w:r w:rsidRPr="00F80B8C">
        <w:rPr>
          <w:rFonts w:ascii="Aptos Display" w:hAnsi="Aptos Display"/>
          <w:color w:val="4472C4"/>
          <w:sz w:val="22"/>
          <w:lang w:val="es-MX"/>
        </w:rPr>
        <w:t>10.11.3 Setup</w:t>
      </w:r>
    </w:p>
    <w:p w14:paraId="7A65F392" w14:textId="77777777" w:rsidR="00B009DD" w:rsidRPr="00F80B8C" w:rsidRDefault="00000000">
      <w:pPr>
        <w:spacing w:after="100" w:line="269" w:lineRule="auto"/>
        <w:rPr>
          <w:lang w:val="es-MX"/>
        </w:rPr>
      </w:pPr>
      <w:r w:rsidRPr="00F80B8C">
        <w:rPr>
          <w:lang w:val="es-MX"/>
        </w:rPr>
        <w:t>La configuración inicial debe ofrecer al menos volumen general, sensibilidad del mouse, resolución, fullscreen/windowed y opción de salir al escritorio. En cooperativo futuro, también requerirá opciones de voz, nombre de sesión y privacidad del lobby.</w:t>
      </w:r>
    </w:p>
    <w:p w14:paraId="247BEDC1" w14:textId="21C83418" w:rsidR="00B009DD" w:rsidRDefault="00B009DD" w:rsidP="000028CE">
      <w:pPr>
        <w:pStyle w:val="Listaconnmeros"/>
        <w:numPr>
          <w:ilvl w:val="0"/>
          <w:numId w:val="0"/>
        </w:numPr>
        <w:spacing w:after="60"/>
        <w:rPr>
          <w:lang w:val="es-MX"/>
        </w:rPr>
      </w:pPr>
    </w:p>
    <w:p w14:paraId="0D5A2509" w14:textId="4B9F63D5" w:rsidR="0052209A" w:rsidRPr="004251A4" w:rsidRDefault="0052209A" w:rsidP="004251A4">
      <w:pPr>
        <w:pStyle w:val="Ttulo3"/>
        <w:spacing w:before="120" w:after="80"/>
        <w:rPr>
          <w:rFonts w:ascii="Aptos Display" w:hAnsi="Aptos Display"/>
          <w:color w:val="4472C4"/>
          <w:sz w:val="22"/>
          <w:lang w:val="es-MX"/>
        </w:rPr>
      </w:pPr>
      <w:r w:rsidRPr="004251A4">
        <w:rPr>
          <w:rFonts w:ascii="Aptos Display" w:hAnsi="Aptos Display"/>
          <w:color w:val="4472C4"/>
          <w:sz w:val="22"/>
          <w:lang w:val="es-MX"/>
        </w:rPr>
        <w:t>Abreviaciones/Palabras claves:</w:t>
      </w:r>
    </w:p>
    <w:p w14:paraId="678CE6C2" w14:textId="1BB93951" w:rsidR="009C0A2C" w:rsidRDefault="0052209A" w:rsidP="000028CE">
      <w:pPr>
        <w:pStyle w:val="Listaconnmeros"/>
        <w:numPr>
          <w:ilvl w:val="0"/>
          <w:numId w:val="0"/>
        </w:numPr>
        <w:spacing w:after="60"/>
        <w:rPr>
          <w:lang w:val="es-MX"/>
        </w:rPr>
      </w:pPr>
      <w:r>
        <w:rPr>
          <w:lang w:val="es-MX"/>
        </w:rPr>
        <w:t>-MVP:</w:t>
      </w:r>
      <w:r w:rsidR="00067317">
        <w:rPr>
          <w:lang w:val="es-MX"/>
        </w:rPr>
        <w:t xml:space="preserve"> </w:t>
      </w:r>
      <w:r w:rsidR="009C0A2C">
        <w:rPr>
          <w:lang w:val="es-MX"/>
        </w:rPr>
        <w:t xml:space="preserve">Por sus siglas en </w:t>
      </w:r>
      <w:r w:rsidR="004251A4">
        <w:rPr>
          <w:lang w:val="es-MX"/>
        </w:rPr>
        <w:t>inglés</w:t>
      </w:r>
      <w:r w:rsidR="009C0A2C">
        <w:rPr>
          <w:lang w:val="es-MX"/>
        </w:rPr>
        <w:t xml:space="preserve"> (</w:t>
      </w:r>
      <w:r w:rsidR="004251A4" w:rsidRPr="004251A4">
        <w:rPr>
          <w:lang w:val="es-MX"/>
        </w:rPr>
        <w:t>Mínimum</w:t>
      </w:r>
      <w:r w:rsidR="00067317" w:rsidRPr="004251A4">
        <w:rPr>
          <w:lang w:val="es-MX"/>
        </w:rPr>
        <w:t xml:space="preserve"> Viable Product</w:t>
      </w:r>
      <w:r w:rsidR="009C0A2C">
        <w:rPr>
          <w:b/>
          <w:bCs/>
          <w:lang w:val="es-MX"/>
        </w:rPr>
        <w:t>)</w:t>
      </w:r>
      <w:r w:rsidR="00067317">
        <w:rPr>
          <w:b/>
          <w:bCs/>
          <w:lang w:val="es-MX"/>
        </w:rPr>
        <w:t>,</w:t>
      </w:r>
      <w:r>
        <w:rPr>
          <w:lang w:val="es-MX"/>
        </w:rPr>
        <w:t xml:space="preserve"> Producto mínimo viable</w:t>
      </w:r>
      <w:r w:rsidR="00067317">
        <w:rPr>
          <w:lang w:val="es-MX"/>
        </w:rPr>
        <w:t>.</w:t>
      </w:r>
    </w:p>
    <w:p w14:paraId="274E3602" w14:textId="1D76BD70" w:rsidR="0052209A" w:rsidRPr="0052209A" w:rsidRDefault="00F04DA8" w:rsidP="000028CE">
      <w:pPr>
        <w:pStyle w:val="Listaconnmeros"/>
        <w:numPr>
          <w:ilvl w:val="0"/>
          <w:numId w:val="0"/>
        </w:numPr>
        <w:spacing w:after="60"/>
        <w:rPr>
          <w:lang w:val="es-MX"/>
        </w:rPr>
      </w:pPr>
      <w:r>
        <w:rPr>
          <w:lang w:val="es-MX"/>
        </w:rPr>
        <w:t xml:space="preserve">-Loop: Ciclo del juego por partida. </w:t>
      </w:r>
    </w:p>
    <w:sectPr w:rsidR="0052209A" w:rsidRPr="0052209A"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79A5344"/>
    <w:lvl w:ilvl="0">
      <w:start w:val="1"/>
      <w:numFmt w:val="bullet"/>
      <w:pStyle w:val="Listaconvietas"/>
      <w:lvlText w:val=""/>
      <w:lvlJc w:val="left"/>
      <w:pPr>
        <w:tabs>
          <w:tab w:val="num" w:pos="360"/>
        </w:tabs>
        <w:ind w:left="360" w:hanging="360"/>
      </w:pPr>
      <w:rPr>
        <w:rFonts w:ascii="Symbol" w:hAnsi="Symbol" w:hint="default"/>
      </w:rPr>
    </w:lvl>
  </w:abstractNum>
  <w:num w:numId="1" w16cid:durableId="1362122003">
    <w:abstractNumId w:val="8"/>
  </w:num>
  <w:num w:numId="2" w16cid:durableId="1843425085">
    <w:abstractNumId w:val="6"/>
  </w:num>
  <w:num w:numId="3" w16cid:durableId="1130591371">
    <w:abstractNumId w:val="5"/>
  </w:num>
  <w:num w:numId="4" w16cid:durableId="684286571">
    <w:abstractNumId w:val="4"/>
  </w:num>
  <w:num w:numId="5" w16cid:durableId="724833248">
    <w:abstractNumId w:val="7"/>
  </w:num>
  <w:num w:numId="6" w16cid:durableId="923104723">
    <w:abstractNumId w:val="3"/>
  </w:num>
  <w:num w:numId="7" w16cid:durableId="1459300499">
    <w:abstractNumId w:val="2"/>
  </w:num>
  <w:num w:numId="8" w16cid:durableId="830021613">
    <w:abstractNumId w:val="1"/>
  </w:num>
  <w:num w:numId="9" w16cid:durableId="36012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CE"/>
    <w:rsid w:val="00033851"/>
    <w:rsid w:val="00034616"/>
    <w:rsid w:val="00041E04"/>
    <w:rsid w:val="0006063C"/>
    <w:rsid w:val="00067317"/>
    <w:rsid w:val="0008066D"/>
    <w:rsid w:val="000867DB"/>
    <w:rsid w:val="00092781"/>
    <w:rsid w:val="000B0B2C"/>
    <w:rsid w:val="000D25D0"/>
    <w:rsid w:val="001019C1"/>
    <w:rsid w:val="00137A6E"/>
    <w:rsid w:val="0015074B"/>
    <w:rsid w:val="001747F6"/>
    <w:rsid w:val="00190506"/>
    <w:rsid w:val="001A73FF"/>
    <w:rsid w:val="001F2F4C"/>
    <w:rsid w:val="002140C3"/>
    <w:rsid w:val="00226F89"/>
    <w:rsid w:val="00266299"/>
    <w:rsid w:val="0029639D"/>
    <w:rsid w:val="00296F2A"/>
    <w:rsid w:val="002E71BB"/>
    <w:rsid w:val="00311FF6"/>
    <w:rsid w:val="00317609"/>
    <w:rsid w:val="00326F90"/>
    <w:rsid w:val="003613ED"/>
    <w:rsid w:val="003A2676"/>
    <w:rsid w:val="003D3AA8"/>
    <w:rsid w:val="004251A4"/>
    <w:rsid w:val="00430B56"/>
    <w:rsid w:val="0046066C"/>
    <w:rsid w:val="004B2BF3"/>
    <w:rsid w:val="005068FA"/>
    <w:rsid w:val="0052209A"/>
    <w:rsid w:val="005309E7"/>
    <w:rsid w:val="0055288C"/>
    <w:rsid w:val="00553D62"/>
    <w:rsid w:val="00575981"/>
    <w:rsid w:val="00580C0F"/>
    <w:rsid w:val="005C4DB5"/>
    <w:rsid w:val="00651B8F"/>
    <w:rsid w:val="006E5A84"/>
    <w:rsid w:val="00722EB3"/>
    <w:rsid w:val="0073548F"/>
    <w:rsid w:val="00753969"/>
    <w:rsid w:val="0079032F"/>
    <w:rsid w:val="00791412"/>
    <w:rsid w:val="007D5382"/>
    <w:rsid w:val="007F2FD4"/>
    <w:rsid w:val="008264F5"/>
    <w:rsid w:val="00850D56"/>
    <w:rsid w:val="008516C4"/>
    <w:rsid w:val="00894E18"/>
    <w:rsid w:val="008A0E5C"/>
    <w:rsid w:val="008B0149"/>
    <w:rsid w:val="008C3ABA"/>
    <w:rsid w:val="008D107A"/>
    <w:rsid w:val="0093362A"/>
    <w:rsid w:val="009477B6"/>
    <w:rsid w:val="00976B79"/>
    <w:rsid w:val="009B3E35"/>
    <w:rsid w:val="009C0A2C"/>
    <w:rsid w:val="00A33B74"/>
    <w:rsid w:val="00A4352A"/>
    <w:rsid w:val="00A5723F"/>
    <w:rsid w:val="00A706CE"/>
    <w:rsid w:val="00A7152E"/>
    <w:rsid w:val="00A80BD2"/>
    <w:rsid w:val="00A91592"/>
    <w:rsid w:val="00AA1D8D"/>
    <w:rsid w:val="00AA621F"/>
    <w:rsid w:val="00AA6469"/>
    <w:rsid w:val="00AE74CD"/>
    <w:rsid w:val="00B009DD"/>
    <w:rsid w:val="00B43351"/>
    <w:rsid w:val="00B47730"/>
    <w:rsid w:val="00B6077B"/>
    <w:rsid w:val="00B61362"/>
    <w:rsid w:val="00B72809"/>
    <w:rsid w:val="00B73865"/>
    <w:rsid w:val="00BA3C85"/>
    <w:rsid w:val="00BD4B7B"/>
    <w:rsid w:val="00BE3515"/>
    <w:rsid w:val="00BE4183"/>
    <w:rsid w:val="00C32976"/>
    <w:rsid w:val="00C37652"/>
    <w:rsid w:val="00C60B6C"/>
    <w:rsid w:val="00C6197B"/>
    <w:rsid w:val="00C74084"/>
    <w:rsid w:val="00C916D5"/>
    <w:rsid w:val="00CB0664"/>
    <w:rsid w:val="00D16D34"/>
    <w:rsid w:val="00D5307B"/>
    <w:rsid w:val="00D7238D"/>
    <w:rsid w:val="00DA4A43"/>
    <w:rsid w:val="00DC080D"/>
    <w:rsid w:val="00DC2E96"/>
    <w:rsid w:val="00E42928"/>
    <w:rsid w:val="00E8157F"/>
    <w:rsid w:val="00E93830"/>
    <w:rsid w:val="00EA0710"/>
    <w:rsid w:val="00EB5213"/>
    <w:rsid w:val="00EE69CA"/>
    <w:rsid w:val="00EF63C5"/>
    <w:rsid w:val="00F04DA8"/>
    <w:rsid w:val="00F236EE"/>
    <w:rsid w:val="00F60261"/>
    <w:rsid w:val="00F80B8C"/>
    <w:rsid w:val="00F83BE4"/>
    <w:rsid w:val="00F85A69"/>
    <w:rsid w:val="00FA030C"/>
    <w:rsid w:val="00FA0815"/>
    <w:rsid w:val="00FA6DF3"/>
    <w:rsid w:val="00FB2B0F"/>
    <w:rsid w:val="00FC693F"/>
    <w:rsid w:val="00FD1FCC"/>
    <w:rsid w:val="00FF04B7"/>
    <w:rsid w:val="00FF0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50D05"/>
  <w14:defaultImageDpi w14:val="300"/>
  <w15:docId w15:val="{66A892E2-8FA5-4527-A8E1-FF3D90C5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4-nfasis4">
    <w:name w:val="List Table 4 Accent 4"/>
    <w:basedOn w:val="Tablanormal"/>
    <w:uiPriority w:val="49"/>
    <w:rsid w:val="009477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23</Pages>
  <Words>8240</Words>
  <Characters>45322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Elliot Pasten</cp:lastModifiedBy>
  <cp:revision>29</cp:revision>
  <cp:lastPrinted>2026-04-20T21:07:00Z</cp:lastPrinted>
  <dcterms:created xsi:type="dcterms:W3CDTF">2026-05-19T13:06:00Z</dcterms:created>
  <dcterms:modified xsi:type="dcterms:W3CDTF">2026-05-24T18:09:00Z</dcterms:modified>
  <cp:category/>
</cp:coreProperties>
</file>