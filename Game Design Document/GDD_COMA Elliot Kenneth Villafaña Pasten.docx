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C01EE" w14:textId="23B9C05D" w:rsidR="00A8607E" w:rsidRPr="00B337C8" w:rsidRDefault="00216CEC" w:rsidP="00B337C8">
      <w:pPr>
        <w:pStyle w:val="Ttulo1"/>
        <w:jc w:val="center"/>
        <w:rPr>
          <w:rFonts w:ascii="Pixel" w:hAnsi="Pixel"/>
          <w:color w:val="000000" w:themeColor="text1"/>
          <w:sz w:val="96"/>
          <w:szCs w:val="96"/>
          <w:lang w:val="es-MX"/>
          <w14:textOutline w14:w="9525" w14:cap="rnd" w14:cmpd="sng" w14:algn="ctr">
            <w14:solidFill>
              <w14:srgbClr w14:val="92D050"/>
            </w14:solidFill>
            <w14:prstDash w14:val="solid"/>
            <w14:bevel/>
          </w14:textOutline>
        </w:rPr>
      </w:pPr>
      <w:proofErr w:type="spellStart"/>
      <w:r>
        <w:rPr>
          <w:rFonts w:ascii="Pixel" w:hAnsi="Pixel"/>
          <w:color w:val="000000" w:themeColor="text1"/>
          <w:sz w:val="96"/>
          <w:szCs w:val="96"/>
          <w:lang w:val="es-MX"/>
          <w14:textOutline w14:w="9525" w14:cap="rnd" w14:cmpd="sng" w14:algn="ctr">
            <w14:solidFill>
              <w14:srgbClr w14:val="92D050"/>
            </w14:solidFill>
            <w14:prstDash w14:val="solid"/>
            <w14:bevel/>
          </w14:textOutline>
        </w:rPr>
        <w:t>Game</w:t>
      </w:r>
      <w:proofErr w:type="spellEnd"/>
      <w:r>
        <w:rPr>
          <w:rFonts w:ascii="Pixel" w:hAnsi="Pixel"/>
          <w:color w:val="000000" w:themeColor="text1"/>
          <w:sz w:val="96"/>
          <w:szCs w:val="96"/>
          <w:lang w:val="es-MX"/>
          <w14:textOutline w14:w="9525" w14:cap="rnd" w14:cmpd="sng" w14:algn="ctr">
            <w14:solidFill>
              <w14:srgbClr w14:val="92D050"/>
            </w14:solidFill>
            <w14:prstDash w14:val="solid"/>
            <w14:bevel/>
          </w14:textOutline>
        </w:rPr>
        <w:t xml:space="preserve"> </w:t>
      </w:r>
      <w:proofErr w:type="spellStart"/>
      <w:r>
        <w:rPr>
          <w:rFonts w:ascii="Pixel" w:hAnsi="Pixel"/>
          <w:color w:val="000000" w:themeColor="text1"/>
          <w:sz w:val="96"/>
          <w:szCs w:val="96"/>
          <w:lang w:val="es-MX"/>
          <w14:textOutline w14:w="9525" w14:cap="rnd" w14:cmpd="sng" w14:algn="ctr">
            <w14:solidFill>
              <w14:srgbClr w14:val="92D050"/>
            </w14:solidFill>
            <w14:prstDash w14:val="solid"/>
            <w14:bevel/>
          </w14:textOutline>
        </w:rPr>
        <w:t>Design</w:t>
      </w:r>
      <w:proofErr w:type="spellEnd"/>
      <w:r>
        <w:rPr>
          <w:rFonts w:ascii="Pixel" w:hAnsi="Pixel"/>
          <w:color w:val="000000" w:themeColor="text1"/>
          <w:sz w:val="96"/>
          <w:szCs w:val="96"/>
          <w:lang w:val="es-MX"/>
          <w14:textOutline w14:w="9525" w14:cap="rnd" w14:cmpd="sng" w14:algn="ctr">
            <w14:solidFill>
              <w14:srgbClr w14:val="92D050"/>
            </w14:solidFill>
            <w14:prstDash w14:val="solid"/>
            <w14:bevel/>
          </w14:textOutline>
        </w:rPr>
        <w:t xml:space="preserve"> DOCUMENT</w:t>
      </w:r>
    </w:p>
    <w:p w14:paraId="6DC87FE0" w14:textId="772A2702" w:rsidR="00E76146" w:rsidRPr="000D7A1B" w:rsidRDefault="00216CEC" w:rsidP="00B337C8">
      <w:pPr>
        <w:pStyle w:val="Ttulo1"/>
        <w:jc w:val="center"/>
        <w:rPr>
          <w:rFonts w:ascii="Pixel" w:hAnsi="Pixel"/>
          <w:color w:val="000000" w:themeColor="text1"/>
          <w:sz w:val="44"/>
          <w:szCs w:val="44"/>
          <w:u w:val="single"/>
          <w:lang w:val="es-MX"/>
          <w14:shadow w14:blurRad="50800" w14:dist="38100" w14:dir="0" w14:sx="100000" w14:sy="100000" w14:kx="0" w14:ky="0" w14:algn="l">
            <w14:srgbClr w14:val="000000">
              <w14:alpha w14:val="60000"/>
            </w14:srgbClr>
          </w14:shadow>
          <w14:textOutline w14:w="12700" w14:cap="rnd" w14:cmpd="sng" w14:algn="ctr">
            <w14:solidFill>
              <w14:srgbClr w14:val="7030A0"/>
            </w14:solidFill>
            <w14:prstDash w14:val="solid"/>
            <w14:bevel/>
          </w14:textOutline>
        </w:rPr>
      </w:pPr>
      <w:r>
        <w:rPr>
          <w:rFonts w:ascii="Times New Roman" w:hAnsi="Times New Roman" w:cs="Times New Roman"/>
          <w:color w:val="000000" w:themeColor="text1"/>
          <w:sz w:val="44"/>
          <w:szCs w:val="44"/>
          <w:u w:val="single"/>
          <w:lang w:val="es-MX"/>
          <w14:shadow w14:blurRad="50800" w14:dist="38100" w14:dir="0" w14:sx="100000" w14:sy="100000" w14:kx="0" w14:ky="0" w14:algn="l">
            <w14:srgbClr w14:val="000000">
              <w14:alpha w14:val="60000"/>
            </w14:srgbClr>
          </w14:shadow>
          <w14:textOutline w14:w="12700" w14:cap="rnd" w14:cmpd="sng" w14:algn="ctr">
            <w14:solidFill>
              <w14:srgbClr w14:val="7030A0"/>
            </w14:solidFill>
            <w14:prstDash w14:val="solid"/>
            <w14:bevel/>
          </w14:textOutline>
        </w:rPr>
        <w:t>“</w:t>
      </w:r>
      <w:r>
        <w:rPr>
          <w:rFonts w:ascii="Pixel" w:hAnsi="Pixel"/>
          <w:color w:val="000000" w:themeColor="text1"/>
          <w:sz w:val="44"/>
          <w:szCs w:val="44"/>
          <w:u w:val="single"/>
          <w:lang w:val="es-MX"/>
          <w14:shadow w14:blurRad="50800" w14:dist="38100" w14:dir="0" w14:sx="100000" w14:sy="100000" w14:kx="0" w14:ky="0" w14:algn="l">
            <w14:srgbClr w14:val="000000">
              <w14:alpha w14:val="60000"/>
            </w14:srgbClr>
          </w14:shadow>
          <w14:textOutline w14:w="12700" w14:cap="rnd" w14:cmpd="sng" w14:algn="ctr">
            <w14:solidFill>
              <w14:srgbClr w14:val="7030A0"/>
            </w14:solidFill>
            <w14:prstDash w14:val="solid"/>
            <w14:bevel/>
          </w14:textOutline>
        </w:rPr>
        <w:t>COMA</w:t>
      </w:r>
      <w:r>
        <w:rPr>
          <w:rFonts w:ascii="Times New Roman" w:hAnsi="Times New Roman" w:cs="Times New Roman"/>
          <w:color w:val="000000" w:themeColor="text1"/>
          <w:sz w:val="44"/>
          <w:szCs w:val="44"/>
          <w:u w:val="single"/>
          <w:lang w:val="es-MX"/>
          <w14:shadow w14:blurRad="50800" w14:dist="38100" w14:dir="0" w14:sx="100000" w14:sy="100000" w14:kx="0" w14:ky="0" w14:algn="l">
            <w14:srgbClr w14:val="000000">
              <w14:alpha w14:val="60000"/>
            </w14:srgbClr>
          </w14:shadow>
          <w14:textOutline w14:w="12700" w14:cap="rnd" w14:cmpd="sng" w14:algn="ctr">
            <w14:solidFill>
              <w14:srgbClr w14:val="7030A0"/>
            </w14:solidFill>
            <w14:prstDash w14:val="solid"/>
            <w14:bevel/>
          </w14:textOutline>
        </w:rPr>
        <w:t>”</w:t>
      </w:r>
      <w:r w:rsidR="00FE0E1F">
        <w:rPr>
          <w:rFonts w:ascii="Times New Roman" w:hAnsi="Times New Roman" w:cs="Times New Roman"/>
          <w:color w:val="000000" w:themeColor="text1"/>
          <w:sz w:val="44"/>
          <w:szCs w:val="44"/>
          <w:u w:val="single"/>
          <w:lang w:val="es-MX"/>
          <w14:shadow w14:blurRad="50800" w14:dist="38100" w14:dir="0" w14:sx="100000" w14:sy="100000" w14:kx="0" w14:ky="0" w14:algn="l">
            <w14:srgbClr w14:val="000000">
              <w14:alpha w14:val="60000"/>
            </w14:srgbClr>
          </w14:shadow>
          <w14:textOutline w14:w="12700" w14:cap="rnd" w14:cmpd="sng" w14:algn="ctr">
            <w14:solidFill>
              <w14:srgbClr w14:val="7030A0"/>
            </w14:solidFill>
            <w14:prstDash w14:val="solid"/>
            <w14:bevel/>
          </w14:textOutline>
        </w:rPr>
        <w:t>—</w:t>
      </w:r>
      <w:proofErr w:type="spellStart"/>
      <w:r w:rsidR="00FE0E1F">
        <w:rPr>
          <w:rFonts w:ascii="Times New Roman" w:hAnsi="Times New Roman" w:cs="Times New Roman"/>
          <w:color w:val="000000" w:themeColor="text1"/>
          <w:sz w:val="44"/>
          <w:szCs w:val="44"/>
          <w:u w:val="single"/>
          <w:lang w:val="es-MX"/>
          <w14:shadow w14:blurRad="50800" w14:dist="38100" w14:dir="0" w14:sx="100000" w14:sy="100000" w14:kx="0" w14:ky="0" w14:algn="l">
            <w14:srgbClr w14:val="000000">
              <w14:alpha w14:val="60000"/>
            </w14:srgbClr>
          </w14:shadow>
          <w14:textOutline w14:w="12700" w14:cap="rnd" w14:cmpd="sng" w14:algn="ctr">
            <w14:solidFill>
              <w14:srgbClr w14:val="7030A0"/>
            </w14:solidFill>
            <w14:prstDash w14:val="solid"/>
            <w14:bevel/>
          </w14:textOutline>
        </w:rPr>
        <w:t>Version</w:t>
      </w:r>
      <w:proofErr w:type="spellEnd"/>
      <w:r w:rsidR="00FE0E1F">
        <w:rPr>
          <w:rFonts w:ascii="Times New Roman" w:hAnsi="Times New Roman" w:cs="Times New Roman"/>
          <w:color w:val="000000" w:themeColor="text1"/>
          <w:sz w:val="44"/>
          <w:szCs w:val="44"/>
          <w:u w:val="single"/>
          <w:lang w:val="es-MX"/>
          <w14:shadow w14:blurRad="50800" w14:dist="38100" w14:dir="0" w14:sx="100000" w14:sy="100000" w14:kx="0" w14:ky="0" w14:algn="l">
            <w14:srgbClr w14:val="000000">
              <w14:alpha w14:val="60000"/>
            </w14:srgbClr>
          </w14:shadow>
          <w14:textOutline w14:w="12700" w14:cap="rnd" w14:cmpd="sng" w14:algn="ctr">
            <w14:solidFill>
              <w14:srgbClr w14:val="7030A0"/>
            </w14:solidFill>
            <w14:prstDash w14:val="solid"/>
            <w14:bevel/>
          </w14:textOutline>
        </w:rPr>
        <w:t xml:space="preserve"> 1.</w:t>
      </w:r>
      <w:r w:rsidR="00140A87">
        <w:rPr>
          <w:rFonts w:ascii="Times New Roman" w:hAnsi="Times New Roman" w:cs="Times New Roman"/>
          <w:color w:val="000000" w:themeColor="text1"/>
          <w:sz w:val="44"/>
          <w:szCs w:val="44"/>
          <w:u w:val="single"/>
          <w:lang w:val="es-MX"/>
          <w14:shadow w14:blurRad="50800" w14:dist="38100" w14:dir="0" w14:sx="100000" w14:sy="100000" w14:kx="0" w14:ky="0" w14:algn="l">
            <w14:srgbClr w14:val="000000">
              <w14:alpha w14:val="60000"/>
            </w14:srgbClr>
          </w14:shadow>
          <w14:textOutline w14:w="12700" w14:cap="rnd" w14:cmpd="sng" w14:algn="ctr">
            <w14:solidFill>
              <w14:srgbClr w14:val="7030A0"/>
            </w14:solidFill>
            <w14:prstDash w14:val="solid"/>
            <w14:bevel/>
          </w14:textOutline>
        </w:rPr>
        <w:t>1</w:t>
      </w:r>
    </w:p>
    <w:p w14:paraId="5AB7667C" w14:textId="77777777" w:rsidR="00E76146" w:rsidRPr="00A8607E" w:rsidRDefault="00E76146">
      <w:pPr>
        <w:rPr>
          <w:lang w:val="es-MX"/>
        </w:rPr>
      </w:pPr>
    </w:p>
    <w:p w14:paraId="48E380B5" w14:textId="3A5ECAE2" w:rsidR="00E76146" w:rsidRDefault="00000000">
      <w:pPr>
        <w:rPr>
          <w:rFonts w:ascii="DePixel" w:hAnsi="DePixel"/>
          <w:b/>
          <w:bCs/>
          <w:u w:val="single"/>
          <w:lang w:val="es-MX"/>
        </w:rPr>
      </w:pPr>
      <w:r w:rsidRPr="00B337C8">
        <w:rPr>
          <w:rFonts w:ascii="DePixel" w:hAnsi="DePixel"/>
          <w:b/>
          <w:bCs/>
          <w:u w:val="single"/>
          <w:lang w:val="es-MX"/>
        </w:rPr>
        <w:t>Autor:</w:t>
      </w:r>
      <w:r w:rsidR="00A8607E" w:rsidRPr="00B337C8">
        <w:rPr>
          <w:rFonts w:ascii="DePixel" w:hAnsi="DePixel"/>
          <w:b/>
          <w:bCs/>
          <w:u w:val="single"/>
          <w:lang w:val="es-MX"/>
        </w:rPr>
        <w:t xml:space="preserve"> Elliot Kenneth Villafaña Pasten</w:t>
      </w:r>
    </w:p>
    <w:p w14:paraId="5ACD7B8A" w14:textId="24BF14E7" w:rsidR="00E76146" w:rsidRPr="00B337C8" w:rsidRDefault="00000000">
      <w:pPr>
        <w:rPr>
          <w:rFonts w:ascii="DePixel" w:hAnsi="DePixel"/>
          <w:b/>
          <w:bCs/>
          <w:u w:val="single"/>
          <w:lang w:val="es-MX"/>
        </w:rPr>
      </w:pPr>
      <w:r w:rsidRPr="00B337C8">
        <w:rPr>
          <w:rFonts w:ascii="DePixel" w:hAnsi="DePixel"/>
          <w:b/>
          <w:bCs/>
          <w:u w:val="single"/>
          <w:lang w:val="es-MX"/>
        </w:rPr>
        <w:t xml:space="preserve">Fecha: </w:t>
      </w:r>
      <w:r w:rsidR="00216CEC">
        <w:rPr>
          <w:rFonts w:ascii="DePixel" w:hAnsi="DePixel"/>
          <w:b/>
          <w:bCs/>
          <w:u w:val="single"/>
          <w:lang w:val="es-MX"/>
        </w:rPr>
        <w:t>12</w:t>
      </w:r>
      <w:r w:rsidRPr="00B337C8">
        <w:rPr>
          <w:rFonts w:ascii="DePixel" w:hAnsi="DePixel"/>
          <w:b/>
          <w:bCs/>
          <w:u w:val="single"/>
          <w:lang w:val="es-MX"/>
        </w:rPr>
        <w:t xml:space="preserve"> de </w:t>
      </w:r>
      <w:r w:rsidR="00216CEC">
        <w:rPr>
          <w:rFonts w:ascii="DePixel" w:hAnsi="DePixel"/>
          <w:b/>
          <w:bCs/>
          <w:u w:val="single"/>
          <w:lang w:val="es-MX"/>
        </w:rPr>
        <w:t>ABRIL</w:t>
      </w:r>
      <w:r w:rsidRPr="00B337C8">
        <w:rPr>
          <w:rFonts w:ascii="DePixel" w:hAnsi="DePixel"/>
          <w:b/>
          <w:bCs/>
          <w:u w:val="single"/>
          <w:lang w:val="es-MX"/>
        </w:rPr>
        <w:t xml:space="preserve"> de 2026</w:t>
      </w:r>
    </w:p>
    <w:p w14:paraId="18094A88" w14:textId="0C30E378" w:rsidR="00E76146" w:rsidRPr="00A8607E" w:rsidRDefault="00000000">
      <w:pPr>
        <w:rPr>
          <w:lang w:val="es-MX"/>
        </w:rPr>
      </w:pPr>
      <w:r w:rsidRPr="00A8607E">
        <w:rPr>
          <w:lang w:val="es-MX"/>
        </w:rPr>
        <w:br w:type="page"/>
      </w:r>
    </w:p>
    <w:p w14:paraId="377CFE60" w14:textId="336779D5" w:rsidR="00E76146" w:rsidRPr="00B337C8" w:rsidRDefault="000D5C74" w:rsidP="00B337C8">
      <w:pPr>
        <w:pStyle w:val="Ttulo1"/>
        <w:jc w:val="center"/>
        <w:rPr>
          <w:rFonts w:ascii="Pixel" w:hAnsi="Pixel"/>
          <w:color w:val="000000" w:themeColor="text1"/>
          <w:lang w:val="es-MX"/>
          <w14:textOutline w14:w="9525" w14:cap="rnd" w14:cmpd="sng" w14:algn="ctr">
            <w14:solidFill>
              <w14:srgbClr w14:val="92D050"/>
            </w14:solidFill>
            <w14:prstDash w14:val="solid"/>
            <w14:bevel/>
          </w14:textOutline>
        </w:rPr>
      </w:pPr>
      <w:r w:rsidRPr="00B337C8">
        <w:rPr>
          <w:rFonts w:ascii="Pixel" w:hAnsi="Pixel"/>
          <w:color w:val="000000" w:themeColor="text1"/>
          <w:lang w:val="es-MX"/>
          <w14:textOutline w14:w="9525" w14:cap="rnd" w14:cmpd="sng" w14:algn="ctr">
            <w14:solidFill>
              <w14:srgbClr w14:val="92D050"/>
            </w14:solidFill>
            <w14:prstDash w14:val="solid"/>
            <w14:bevel/>
          </w14:textOutline>
        </w:rPr>
        <w:lastRenderedPageBreak/>
        <w:t xml:space="preserve">1. </w:t>
      </w:r>
      <w:proofErr w:type="spellStart"/>
      <w:r w:rsidRPr="00B337C8">
        <w:rPr>
          <w:rFonts w:ascii="Pixel" w:hAnsi="Pixel"/>
          <w:color w:val="000000" w:themeColor="text1"/>
          <w:lang w:val="es-MX"/>
          <w14:textOutline w14:w="9525" w14:cap="rnd" w14:cmpd="sng" w14:algn="ctr">
            <w14:solidFill>
              <w14:srgbClr w14:val="92D050"/>
            </w14:solidFill>
            <w14:prstDash w14:val="solid"/>
            <w14:bevel/>
          </w14:textOutline>
        </w:rPr>
        <w:t>One-pager</w:t>
      </w:r>
      <w:proofErr w:type="spellEnd"/>
      <w:r w:rsidRPr="00B337C8">
        <w:rPr>
          <w:rFonts w:ascii="Pixel" w:hAnsi="Pixel"/>
          <w:color w:val="000000" w:themeColor="text1"/>
          <w:lang w:val="es-MX"/>
          <w14:textOutline w14:w="9525" w14:cap="rnd" w14:cmpd="sng" w14:algn="ctr">
            <w14:solidFill>
              <w14:srgbClr w14:val="92D050"/>
            </w14:solidFill>
            <w14:prstDash w14:val="solid"/>
            <w14:bevel/>
          </w14:textOutline>
        </w:rPr>
        <w:t xml:space="preserve"> </w:t>
      </w:r>
    </w:p>
    <w:p w14:paraId="513780D7" w14:textId="76683EF0" w:rsidR="00E76146" w:rsidRPr="00B05015" w:rsidRDefault="00000000">
      <w:pPr>
        <w:rPr>
          <w:rFonts w:ascii="DePixel" w:hAnsi="DePixel"/>
          <w:b/>
          <w:bCs/>
          <w:lang w:val="es-MX"/>
        </w:rPr>
      </w:pPr>
      <w:r w:rsidRPr="00B05015">
        <w:rPr>
          <w:rFonts w:ascii="DePixel" w:hAnsi="DePixel"/>
          <w:b/>
          <w:bCs/>
          <w:lang w:val="es-MX"/>
        </w:rPr>
        <w:t xml:space="preserve"> </w:t>
      </w:r>
      <w:r w:rsidR="00216CEC">
        <w:rPr>
          <w:rFonts w:ascii="DePixel" w:hAnsi="DePixel"/>
          <w:lang w:val="es-MX"/>
        </w:rPr>
        <w:t>“COMA”</w:t>
      </w:r>
      <w:r w:rsidRPr="00B05015">
        <w:rPr>
          <w:rFonts w:ascii="DePixel" w:hAnsi="DePixel"/>
          <w:lang w:val="es-MX"/>
        </w:rPr>
        <w:t xml:space="preserve"> es un juego de terror en primera persona con enfoque cooperativo y de extracción, donde </w:t>
      </w:r>
      <w:r w:rsidR="00D14BB1">
        <w:rPr>
          <w:rFonts w:ascii="DePixel" w:hAnsi="DePixel"/>
          <w:lang w:val="es-MX"/>
        </w:rPr>
        <w:t>un</w:t>
      </w:r>
      <w:r w:rsidRPr="00B05015">
        <w:rPr>
          <w:rFonts w:ascii="DePixel" w:hAnsi="DePixel"/>
          <w:lang w:val="es-MX"/>
        </w:rPr>
        <w:t xml:space="preserve"> equipo</w:t>
      </w:r>
      <w:r w:rsidR="00D14BB1">
        <w:rPr>
          <w:rFonts w:ascii="DePixel" w:hAnsi="DePixel"/>
          <w:lang w:val="es-MX"/>
        </w:rPr>
        <w:t xml:space="preserve"> pequeño de jóvenes exploradores urbanos, entran a unas viejas instalaciones donde se utilizaban para la guerra, para conseguir material para su canal de YT. De pronto les pica la curiosidad al encontrarse una </w:t>
      </w:r>
      <w:proofErr w:type="spellStart"/>
      <w:r w:rsidR="00D14BB1">
        <w:rPr>
          <w:rFonts w:ascii="DePixel" w:hAnsi="DePixel"/>
          <w:lang w:val="es-MX"/>
        </w:rPr>
        <w:t>maquina</w:t>
      </w:r>
      <w:proofErr w:type="spellEnd"/>
      <w:r w:rsidR="00D14BB1">
        <w:rPr>
          <w:rFonts w:ascii="DePixel" w:hAnsi="DePixel"/>
          <w:lang w:val="es-MX"/>
        </w:rPr>
        <w:t xml:space="preserve"> virtual que se volvió famosa en documentales una vez termino la tercera guerra mundial. Y estos entran dentro de su sistema, sin percatarse que alguien los estaba esperando.  </w:t>
      </w:r>
    </w:p>
    <w:p w14:paraId="59569B62" w14:textId="77777777" w:rsidR="00E76146" w:rsidRPr="00B05015" w:rsidRDefault="00000000">
      <w:pPr>
        <w:rPr>
          <w:rFonts w:ascii="DePixel" w:hAnsi="DePixel"/>
          <w:lang w:val="es-MX"/>
        </w:rPr>
      </w:pPr>
      <w:r w:rsidRPr="00B05015">
        <w:rPr>
          <w:rFonts w:ascii="DePixel" w:hAnsi="DePixel"/>
          <w:b/>
          <w:bCs/>
          <w:lang w:val="es-MX"/>
        </w:rPr>
        <w:t>Género y formato:</w:t>
      </w:r>
      <w:r w:rsidRPr="00B05015">
        <w:rPr>
          <w:rFonts w:ascii="DePixel" w:hAnsi="DePixel"/>
          <w:lang w:val="es-MX"/>
        </w:rPr>
        <w:t xml:space="preserve"> Terror, FPS, cooperativo (con opción de jugar offline en prototipo).</w:t>
      </w:r>
    </w:p>
    <w:p w14:paraId="6A93F24A" w14:textId="7FC134C0" w:rsidR="00E76146" w:rsidRPr="00B05015" w:rsidRDefault="00000000">
      <w:pPr>
        <w:rPr>
          <w:rFonts w:ascii="DePixel" w:hAnsi="DePixel"/>
          <w:lang w:val="es-MX"/>
        </w:rPr>
      </w:pPr>
      <w:r w:rsidRPr="00B05015">
        <w:rPr>
          <w:rFonts w:ascii="DePixel" w:hAnsi="DePixel"/>
          <w:b/>
          <w:bCs/>
          <w:lang w:val="es-MX"/>
        </w:rPr>
        <w:t xml:space="preserve">Plataforma objetivo: </w:t>
      </w:r>
      <w:r w:rsidRPr="00B05015">
        <w:rPr>
          <w:rFonts w:ascii="DePixel" w:hAnsi="DePixel"/>
          <w:lang w:val="es-MX"/>
        </w:rPr>
        <w:t>PC como lanzamiento inicial</w:t>
      </w:r>
      <w:r w:rsidR="00D14BB1">
        <w:rPr>
          <w:rFonts w:ascii="DePixel" w:hAnsi="DePixel"/>
          <w:lang w:val="es-MX"/>
        </w:rPr>
        <w:t>.</w:t>
      </w:r>
    </w:p>
    <w:p w14:paraId="48C2EC1B" w14:textId="77777777" w:rsidR="00E76146" w:rsidRPr="00B337C8" w:rsidRDefault="00000000" w:rsidP="00B337C8">
      <w:pPr>
        <w:pStyle w:val="Ttulo1"/>
        <w:jc w:val="center"/>
        <w:rPr>
          <w:rFonts w:ascii="Pixel" w:hAnsi="Pixel"/>
          <w:color w:val="000000" w:themeColor="text1"/>
          <w:lang w:val="es-MX"/>
          <w14:textOutline w14:w="9525" w14:cap="rnd" w14:cmpd="sng" w14:algn="ctr">
            <w14:solidFill>
              <w14:srgbClr w14:val="92D050"/>
            </w14:solidFill>
            <w14:prstDash w14:val="solid"/>
            <w14:bevel/>
          </w14:textOutline>
        </w:rPr>
      </w:pPr>
      <w:r w:rsidRPr="00B337C8">
        <w:rPr>
          <w:rFonts w:ascii="Pixel" w:hAnsi="Pixel"/>
          <w:color w:val="000000" w:themeColor="text1"/>
          <w:lang w:val="es-MX"/>
          <w14:textOutline w14:w="9525" w14:cap="rnd" w14:cmpd="sng" w14:algn="ctr">
            <w14:solidFill>
              <w14:srgbClr w14:val="92D050"/>
            </w14:solidFill>
            <w14:prstDash w14:val="solid"/>
            <w14:bevel/>
          </w14:textOutline>
        </w:rPr>
        <w:t>Pilares de dise</w:t>
      </w:r>
      <w:r w:rsidRPr="00B337C8">
        <w:rPr>
          <w:rFonts w:ascii="Cambria" w:hAnsi="Cambria" w:cs="Cambria"/>
          <w:color w:val="000000" w:themeColor="text1"/>
          <w:lang w:val="es-MX"/>
          <w14:textOutline w14:w="9525" w14:cap="rnd" w14:cmpd="sng" w14:algn="ctr">
            <w14:solidFill>
              <w14:srgbClr w14:val="92D050"/>
            </w14:solidFill>
            <w14:prstDash w14:val="solid"/>
            <w14:bevel/>
          </w14:textOutline>
        </w:rPr>
        <w:t>ñ</w:t>
      </w:r>
      <w:r w:rsidRPr="00B337C8">
        <w:rPr>
          <w:rFonts w:ascii="Pixel" w:hAnsi="Pixel"/>
          <w:color w:val="000000" w:themeColor="text1"/>
          <w:lang w:val="es-MX"/>
          <w14:textOutline w14:w="9525" w14:cap="rnd" w14:cmpd="sng" w14:algn="ctr">
            <w14:solidFill>
              <w14:srgbClr w14:val="92D050"/>
            </w14:solidFill>
            <w14:prstDash w14:val="solid"/>
            <w14:bevel/>
          </w14:textOutline>
        </w:rPr>
        <w:t xml:space="preserve">o: </w:t>
      </w:r>
    </w:p>
    <w:p w14:paraId="78E89EDF" w14:textId="77777777" w:rsidR="00E76146" w:rsidRPr="00B05015" w:rsidRDefault="00000000" w:rsidP="00B05015">
      <w:pPr>
        <w:rPr>
          <w:rFonts w:ascii="DePixel" w:hAnsi="DePixel"/>
          <w:b/>
          <w:bCs/>
          <w:lang w:val="es-MX"/>
        </w:rPr>
      </w:pPr>
      <w:r w:rsidRPr="00B05015">
        <w:rPr>
          <w:rFonts w:ascii="DePixel" w:hAnsi="DePixel"/>
          <w:b/>
          <w:bCs/>
          <w:lang w:val="es-MX"/>
        </w:rPr>
        <w:t>Extracción con decisiones de riesgo/recompensa (cuándo evacuar vs seguir explorando).</w:t>
      </w:r>
    </w:p>
    <w:p w14:paraId="0F23D3C4" w14:textId="77777777" w:rsidR="00E76146" w:rsidRPr="00B05015" w:rsidRDefault="00000000" w:rsidP="00B05015">
      <w:pPr>
        <w:rPr>
          <w:rFonts w:ascii="DePixel" w:hAnsi="DePixel"/>
          <w:lang w:val="es-MX"/>
        </w:rPr>
      </w:pPr>
      <w:r w:rsidRPr="00277CD4">
        <w:rPr>
          <w:rFonts w:ascii="DePixel" w:hAnsi="DePixel"/>
          <w:b/>
          <w:bCs/>
          <w:lang w:val="es-MX"/>
        </w:rPr>
        <w:t>Tensión cooperativa:</w:t>
      </w:r>
      <w:r w:rsidRPr="00B05015">
        <w:rPr>
          <w:rFonts w:ascii="DePixel" w:hAnsi="DePixel"/>
          <w:b/>
          <w:bCs/>
          <w:lang w:val="es-MX"/>
        </w:rPr>
        <w:t xml:space="preserve"> </w:t>
      </w:r>
      <w:r w:rsidRPr="00B05015">
        <w:rPr>
          <w:rFonts w:ascii="DePixel" w:hAnsi="DePixel"/>
          <w:lang w:val="es-MX"/>
        </w:rPr>
        <w:t>coordinación para sobrevivir y para asegurar objetivos.</w:t>
      </w:r>
    </w:p>
    <w:p w14:paraId="6C7FB854" w14:textId="182F2917" w:rsidR="00E76146" w:rsidRPr="00B05015" w:rsidRDefault="00000000" w:rsidP="00B05015">
      <w:pPr>
        <w:rPr>
          <w:rFonts w:ascii="DePixel" w:hAnsi="DePixel"/>
          <w:b/>
          <w:bCs/>
          <w:lang w:val="es-MX"/>
        </w:rPr>
      </w:pPr>
      <w:r w:rsidRPr="00B05015">
        <w:rPr>
          <w:rFonts w:ascii="DePixel" w:hAnsi="DePixel"/>
          <w:b/>
          <w:bCs/>
          <w:lang w:val="es-MX"/>
        </w:rPr>
        <w:t xml:space="preserve">Exploración de un laboratorio abandonado con atmósfera opresiva (audio + </w:t>
      </w:r>
      <w:proofErr w:type="spellStart"/>
      <w:r w:rsidRPr="00B05015">
        <w:rPr>
          <w:rFonts w:ascii="DePixel" w:hAnsi="DePixel"/>
          <w:b/>
          <w:bCs/>
          <w:lang w:val="es-MX"/>
        </w:rPr>
        <w:t>low-poly</w:t>
      </w:r>
      <w:proofErr w:type="spellEnd"/>
      <w:r w:rsidRPr="00B05015">
        <w:rPr>
          <w:rFonts w:ascii="DePixel" w:hAnsi="DePixel"/>
          <w:b/>
          <w:bCs/>
          <w:lang w:val="es-MX"/>
        </w:rPr>
        <w:t>).</w:t>
      </w:r>
    </w:p>
    <w:p w14:paraId="7ACF5C35" w14:textId="65322B26" w:rsidR="00E76146" w:rsidRPr="00B337C8" w:rsidRDefault="00000000" w:rsidP="00B337C8">
      <w:pPr>
        <w:pStyle w:val="Ttulo1"/>
        <w:jc w:val="center"/>
        <w:rPr>
          <w:rFonts w:ascii="Pixel" w:hAnsi="Pixel"/>
          <w:color w:val="000000" w:themeColor="text1"/>
          <w:lang w:val="es-MX"/>
          <w14:textOutline w14:w="9525" w14:cap="rnd" w14:cmpd="sng" w14:algn="ctr">
            <w14:solidFill>
              <w14:srgbClr w14:val="92D050"/>
            </w14:solidFill>
            <w14:prstDash w14:val="solid"/>
            <w14:bevel/>
          </w14:textOutline>
        </w:rPr>
      </w:pPr>
      <w:r w:rsidRPr="00B337C8">
        <w:rPr>
          <w:rFonts w:ascii="Pixel" w:hAnsi="Pixel"/>
          <w:color w:val="000000" w:themeColor="text1"/>
          <w:lang w:val="es-MX"/>
          <w14:textOutline w14:w="9525" w14:cap="rnd" w14:cmpd="sng" w14:algn="ctr">
            <w14:solidFill>
              <w14:srgbClr w14:val="92D050"/>
            </w14:solidFill>
            <w14:prstDash w14:val="solid"/>
            <w14:bevel/>
          </w14:textOutline>
        </w:rPr>
        <w:t xml:space="preserve">Core </w:t>
      </w:r>
      <w:proofErr w:type="spellStart"/>
      <w:proofErr w:type="gramStart"/>
      <w:r w:rsidRPr="00B337C8">
        <w:rPr>
          <w:rFonts w:ascii="Pixel" w:hAnsi="Pixel"/>
          <w:color w:val="000000" w:themeColor="text1"/>
          <w:lang w:val="es-MX"/>
          <w14:textOutline w14:w="9525" w14:cap="rnd" w14:cmpd="sng" w14:algn="ctr">
            <w14:solidFill>
              <w14:srgbClr w14:val="92D050"/>
            </w14:solidFill>
            <w14:prstDash w14:val="solid"/>
            <w14:bevel/>
          </w14:textOutline>
        </w:rPr>
        <w:t>loop</w:t>
      </w:r>
      <w:proofErr w:type="spellEnd"/>
      <w:r w:rsidRPr="00B337C8">
        <w:rPr>
          <w:rFonts w:ascii="Pixel" w:hAnsi="Pixel"/>
          <w:color w:val="000000" w:themeColor="text1"/>
          <w:lang w:val="es-MX"/>
          <w14:textOutline w14:w="9525" w14:cap="rnd" w14:cmpd="sng" w14:algn="ctr">
            <w14:solidFill>
              <w14:srgbClr w14:val="92D050"/>
            </w14:solidFill>
            <w14:prstDash w14:val="solid"/>
            <w14:bevel/>
          </w14:textOutline>
        </w:rPr>
        <w:t xml:space="preserve"> :</w:t>
      </w:r>
      <w:proofErr w:type="gramEnd"/>
      <w:r w:rsidRPr="00B337C8">
        <w:rPr>
          <w:rFonts w:ascii="Pixel" w:hAnsi="Pixel"/>
          <w:color w:val="000000" w:themeColor="text1"/>
          <w:lang w:val="es-MX"/>
          <w14:textOutline w14:w="9525" w14:cap="rnd" w14:cmpd="sng" w14:algn="ctr">
            <w14:solidFill>
              <w14:srgbClr w14:val="92D050"/>
            </w14:solidFill>
            <w14:prstDash w14:val="solid"/>
            <w14:bevel/>
          </w14:textOutline>
        </w:rPr>
        <w:t xml:space="preserve"> </w:t>
      </w:r>
    </w:p>
    <w:p w14:paraId="00115A77" w14:textId="2F6F15AA" w:rsidR="00E76146" w:rsidRPr="007A52A7" w:rsidRDefault="00000000">
      <w:pPr>
        <w:pStyle w:val="Listaconvietas"/>
        <w:rPr>
          <w:rFonts w:ascii="DePixel" w:hAnsi="DePixel"/>
          <w:lang w:val="es-MX"/>
        </w:rPr>
      </w:pPr>
      <w:r w:rsidRPr="00BE7529">
        <w:rPr>
          <w:rFonts w:ascii="DePixel" w:hAnsi="DePixel"/>
          <w:b/>
          <w:bCs/>
          <w:lang w:val="es-MX"/>
        </w:rPr>
        <w:t>Prepararse en base/nave:</w:t>
      </w:r>
      <w:r w:rsidRPr="007A52A7">
        <w:rPr>
          <w:rFonts w:ascii="DePixel" w:hAnsi="DePixel"/>
          <w:lang w:val="es-MX"/>
        </w:rPr>
        <w:t xml:space="preserve"> elegir equipo</w:t>
      </w:r>
      <w:r w:rsidR="00216CEC">
        <w:rPr>
          <w:rFonts w:ascii="DePixel" w:hAnsi="DePixel"/>
          <w:lang w:val="es-MX"/>
        </w:rPr>
        <w:t xml:space="preserve"> (cámaras, linterna, </w:t>
      </w:r>
      <w:proofErr w:type="spellStart"/>
      <w:r w:rsidR="00216CEC">
        <w:rPr>
          <w:rFonts w:ascii="DePixel" w:hAnsi="DePixel"/>
          <w:lang w:val="es-MX"/>
        </w:rPr>
        <w:t>etc</w:t>
      </w:r>
      <w:proofErr w:type="spellEnd"/>
      <w:r w:rsidR="00216CEC">
        <w:rPr>
          <w:rFonts w:ascii="DePixel" w:hAnsi="DePixel"/>
          <w:lang w:val="es-MX"/>
        </w:rPr>
        <w:t>)</w:t>
      </w:r>
      <w:r w:rsidRPr="007A52A7">
        <w:rPr>
          <w:rFonts w:ascii="DePixel" w:hAnsi="DePixel"/>
          <w:lang w:val="es-MX"/>
        </w:rPr>
        <w:t xml:space="preserve"> y objetivo </w:t>
      </w:r>
      <w:r w:rsidR="009421F5" w:rsidRPr="007A52A7">
        <w:rPr>
          <w:rFonts w:ascii="DePixel" w:hAnsi="DePixel"/>
          <w:lang w:val="es-MX"/>
        </w:rPr>
        <w:t>del run</w:t>
      </w:r>
      <w:r w:rsidR="00216CEC">
        <w:rPr>
          <w:rFonts w:ascii="DePixel" w:hAnsi="DePixel"/>
          <w:lang w:val="es-MX"/>
        </w:rPr>
        <w:t xml:space="preserve"> (extraer)</w:t>
      </w:r>
      <w:r w:rsidRPr="007A52A7">
        <w:rPr>
          <w:rFonts w:ascii="DePixel" w:hAnsi="DePixel"/>
          <w:lang w:val="es-MX"/>
        </w:rPr>
        <w:t>.</w:t>
      </w:r>
    </w:p>
    <w:p w14:paraId="34C8286D" w14:textId="77777777" w:rsidR="00E76146" w:rsidRPr="007A52A7" w:rsidRDefault="00000000">
      <w:pPr>
        <w:pStyle w:val="Listaconvietas"/>
        <w:rPr>
          <w:rFonts w:ascii="DePixel" w:hAnsi="DePixel"/>
          <w:lang w:val="es-MX"/>
        </w:rPr>
      </w:pPr>
      <w:r w:rsidRPr="00BE7529">
        <w:rPr>
          <w:rFonts w:ascii="DePixel" w:hAnsi="DePixel"/>
          <w:b/>
          <w:bCs/>
          <w:lang w:val="es-MX"/>
        </w:rPr>
        <w:t>Entrar al laboratorio</w:t>
      </w:r>
      <w:r w:rsidRPr="007A52A7">
        <w:rPr>
          <w:rFonts w:ascii="DePixel" w:hAnsi="DePixel"/>
          <w:lang w:val="es-MX"/>
        </w:rPr>
        <w:t>: explorar zonas, abrir rutas, identificar amenazas.</w:t>
      </w:r>
    </w:p>
    <w:p w14:paraId="7DC3A2FB" w14:textId="77777777" w:rsidR="00E76146" w:rsidRPr="007A52A7" w:rsidRDefault="00000000">
      <w:pPr>
        <w:pStyle w:val="Listaconvietas"/>
        <w:rPr>
          <w:rFonts w:ascii="DePixel" w:hAnsi="DePixel"/>
          <w:lang w:val="es-MX"/>
        </w:rPr>
      </w:pPr>
      <w:r w:rsidRPr="00BE7529">
        <w:rPr>
          <w:rFonts w:ascii="DePixel" w:hAnsi="DePixel"/>
          <w:b/>
          <w:bCs/>
          <w:lang w:val="es-MX"/>
        </w:rPr>
        <w:t>Recolectar:</w:t>
      </w:r>
      <w:r w:rsidRPr="007A52A7">
        <w:rPr>
          <w:rFonts w:ascii="DePixel" w:hAnsi="DePixel"/>
          <w:lang w:val="es-MX"/>
        </w:rPr>
        <w:t xml:space="preserve"> obtener materiales/artefactos y ubicar entidades (criaturas).</w:t>
      </w:r>
    </w:p>
    <w:p w14:paraId="5550664D" w14:textId="77777777" w:rsidR="00E76146" w:rsidRPr="007A52A7" w:rsidRDefault="00000000">
      <w:pPr>
        <w:pStyle w:val="Listaconvietas"/>
        <w:rPr>
          <w:rFonts w:ascii="DePixel" w:hAnsi="DePixel"/>
          <w:lang w:val="es-MX"/>
        </w:rPr>
      </w:pPr>
      <w:r w:rsidRPr="00BE7529">
        <w:rPr>
          <w:rFonts w:ascii="DePixel" w:hAnsi="DePixel"/>
          <w:b/>
          <w:bCs/>
          <w:lang w:val="es-MX"/>
        </w:rPr>
        <w:t>Enfrentar/contener:</w:t>
      </w:r>
      <w:r w:rsidRPr="007A52A7">
        <w:rPr>
          <w:rFonts w:ascii="DePixel" w:hAnsi="DePixel"/>
          <w:lang w:val="es-MX"/>
        </w:rPr>
        <w:t xml:space="preserve"> evitar, distraer o intentar contención según equipo y riesgo.</w:t>
      </w:r>
    </w:p>
    <w:p w14:paraId="08718034" w14:textId="77777777" w:rsidR="00E76146" w:rsidRPr="007A52A7" w:rsidRDefault="00000000">
      <w:pPr>
        <w:pStyle w:val="Listaconvietas"/>
        <w:rPr>
          <w:rFonts w:ascii="DePixel" w:hAnsi="DePixel"/>
          <w:lang w:val="es-MX"/>
        </w:rPr>
      </w:pPr>
      <w:r w:rsidRPr="00BE7529">
        <w:rPr>
          <w:rFonts w:ascii="DePixel" w:hAnsi="DePixel"/>
          <w:b/>
          <w:bCs/>
          <w:lang w:val="es-MX"/>
        </w:rPr>
        <w:t>Extraer:</w:t>
      </w:r>
      <w:r w:rsidRPr="007A52A7">
        <w:rPr>
          <w:rFonts w:ascii="DePixel" w:hAnsi="DePixel"/>
          <w:lang w:val="es-MX"/>
        </w:rPr>
        <w:t xml:space="preserve"> regresar al punto de salida antes de perder el botín/equipo.</w:t>
      </w:r>
    </w:p>
    <w:p w14:paraId="054FF168" w14:textId="42F1BF1B" w:rsidR="00E76146" w:rsidRPr="007A52A7" w:rsidRDefault="00000000">
      <w:pPr>
        <w:pStyle w:val="Listaconvietas"/>
        <w:rPr>
          <w:rFonts w:ascii="DePixel" w:hAnsi="DePixel"/>
          <w:lang w:val="es-MX"/>
        </w:rPr>
      </w:pPr>
      <w:r w:rsidRPr="00BE7529">
        <w:rPr>
          <w:rFonts w:ascii="DePixel" w:hAnsi="DePixel"/>
          <w:b/>
          <w:bCs/>
          <w:lang w:val="es-MX"/>
        </w:rPr>
        <w:t>Progresar:</w:t>
      </w:r>
      <w:r w:rsidRPr="007A52A7">
        <w:rPr>
          <w:rFonts w:ascii="DePixel" w:hAnsi="DePixel"/>
          <w:lang w:val="es-MX"/>
        </w:rPr>
        <w:t xml:space="preserve"> vender </w:t>
      </w:r>
      <w:proofErr w:type="spellStart"/>
      <w:r w:rsidRPr="007A52A7">
        <w:rPr>
          <w:rFonts w:ascii="DePixel" w:hAnsi="DePixel"/>
          <w:lang w:val="es-MX"/>
        </w:rPr>
        <w:t>loot</w:t>
      </w:r>
      <w:proofErr w:type="spellEnd"/>
      <w:r w:rsidRPr="007A52A7">
        <w:rPr>
          <w:rFonts w:ascii="DePixel" w:hAnsi="DePixel"/>
          <w:lang w:val="es-MX"/>
        </w:rPr>
        <w:t>, mejorar traje, desbloquear opciones.</w:t>
      </w:r>
    </w:p>
    <w:p w14:paraId="66ECE431" w14:textId="77777777" w:rsidR="00E76146" w:rsidRPr="007A52A7" w:rsidRDefault="00000000" w:rsidP="007A52A7">
      <w:pPr>
        <w:pStyle w:val="Listaconvietas"/>
        <w:rPr>
          <w:rFonts w:ascii="DePixel" w:hAnsi="DePixel"/>
          <w:lang w:val="es-MX"/>
        </w:rPr>
      </w:pPr>
      <w:r w:rsidRPr="00BE7529">
        <w:rPr>
          <w:rFonts w:ascii="DePixel" w:hAnsi="DePixel"/>
          <w:b/>
          <w:bCs/>
          <w:lang w:val="es-MX"/>
        </w:rPr>
        <w:t>Diferencial (USP):</w:t>
      </w:r>
      <w:r w:rsidRPr="007A52A7">
        <w:rPr>
          <w:rFonts w:ascii="DePixel" w:hAnsi="DePixel"/>
          <w:lang w:val="es-MX"/>
        </w:rPr>
        <w:t xml:space="preserve"> No solo huyes: el juego recompensa planear y ejecutar contención/extracción de entidades, además de recuperar materiales del laboratorio.</w:t>
      </w:r>
    </w:p>
    <w:p w14:paraId="28FB1B98" w14:textId="74FD45B0" w:rsidR="00E76146" w:rsidRPr="00B337C8" w:rsidRDefault="000D5C74" w:rsidP="00B337C8">
      <w:pPr>
        <w:pStyle w:val="Ttulo1"/>
        <w:jc w:val="center"/>
        <w:rPr>
          <w:rFonts w:ascii="Pixel" w:hAnsi="Pixel"/>
          <w:color w:val="000000" w:themeColor="text1"/>
          <w:lang w:val="es-MX"/>
          <w14:textOutline w14:w="9525" w14:cap="rnd" w14:cmpd="sng" w14:algn="ctr">
            <w14:solidFill>
              <w14:srgbClr w14:val="92D050"/>
            </w14:solidFill>
            <w14:prstDash w14:val="solid"/>
            <w14:bevel/>
          </w14:textOutline>
        </w:rPr>
      </w:pPr>
      <w:r w:rsidRPr="00B337C8">
        <w:rPr>
          <w:rFonts w:ascii="Pixel" w:hAnsi="Pixel"/>
          <w:color w:val="000000" w:themeColor="text1"/>
          <w:lang w:val="es-MX"/>
          <w14:textOutline w14:w="9525" w14:cap="rnd" w14:cmpd="sng" w14:algn="ctr">
            <w14:solidFill>
              <w14:srgbClr w14:val="92D050"/>
            </w14:solidFill>
            <w14:prstDash w14:val="solid"/>
            <w14:bevel/>
          </w14:textOutline>
        </w:rPr>
        <w:lastRenderedPageBreak/>
        <w:t>MVP propuesto (alcance m</w:t>
      </w:r>
      <w:r w:rsidRPr="00B337C8">
        <w:rPr>
          <w:rFonts w:ascii="Cambria" w:hAnsi="Cambria" w:cs="Cambria"/>
          <w:color w:val="000000" w:themeColor="text1"/>
          <w:lang w:val="es-MX"/>
          <w14:textOutline w14:w="9525" w14:cap="rnd" w14:cmpd="sng" w14:algn="ctr">
            <w14:solidFill>
              <w14:srgbClr w14:val="92D050"/>
            </w14:solidFill>
            <w14:prstDash w14:val="solid"/>
            <w14:bevel/>
          </w14:textOutline>
        </w:rPr>
        <w:t>í</w:t>
      </w:r>
      <w:r w:rsidRPr="00B337C8">
        <w:rPr>
          <w:rFonts w:ascii="Pixel" w:hAnsi="Pixel"/>
          <w:color w:val="000000" w:themeColor="text1"/>
          <w:lang w:val="es-MX"/>
          <w14:textOutline w14:w="9525" w14:cap="rnd" w14:cmpd="sng" w14:algn="ctr">
            <w14:solidFill>
              <w14:srgbClr w14:val="92D050"/>
            </w14:solidFill>
            <w14:prstDash w14:val="solid"/>
            <w14:bevel/>
          </w14:textOutline>
        </w:rPr>
        <w:t xml:space="preserve">nimo jugable): </w:t>
      </w:r>
    </w:p>
    <w:p w14:paraId="445E705C" w14:textId="11E2F179" w:rsidR="00E76146" w:rsidRPr="0094241E" w:rsidRDefault="00000000">
      <w:pPr>
        <w:pStyle w:val="Listaconvietas"/>
        <w:rPr>
          <w:rFonts w:ascii="DePixel" w:hAnsi="DePixel"/>
          <w:b/>
          <w:bCs/>
          <w:lang w:val="es-MX"/>
        </w:rPr>
      </w:pPr>
      <w:r w:rsidRPr="0094241E">
        <w:rPr>
          <w:rFonts w:ascii="DePixel" w:hAnsi="DePixel"/>
          <w:b/>
          <w:bCs/>
          <w:lang w:val="es-MX"/>
        </w:rPr>
        <w:t xml:space="preserve">1 mapa del </w:t>
      </w:r>
      <w:r w:rsidR="00277CD4">
        <w:rPr>
          <w:rFonts w:ascii="DePixel" w:hAnsi="DePixel"/>
          <w:b/>
          <w:bCs/>
          <w:lang w:val="es-MX"/>
        </w:rPr>
        <w:t>laboratorio.</w:t>
      </w:r>
    </w:p>
    <w:p w14:paraId="19C43DCC" w14:textId="0D7E5CF6" w:rsidR="004F4E0F" w:rsidRDefault="00000000">
      <w:pPr>
        <w:pStyle w:val="Listaconvietas"/>
        <w:rPr>
          <w:rFonts w:ascii="DePixel" w:hAnsi="DePixel"/>
          <w:b/>
          <w:bCs/>
          <w:lang w:val="es-MX"/>
        </w:rPr>
      </w:pPr>
      <w:r w:rsidRPr="0094241E">
        <w:rPr>
          <w:rFonts w:ascii="DePixel" w:hAnsi="DePixel"/>
          <w:b/>
          <w:bCs/>
          <w:lang w:val="es-MX"/>
        </w:rPr>
        <w:t>3 criaturas con comportamientos distintos</w:t>
      </w:r>
      <w:r w:rsidR="004F4E0F">
        <w:rPr>
          <w:rFonts w:ascii="DePixel" w:hAnsi="DePixel"/>
          <w:b/>
          <w:bCs/>
          <w:lang w:val="es-MX"/>
        </w:rPr>
        <w:t xml:space="preserve">: </w:t>
      </w:r>
    </w:p>
    <w:p w14:paraId="0694F264" w14:textId="706778DB" w:rsidR="004F4E0F" w:rsidRDefault="004F4E0F">
      <w:pPr>
        <w:pStyle w:val="Listaconvietas"/>
        <w:rPr>
          <w:rFonts w:ascii="DePixel" w:hAnsi="DePixel"/>
          <w:b/>
          <w:bCs/>
          <w:lang w:val="es-MX"/>
        </w:rPr>
      </w:pPr>
      <w:r>
        <w:rPr>
          <w:rFonts w:ascii="DePixel" w:hAnsi="DePixel"/>
          <w:b/>
          <w:bCs/>
          <w:lang w:val="es-MX"/>
        </w:rPr>
        <w:t xml:space="preserve">Patrulla: Este enemigo tiene la capacidad de perseguirte por todo el mapa sin dejarte un respiro, solo puede rastrearte si es que </w:t>
      </w:r>
      <w:proofErr w:type="spellStart"/>
      <w:r>
        <w:rPr>
          <w:rFonts w:ascii="DePixel" w:hAnsi="DePixel"/>
          <w:b/>
          <w:bCs/>
          <w:lang w:val="es-MX"/>
        </w:rPr>
        <w:t>el</w:t>
      </w:r>
      <w:proofErr w:type="spellEnd"/>
      <w:r>
        <w:rPr>
          <w:rFonts w:ascii="DePixel" w:hAnsi="DePixel"/>
          <w:b/>
          <w:bCs/>
          <w:lang w:val="es-MX"/>
        </w:rPr>
        <w:t xml:space="preserve"> te ve claramente, y sin importar donde estes </w:t>
      </w:r>
      <w:proofErr w:type="spellStart"/>
      <w:r>
        <w:rPr>
          <w:rFonts w:ascii="DePixel" w:hAnsi="DePixel"/>
          <w:b/>
          <w:bCs/>
          <w:lang w:val="es-MX"/>
        </w:rPr>
        <w:t>el</w:t>
      </w:r>
      <w:proofErr w:type="spellEnd"/>
      <w:r>
        <w:rPr>
          <w:rFonts w:ascii="DePixel" w:hAnsi="DePixel"/>
          <w:b/>
          <w:bCs/>
          <w:lang w:val="es-MX"/>
        </w:rPr>
        <w:t xml:space="preserve"> te encontrara.</w:t>
      </w:r>
    </w:p>
    <w:p w14:paraId="53AD09DB" w14:textId="77777777" w:rsidR="004F4E0F" w:rsidRDefault="004F4E0F">
      <w:pPr>
        <w:pStyle w:val="Listaconvietas"/>
        <w:rPr>
          <w:rFonts w:ascii="DePixel" w:hAnsi="DePixel"/>
          <w:b/>
          <w:bCs/>
          <w:lang w:val="es-MX"/>
        </w:rPr>
      </w:pPr>
      <w:r>
        <w:rPr>
          <w:rFonts w:ascii="DePixel" w:hAnsi="DePixel"/>
          <w:b/>
          <w:bCs/>
          <w:lang w:val="es-MX"/>
        </w:rPr>
        <w:t>Acecho: Este enemigo estará constantemente recopilando pistas de tu paradero desde que pongas un pie encima del laboratorio, y podrá seguirte desde la oscuridad o cuando menos prevenido estes, pero será lento.</w:t>
      </w:r>
    </w:p>
    <w:p w14:paraId="72572A48" w14:textId="6B8E8C27" w:rsidR="004F4E0F" w:rsidRDefault="00DF0CD0">
      <w:pPr>
        <w:pStyle w:val="Listaconvietas"/>
        <w:rPr>
          <w:rFonts w:ascii="DePixel" w:hAnsi="DePixel"/>
          <w:b/>
          <w:bCs/>
          <w:lang w:val="es-MX"/>
        </w:rPr>
      </w:pPr>
      <w:r>
        <w:rPr>
          <w:rFonts w:ascii="DePixel" w:hAnsi="DePixel"/>
          <w:b/>
          <w:bCs/>
          <w:lang w:val="es-MX"/>
        </w:rPr>
        <w:t xml:space="preserve">Ruido y luz: Sera muy sensible al ruido, al punto de que será casi como su sentido dominante, y podrá escucharte muy bien si es que no guardas muy bien silencio, al igual que el ruido la luz le será muy sensible, y entre </w:t>
      </w:r>
      <w:proofErr w:type="spellStart"/>
      <w:r>
        <w:rPr>
          <w:rFonts w:ascii="DePixel" w:hAnsi="DePixel"/>
          <w:b/>
          <w:bCs/>
          <w:lang w:val="es-MX"/>
        </w:rPr>
        <w:t>mas</w:t>
      </w:r>
      <w:proofErr w:type="spellEnd"/>
      <w:r>
        <w:rPr>
          <w:rFonts w:ascii="DePixel" w:hAnsi="DePixel"/>
          <w:b/>
          <w:bCs/>
          <w:lang w:val="es-MX"/>
        </w:rPr>
        <w:t xml:space="preserve"> haya luz </w:t>
      </w:r>
      <w:proofErr w:type="spellStart"/>
      <w:r>
        <w:rPr>
          <w:rFonts w:ascii="DePixel" w:hAnsi="DePixel"/>
          <w:b/>
          <w:bCs/>
          <w:lang w:val="es-MX"/>
        </w:rPr>
        <w:t>mas</w:t>
      </w:r>
      <w:proofErr w:type="spellEnd"/>
      <w:r>
        <w:rPr>
          <w:rFonts w:ascii="DePixel" w:hAnsi="DePixel"/>
          <w:b/>
          <w:bCs/>
          <w:lang w:val="es-MX"/>
        </w:rPr>
        <w:t xml:space="preserve"> rápido se vuelve.  </w:t>
      </w:r>
      <w:r w:rsidR="004F4E0F">
        <w:rPr>
          <w:rFonts w:ascii="DePixel" w:hAnsi="DePixel"/>
          <w:b/>
          <w:bCs/>
          <w:lang w:val="es-MX"/>
        </w:rPr>
        <w:t xml:space="preserve"> </w:t>
      </w:r>
    </w:p>
    <w:p w14:paraId="3F23CD45" w14:textId="77777777" w:rsidR="004F4E0F" w:rsidRDefault="004F4E0F" w:rsidP="004F4E0F">
      <w:pPr>
        <w:pStyle w:val="Listaconvietas"/>
        <w:numPr>
          <w:ilvl w:val="0"/>
          <w:numId w:val="0"/>
        </w:numPr>
        <w:ind w:left="360"/>
        <w:rPr>
          <w:rFonts w:ascii="DePixel" w:hAnsi="DePixel"/>
          <w:b/>
          <w:bCs/>
          <w:lang w:val="es-MX"/>
        </w:rPr>
      </w:pPr>
    </w:p>
    <w:p w14:paraId="54EF6075" w14:textId="77777777" w:rsidR="004F4E0F" w:rsidRDefault="004F4E0F" w:rsidP="004F4E0F">
      <w:pPr>
        <w:pStyle w:val="Listaconvietas"/>
        <w:numPr>
          <w:ilvl w:val="0"/>
          <w:numId w:val="0"/>
        </w:numPr>
        <w:ind w:left="360"/>
        <w:rPr>
          <w:rFonts w:ascii="DePixel" w:hAnsi="DePixel"/>
          <w:b/>
          <w:bCs/>
          <w:lang w:val="es-MX"/>
        </w:rPr>
      </w:pPr>
    </w:p>
    <w:p w14:paraId="5C004336" w14:textId="243B8960" w:rsidR="00E76146" w:rsidRDefault="00000000">
      <w:pPr>
        <w:pStyle w:val="Listaconvietas"/>
        <w:rPr>
          <w:rFonts w:ascii="DePixel" w:hAnsi="DePixel"/>
          <w:b/>
          <w:bCs/>
          <w:lang w:val="es-MX"/>
        </w:rPr>
      </w:pPr>
      <w:r w:rsidRPr="0094241E">
        <w:rPr>
          <w:rFonts w:ascii="DePixel" w:hAnsi="DePixel"/>
          <w:b/>
          <w:bCs/>
          <w:lang w:val="es-MX"/>
        </w:rPr>
        <w:t xml:space="preserve">10 objetos de </w:t>
      </w:r>
      <w:proofErr w:type="spellStart"/>
      <w:r w:rsidRPr="0094241E">
        <w:rPr>
          <w:rFonts w:ascii="DePixel" w:hAnsi="DePixel"/>
          <w:b/>
          <w:bCs/>
          <w:lang w:val="es-MX"/>
        </w:rPr>
        <w:t>loot</w:t>
      </w:r>
      <w:proofErr w:type="spellEnd"/>
      <w:r w:rsidRPr="0094241E">
        <w:rPr>
          <w:rFonts w:ascii="DePixel" w:hAnsi="DePixel"/>
          <w:b/>
          <w:bCs/>
          <w:lang w:val="es-MX"/>
        </w:rPr>
        <w:t xml:space="preserve"> (materiales/artefactos) con valor</w:t>
      </w:r>
      <w:r w:rsidR="00C628D9">
        <w:rPr>
          <w:rFonts w:ascii="DePixel" w:hAnsi="DePixel"/>
          <w:b/>
          <w:bCs/>
          <w:lang w:val="es-MX"/>
        </w:rPr>
        <w:t>:</w:t>
      </w:r>
    </w:p>
    <w:p w14:paraId="688A5F07" w14:textId="41107CF6" w:rsidR="00C628D9" w:rsidRPr="0094241E" w:rsidRDefault="00C628D9" w:rsidP="00C628D9">
      <w:pPr>
        <w:pStyle w:val="Listaconvietas"/>
        <w:numPr>
          <w:ilvl w:val="0"/>
          <w:numId w:val="0"/>
        </w:numPr>
        <w:ind w:left="360"/>
        <w:rPr>
          <w:rFonts w:ascii="DePixel" w:hAnsi="DePixel"/>
          <w:b/>
          <w:bCs/>
          <w:lang w:val="es-MX"/>
        </w:rPr>
      </w:pPr>
      <w:r>
        <w:rPr>
          <w:rFonts w:ascii="DePixel" w:hAnsi="DePixel"/>
          <w:b/>
          <w:bCs/>
          <w:lang w:val="es-MX"/>
        </w:rPr>
        <w:t xml:space="preserve">-Entre ellos el </w:t>
      </w:r>
      <w:proofErr w:type="spellStart"/>
      <w:r>
        <w:rPr>
          <w:rFonts w:ascii="DePixel" w:hAnsi="DePixel"/>
          <w:b/>
          <w:bCs/>
          <w:lang w:val="es-MX"/>
        </w:rPr>
        <w:t>loot</w:t>
      </w:r>
      <w:proofErr w:type="spellEnd"/>
      <w:r>
        <w:rPr>
          <w:rFonts w:ascii="DePixel" w:hAnsi="DePixel"/>
          <w:b/>
          <w:bCs/>
          <w:lang w:val="es-MX"/>
        </w:rPr>
        <w:t xml:space="preserve"> se </w:t>
      </w:r>
      <w:proofErr w:type="gramStart"/>
      <w:r>
        <w:rPr>
          <w:rFonts w:ascii="DePixel" w:hAnsi="DePixel"/>
          <w:b/>
          <w:bCs/>
          <w:lang w:val="es-MX"/>
        </w:rPr>
        <w:t>clasificara</w:t>
      </w:r>
      <w:proofErr w:type="gramEnd"/>
      <w:r>
        <w:rPr>
          <w:rFonts w:ascii="DePixel" w:hAnsi="DePixel"/>
          <w:b/>
          <w:bCs/>
          <w:lang w:val="es-MX"/>
        </w:rPr>
        <w:t xml:space="preserve"> por su valor desde el traje, y dependiendo del tamaño será pequeño, mediano o grande su peso. </w:t>
      </w:r>
    </w:p>
    <w:p w14:paraId="111F64C8" w14:textId="06E252F4" w:rsidR="00E76146" w:rsidRDefault="00433229">
      <w:pPr>
        <w:pStyle w:val="Listaconvietas"/>
        <w:rPr>
          <w:rFonts w:ascii="DePixel" w:hAnsi="DePixel"/>
          <w:b/>
          <w:bCs/>
          <w:lang w:val="es-MX"/>
        </w:rPr>
      </w:pPr>
      <w:r>
        <w:rPr>
          <w:rFonts w:ascii="DePixel" w:hAnsi="DePixel"/>
          <w:b/>
          <w:bCs/>
          <w:lang w:val="es-MX"/>
        </w:rPr>
        <w:t>4</w:t>
      </w:r>
      <w:r w:rsidRPr="0094241E">
        <w:rPr>
          <w:rFonts w:ascii="DePixel" w:hAnsi="DePixel"/>
          <w:b/>
          <w:bCs/>
          <w:lang w:val="es-MX"/>
        </w:rPr>
        <w:t xml:space="preserve"> herramientas de contención/defensa (trampa, aturdidor, contenedor</w:t>
      </w:r>
      <w:r w:rsidR="00C94BEB">
        <w:rPr>
          <w:rFonts w:ascii="DePixel" w:hAnsi="DePixel"/>
          <w:b/>
          <w:bCs/>
          <w:lang w:val="es-MX"/>
        </w:rPr>
        <w:t>, armas</w:t>
      </w:r>
      <w:r w:rsidRPr="0094241E">
        <w:rPr>
          <w:rFonts w:ascii="DePixel" w:hAnsi="DePixel"/>
          <w:b/>
          <w:bCs/>
          <w:lang w:val="es-MX"/>
        </w:rPr>
        <w:t>).</w:t>
      </w:r>
    </w:p>
    <w:p w14:paraId="514AE4E4" w14:textId="2315833F" w:rsidR="004C5ECE" w:rsidRDefault="004C5ECE" w:rsidP="004C5ECE">
      <w:pPr>
        <w:pStyle w:val="Listaconvietas"/>
        <w:numPr>
          <w:ilvl w:val="0"/>
          <w:numId w:val="0"/>
        </w:numPr>
        <w:ind w:left="360"/>
        <w:rPr>
          <w:rFonts w:ascii="DePixel" w:hAnsi="DePixel"/>
          <w:b/>
          <w:bCs/>
          <w:lang w:val="es-MX"/>
        </w:rPr>
      </w:pPr>
      <w:r>
        <w:rPr>
          <w:rFonts w:ascii="DePixel" w:hAnsi="DePixel"/>
          <w:b/>
          <w:bCs/>
          <w:lang w:val="es-MX"/>
        </w:rPr>
        <w:t xml:space="preserve">-La trampa te </w:t>
      </w:r>
      <w:proofErr w:type="spellStart"/>
      <w:r>
        <w:rPr>
          <w:rFonts w:ascii="DePixel" w:hAnsi="DePixel"/>
          <w:b/>
          <w:bCs/>
          <w:lang w:val="es-MX"/>
        </w:rPr>
        <w:t>dira</w:t>
      </w:r>
      <w:proofErr w:type="spellEnd"/>
      <w:r>
        <w:rPr>
          <w:rFonts w:ascii="DePixel" w:hAnsi="DePixel"/>
          <w:b/>
          <w:bCs/>
          <w:lang w:val="es-MX"/>
        </w:rPr>
        <w:t xml:space="preserve"> exactamente </w:t>
      </w:r>
      <w:proofErr w:type="spellStart"/>
      <w:r w:rsidR="001B6674">
        <w:rPr>
          <w:rFonts w:ascii="DePixel" w:hAnsi="DePixel"/>
          <w:b/>
          <w:bCs/>
          <w:lang w:val="es-MX"/>
        </w:rPr>
        <w:t>cuando</w:t>
      </w:r>
      <w:proofErr w:type="spellEnd"/>
      <w:r>
        <w:rPr>
          <w:rFonts w:ascii="DePixel" w:hAnsi="DePixel"/>
          <w:b/>
          <w:bCs/>
          <w:lang w:val="es-MX"/>
        </w:rPr>
        <w:t xml:space="preserve"> paso el enemigo, y </w:t>
      </w:r>
      <w:proofErr w:type="gramStart"/>
      <w:r>
        <w:rPr>
          <w:rFonts w:ascii="DePixel" w:hAnsi="DePixel"/>
          <w:b/>
          <w:bCs/>
          <w:lang w:val="es-MX"/>
        </w:rPr>
        <w:t>explotara</w:t>
      </w:r>
      <w:proofErr w:type="gramEnd"/>
      <w:r>
        <w:rPr>
          <w:rFonts w:ascii="DePixel" w:hAnsi="DePixel"/>
          <w:b/>
          <w:bCs/>
          <w:lang w:val="es-MX"/>
        </w:rPr>
        <w:t xml:space="preserve"> (en dado caso que </w:t>
      </w:r>
      <w:proofErr w:type="gramStart"/>
      <w:r>
        <w:rPr>
          <w:rFonts w:ascii="DePixel" w:hAnsi="DePixel"/>
          <w:b/>
          <w:bCs/>
          <w:lang w:val="es-MX"/>
        </w:rPr>
        <w:t>tu pases</w:t>
      </w:r>
      <w:proofErr w:type="gramEnd"/>
      <w:r>
        <w:rPr>
          <w:rFonts w:ascii="DePixel" w:hAnsi="DePixel"/>
          <w:b/>
          <w:bCs/>
          <w:lang w:val="es-MX"/>
        </w:rPr>
        <w:t xml:space="preserve"> encima de la trampa, también te hará daño).</w:t>
      </w:r>
    </w:p>
    <w:p w14:paraId="2E5F82AA" w14:textId="77777777" w:rsidR="000D3D0C" w:rsidRDefault="004C5ECE" w:rsidP="004C5ECE">
      <w:pPr>
        <w:pStyle w:val="Listaconvietas"/>
        <w:numPr>
          <w:ilvl w:val="0"/>
          <w:numId w:val="0"/>
        </w:numPr>
        <w:ind w:left="360"/>
        <w:rPr>
          <w:rFonts w:ascii="DePixel" w:hAnsi="DePixel"/>
          <w:b/>
          <w:bCs/>
          <w:lang w:val="es-MX"/>
        </w:rPr>
      </w:pPr>
      <w:r>
        <w:rPr>
          <w:rFonts w:ascii="DePixel" w:hAnsi="DePixel"/>
          <w:b/>
          <w:bCs/>
          <w:lang w:val="es-MX"/>
        </w:rPr>
        <w:t xml:space="preserve">-Aturdidor, esta arma aturde al enemigo por unos 6 segundos en la misma posición y </w:t>
      </w:r>
      <w:r w:rsidR="000D3D0C">
        <w:rPr>
          <w:rFonts w:ascii="DePixel" w:hAnsi="DePixel"/>
          <w:b/>
          <w:bCs/>
          <w:lang w:val="es-MX"/>
        </w:rPr>
        <w:t xml:space="preserve">una vez que pasen esos 6 segundos se alentara el enemigo por 5 segundos para que puedas escapar. </w:t>
      </w:r>
    </w:p>
    <w:p w14:paraId="6BB7AB10" w14:textId="77777777" w:rsidR="001B6674" w:rsidRDefault="000D3D0C" w:rsidP="004C5ECE">
      <w:pPr>
        <w:pStyle w:val="Listaconvietas"/>
        <w:numPr>
          <w:ilvl w:val="0"/>
          <w:numId w:val="0"/>
        </w:numPr>
        <w:ind w:left="360"/>
        <w:rPr>
          <w:rFonts w:ascii="DePixel" w:hAnsi="DePixel"/>
          <w:b/>
          <w:bCs/>
          <w:lang w:val="es-MX"/>
        </w:rPr>
      </w:pPr>
      <w:r>
        <w:rPr>
          <w:rFonts w:ascii="DePixel" w:hAnsi="DePixel"/>
          <w:b/>
          <w:bCs/>
          <w:lang w:val="es-MX"/>
        </w:rPr>
        <w:t>-Contenedor: Este te permite capturar al enemigo</w:t>
      </w:r>
      <w:r w:rsidR="001B6674">
        <w:rPr>
          <w:rFonts w:ascii="DePixel" w:hAnsi="DePixel"/>
          <w:b/>
          <w:bCs/>
          <w:lang w:val="es-MX"/>
        </w:rPr>
        <w:t xml:space="preserve"> estando vivo o muerto (cuando </w:t>
      </w:r>
      <w:proofErr w:type="spellStart"/>
      <w:r w:rsidR="001B6674">
        <w:rPr>
          <w:rFonts w:ascii="DePixel" w:hAnsi="DePixel"/>
          <w:b/>
          <w:bCs/>
          <w:lang w:val="es-MX"/>
        </w:rPr>
        <w:t>este</w:t>
      </w:r>
      <w:proofErr w:type="spellEnd"/>
      <w:r w:rsidR="001B6674">
        <w:rPr>
          <w:rFonts w:ascii="DePixel" w:hAnsi="DePixel"/>
          <w:b/>
          <w:bCs/>
          <w:lang w:val="es-MX"/>
        </w:rPr>
        <w:t xml:space="preserve"> vivo será </w:t>
      </w:r>
      <w:proofErr w:type="spellStart"/>
      <w:r w:rsidR="001B6674">
        <w:rPr>
          <w:rFonts w:ascii="DePixel" w:hAnsi="DePixel"/>
          <w:b/>
          <w:bCs/>
          <w:lang w:val="es-MX"/>
        </w:rPr>
        <w:t>mas</w:t>
      </w:r>
      <w:proofErr w:type="spellEnd"/>
      <w:r w:rsidR="001B6674">
        <w:rPr>
          <w:rFonts w:ascii="DePixel" w:hAnsi="DePixel"/>
          <w:b/>
          <w:bCs/>
          <w:lang w:val="es-MX"/>
        </w:rPr>
        <w:t xml:space="preserve"> difícil capturarlo porque tiene </w:t>
      </w:r>
      <w:proofErr w:type="spellStart"/>
      <w:r w:rsidR="001B6674">
        <w:rPr>
          <w:rFonts w:ascii="DePixel" w:hAnsi="DePixel"/>
          <w:b/>
          <w:bCs/>
          <w:lang w:val="es-MX"/>
        </w:rPr>
        <w:t>mas</w:t>
      </w:r>
      <w:proofErr w:type="spellEnd"/>
      <w:r w:rsidR="001B6674">
        <w:rPr>
          <w:rFonts w:ascii="DePixel" w:hAnsi="DePixel"/>
          <w:b/>
          <w:bCs/>
          <w:lang w:val="es-MX"/>
        </w:rPr>
        <w:t xml:space="preserve"> probabilidades de salir), (si </w:t>
      </w:r>
      <w:proofErr w:type="spellStart"/>
      <w:r w:rsidR="001B6674">
        <w:rPr>
          <w:rFonts w:ascii="DePixel" w:hAnsi="DePixel"/>
          <w:b/>
          <w:bCs/>
          <w:lang w:val="es-MX"/>
        </w:rPr>
        <w:t>esta</w:t>
      </w:r>
      <w:proofErr w:type="spellEnd"/>
      <w:r w:rsidR="001B6674">
        <w:rPr>
          <w:rFonts w:ascii="DePixel" w:hAnsi="DePixel"/>
          <w:b/>
          <w:bCs/>
          <w:lang w:val="es-MX"/>
        </w:rPr>
        <w:t xml:space="preserve"> muerto es 100% seguro que lo capturaras).</w:t>
      </w:r>
    </w:p>
    <w:p w14:paraId="3D47FB90" w14:textId="62E4D6A6" w:rsidR="004C5ECE" w:rsidRPr="0094241E" w:rsidRDefault="001B6674" w:rsidP="004C5ECE">
      <w:pPr>
        <w:pStyle w:val="Listaconvietas"/>
        <w:numPr>
          <w:ilvl w:val="0"/>
          <w:numId w:val="0"/>
        </w:numPr>
        <w:ind w:left="360"/>
        <w:rPr>
          <w:rFonts w:ascii="DePixel" w:hAnsi="DePixel"/>
          <w:b/>
          <w:bCs/>
          <w:lang w:val="es-MX"/>
        </w:rPr>
      </w:pPr>
      <w:r>
        <w:rPr>
          <w:rFonts w:ascii="DePixel" w:hAnsi="DePixel"/>
          <w:b/>
          <w:bCs/>
          <w:lang w:val="es-MX"/>
        </w:rPr>
        <w:t>-Armas: Co</w:t>
      </w:r>
      <w:r w:rsidR="00433229">
        <w:rPr>
          <w:rFonts w:ascii="DePixel" w:hAnsi="DePixel"/>
          <w:b/>
          <w:bCs/>
          <w:lang w:val="es-MX"/>
        </w:rPr>
        <w:t xml:space="preserve">mo cualquier arma, podrás disparar y recargar, y harás daño a los enemigos, dependiendo de que armas tengas disponibles, será </w:t>
      </w:r>
      <w:proofErr w:type="spellStart"/>
      <w:r w:rsidR="00433229">
        <w:rPr>
          <w:rFonts w:ascii="DePixel" w:hAnsi="DePixel"/>
          <w:b/>
          <w:bCs/>
          <w:lang w:val="es-MX"/>
        </w:rPr>
        <w:t>mas</w:t>
      </w:r>
      <w:proofErr w:type="spellEnd"/>
      <w:r w:rsidR="00433229">
        <w:rPr>
          <w:rFonts w:ascii="DePixel" w:hAnsi="DePixel"/>
          <w:b/>
          <w:bCs/>
          <w:lang w:val="es-MX"/>
        </w:rPr>
        <w:t xml:space="preserve"> difícil o fácil acabar con las amenazas.  </w:t>
      </w:r>
      <w:r>
        <w:rPr>
          <w:rFonts w:ascii="DePixel" w:hAnsi="DePixel"/>
          <w:b/>
          <w:bCs/>
          <w:lang w:val="es-MX"/>
        </w:rPr>
        <w:t xml:space="preserve">  </w:t>
      </w:r>
      <w:r w:rsidR="004C5ECE">
        <w:rPr>
          <w:rFonts w:ascii="DePixel" w:hAnsi="DePixel"/>
          <w:b/>
          <w:bCs/>
          <w:lang w:val="es-MX"/>
        </w:rPr>
        <w:t xml:space="preserve"> </w:t>
      </w:r>
    </w:p>
    <w:p w14:paraId="7C6A114A" w14:textId="77777777" w:rsidR="00E76146" w:rsidRPr="0094241E" w:rsidRDefault="00000000">
      <w:pPr>
        <w:pStyle w:val="Listaconvietas"/>
        <w:rPr>
          <w:rFonts w:ascii="DePixel" w:hAnsi="DePixel"/>
          <w:b/>
          <w:bCs/>
          <w:lang w:val="es-MX"/>
        </w:rPr>
      </w:pPr>
      <w:r w:rsidRPr="0094241E">
        <w:rPr>
          <w:rFonts w:ascii="DePixel" w:hAnsi="DePixel"/>
          <w:b/>
          <w:bCs/>
          <w:lang w:val="es-MX"/>
        </w:rPr>
        <w:t>1 sistema de extracción + tienda simple para comprar/mejorar equipo.</w:t>
      </w:r>
    </w:p>
    <w:p w14:paraId="67B698FC" w14:textId="77777777" w:rsidR="001C2145" w:rsidRDefault="00000000">
      <w:pPr>
        <w:pStyle w:val="Listaconvietas"/>
        <w:rPr>
          <w:rFonts w:ascii="DePixel" w:hAnsi="DePixel"/>
          <w:b/>
          <w:bCs/>
          <w:lang w:val="es-MX"/>
        </w:rPr>
      </w:pPr>
      <w:r w:rsidRPr="0094241E">
        <w:rPr>
          <w:rFonts w:ascii="DePixel" w:hAnsi="DePixel"/>
          <w:b/>
          <w:bCs/>
          <w:lang w:val="es-MX"/>
        </w:rPr>
        <w:lastRenderedPageBreak/>
        <w:t>UI mínima</w:t>
      </w:r>
      <w:r w:rsidR="001C2145">
        <w:rPr>
          <w:rFonts w:ascii="DePixel" w:hAnsi="DePixel"/>
          <w:b/>
          <w:bCs/>
          <w:lang w:val="es-MX"/>
        </w:rPr>
        <w:t>:</w:t>
      </w:r>
    </w:p>
    <w:p w14:paraId="389500FD" w14:textId="282A9C8B" w:rsidR="001C2145" w:rsidRDefault="001C2145" w:rsidP="001C2145">
      <w:pPr>
        <w:pStyle w:val="Listaconvietas"/>
        <w:numPr>
          <w:ilvl w:val="0"/>
          <w:numId w:val="0"/>
        </w:numPr>
        <w:ind w:left="360"/>
        <w:rPr>
          <w:rFonts w:ascii="DePixel" w:hAnsi="DePixel"/>
          <w:b/>
          <w:bCs/>
          <w:lang w:val="es-MX"/>
        </w:rPr>
      </w:pPr>
      <w:r>
        <w:rPr>
          <w:rFonts w:ascii="DePixel" w:hAnsi="DePixel"/>
          <w:b/>
          <w:bCs/>
          <w:lang w:val="es-MX"/>
        </w:rPr>
        <w:t>-</w:t>
      </w:r>
      <w:r w:rsidRPr="0094241E">
        <w:rPr>
          <w:rFonts w:ascii="DePixel" w:hAnsi="DePixel"/>
          <w:b/>
          <w:bCs/>
          <w:lang w:val="es-MX"/>
        </w:rPr>
        <w:t>inventario simple</w:t>
      </w:r>
      <w:r>
        <w:rPr>
          <w:rFonts w:ascii="DePixel" w:hAnsi="DePixel"/>
          <w:b/>
          <w:bCs/>
          <w:lang w:val="es-MX"/>
        </w:rPr>
        <w:t xml:space="preserve">: </w:t>
      </w:r>
      <w:proofErr w:type="spellStart"/>
      <w:r>
        <w:rPr>
          <w:rFonts w:ascii="DePixel" w:hAnsi="DePixel"/>
          <w:b/>
          <w:bCs/>
          <w:lang w:val="es-MX"/>
        </w:rPr>
        <w:t>Podras</w:t>
      </w:r>
      <w:proofErr w:type="spellEnd"/>
      <w:r>
        <w:rPr>
          <w:rFonts w:ascii="DePixel" w:hAnsi="DePixel"/>
          <w:b/>
          <w:bCs/>
          <w:lang w:val="es-MX"/>
        </w:rPr>
        <w:t xml:space="preserve"> ver tu inventario actual rápido al momento, y podrás acceder a ella con</w:t>
      </w:r>
      <w:r w:rsidR="00441567">
        <w:rPr>
          <w:rFonts w:ascii="DePixel" w:hAnsi="DePixel"/>
          <w:b/>
          <w:bCs/>
          <w:lang w:val="es-MX"/>
        </w:rPr>
        <w:t xml:space="preserve"> “TAB” para verlo a detalle. </w:t>
      </w:r>
    </w:p>
    <w:p w14:paraId="5F5CF86C" w14:textId="21EA4E48" w:rsidR="00E34FA9" w:rsidRDefault="00E34FA9" w:rsidP="001C2145">
      <w:pPr>
        <w:pStyle w:val="Listaconvietas"/>
        <w:numPr>
          <w:ilvl w:val="0"/>
          <w:numId w:val="0"/>
        </w:numPr>
        <w:ind w:left="360"/>
        <w:rPr>
          <w:rFonts w:ascii="DePixel" w:hAnsi="DePixel"/>
          <w:b/>
          <w:bCs/>
          <w:lang w:val="es-MX"/>
        </w:rPr>
      </w:pPr>
      <w:r>
        <w:rPr>
          <w:rFonts w:ascii="DePixel" w:hAnsi="DePixel"/>
          <w:b/>
          <w:bCs/>
          <w:lang w:val="es-MX"/>
        </w:rPr>
        <w:t>-</w:t>
      </w:r>
      <w:r w:rsidRPr="0094241E">
        <w:rPr>
          <w:rFonts w:ascii="DePixel" w:hAnsi="DePixel"/>
          <w:b/>
          <w:bCs/>
          <w:lang w:val="es-MX"/>
        </w:rPr>
        <w:t>Objetivos</w:t>
      </w:r>
      <w:r>
        <w:rPr>
          <w:rFonts w:ascii="DePixel" w:hAnsi="DePixel"/>
          <w:b/>
          <w:bCs/>
          <w:lang w:val="es-MX"/>
        </w:rPr>
        <w:t xml:space="preserve">: El jugador desde el traje vera los objetivos del mapa si es que se pierde y no logra avanzar. </w:t>
      </w:r>
    </w:p>
    <w:p w14:paraId="175DFC88" w14:textId="77777777" w:rsidR="00E34FA9" w:rsidRDefault="00E34FA9" w:rsidP="001C2145">
      <w:pPr>
        <w:pStyle w:val="Listaconvietas"/>
        <w:numPr>
          <w:ilvl w:val="0"/>
          <w:numId w:val="0"/>
        </w:numPr>
        <w:ind w:left="360"/>
        <w:rPr>
          <w:rFonts w:ascii="DePixel" w:hAnsi="DePixel"/>
          <w:b/>
          <w:bCs/>
          <w:lang w:val="es-MX"/>
        </w:rPr>
      </w:pPr>
    </w:p>
    <w:p w14:paraId="38826EBE" w14:textId="4E888948" w:rsidR="00F7581D" w:rsidRDefault="00000000" w:rsidP="001C2145">
      <w:pPr>
        <w:pStyle w:val="Listaconvietas"/>
        <w:numPr>
          <w:ilvl w:val="0"/>
          <w:numId w:val="0"/>
        </w:numPr>
        <w:ind w:left="360"/>
        <w:rPr>
          <w:rFonts w:ascii="DePixel" w:hAnsi="DePixel"/>
          <w:b/>
          <w:bCs/>
          <w:lang w:val="es-MX"/>
        </w:rPr>
      </w:pPr>
      <w:r w:rsidRPr="0094241E">
        <w:rPr>
          <w:rFonts w:ascii="DePixel" w:hAnsi="DePixel"/>
          <w:b/>
          <w:bCs/>
          <w:lang w:val="es-MX"/>
        </w:rPr>
        <w:t xml:space="preserve"> </w:t>
      </w:r>
      <w:r w:rsidR="0062625E">
        <w:rPr>
          <w:rFonts w:ascii="DePixel" w:hAnsi="DePixel"/>
          <w:b/>
          <w:bCs/>
          <w:lang w:val="es-MX"/>
        </w:rPr>
        <w:t>-</w:t>
      </w:r>
      <w:r w:rsidRPr="0094241E">
        <w:rPr>
          <w:rFonts w:ascii="DePixel" w:hAnsi="DePixel"/>
          <w:b/>
          <w:bCs/>
          <w:lang w:val="es-MX"/>
        </w:rPr>
        <w:t>y estado del equipo</w:t>
      </w:r>
      <w:r w:rsidR="00F7581D">
        <w:rPr>
          <w:rFonts w:ascii="DePixel" w:hAnsi="DePixel"/>
          <w:b/>
          <w:bCs/>
          <w:lang w:val="es-MX"/>
        </w:rPr>
        <w:t xml:space="preserve">: </w:t>
      </w:r>
      <w:r w:rsidR="0061210A">
        <w:rPr>
          <w:rFonts w:ascii="DePixel" w:hAnsi="DePixel"/>
          <w:b/>
          <w:bCs/>
          <w:lang w:val="es-MX"/>
        </w:rPr>
        <w:t>Estará</w:t>
      </w:r>
      <w:r w:rsidR="00F7581D">
        <w:rPr>
          <w:rFonts w:ascii="DePixel" w:hAnsi="DePixel"/>
          <w:b/>
          <w:bCs/>
          <w:lang w:val="es-MX"/>
        </w:rPr>
        <w:t xml:space="preserve"> situado en la esquina inferior izquierda, donde veras el estado de salud del jugador, la estamina, la munición del arma como su arma o el objeto que portes a la mano, y con </w:t>
      </w:r>
      <w:proofErr w:type="spellStart"/>
      <w:proofErr w:type="gramStart"/>
      <w:r w:rsidR="00F7581D">
        <w:rPr>
          <w:rFonts w:ascii="DePixel" w:hAnsi="DePixel"/>
          <w:b/>
          <w:bCs/>
          <w:lang w:val="es-MX"/>
        </w:rPr>
        <w:t>click</w:t>
      </w:r>
      <w:proofErr w:type="spellEnd"/>
      <w:proofErr w:type="gramEnd"/>
      <w:r w:rsidR="00F7581D">
        <w:rPr>
          <w:rFonts w:ascii="DePixel" w:hAnsi="DePixel"/>
          <w:b/>
          <w:bCs/>
          <w:lang w:val="es-MX"/>
        </w:rPr>
        <w:t xml:space="preserve"> derecho veras el estado de los objetos escaneándolos en un radio de 4-5 metros.</w:t>
      </w:r>
    </w:p>
    <w:p w14:paraId="0C262C69" w14:textId="0D6C46BA" w:rsidR="00E76146" w:rsidRPr="0094241E" w:rsidRDefault="00E76146" w:rsidP="001C2145">
      <w:pPr>
        <w:pStyle w:val="Listaconvietas"/>
        <w:numPr>
          <w:ilvl w:val="0"/>
          <w:numId w:val="0"/>
        </w:numPr>
        <w:ind w:left="360"/>
        <w:rPr>
          <w:rFonts w:ascii="DePixel" w:hAnsi="DePixel"/>
          <w:b/>
          <w:bCs/>
          <w:lang w:val="es-MX"/>
        </w:rPr>
      </w:pPr>
    </w:p>
    <w:p w14:paraId="2F827A9B" w14:textId="77777777" w:rsidR="00E76146" w:rsidRPr="00B337C8" w:rsidRDefault="00000000" w:rsidP="00B337C8">
      <w:pPr>
        <w:pStyle w:val="Ttulo1"/>
        <w:jc w:val="center"/>
        <w:rPr>
          <w:rFonts w:ascii="Pixel" w:hAnsi="Pixel"/>
          <w:color w:val="000000" w:themeColor="text1"/>
          <w:lang w:val="es-MX"/>
          <w14:textOutline w14:w="9525" w14:cap="rnd" w14:cmpd="sng" w14:algn="ctr">
            <w14:solidFill>
              <w14:srgbClr w14:val="92D050"/>
            </w14:solidFill>
            <w14:prstDash w14:val="solid"/>
            <w14:bevel/>
          </w14:textOutline>
        </w:rPr>
      </w:pPr>
      <w:r w:rsidRPr="00B337C8">
        <w:rPr>
          <w:rFonts w:ascii="Pixel" w:hAnsi="Pixel"/>
          <w:color w:val="000000" w:themeColor="text1"/>
          <w:lang w:val="es-MX"/>
          <w14:textOutline w14:w="9525" w14:cap="rnd" w14:cmpd="sng" w14:algn="ctr">
            <w14:solidFill>
              <w14:srgbClr w14:val="92D050"/>
            </w14:solidFill>
            <w14:prstDash w14:val="solid"/>
            <w14:bevel/>
          </w14:textOutline>
        </w:rPr>
        <w:t>2. Concepto general</w:t>
      </w:r>
    </w:p>
    <w:p w14:paraId="3BA66A92" w14:textId="42AD0559" w:rsidR="00E76146" w:rsidRPr="007A52A7" w:rsidRDefault="00000000" w:rsidP="007A52A7">
      <w:pPr>
        <w:pStyle w:val="Listaconvietas"/>
        <w:rPr>
          <w:rFonts w:ascii="DePixel" w:hAnsi="DePixel"/>
          <w:lang w:val="es-MX"/>
        </w:rPr>
      </w:pPr>
      <w:r w:rsidRPr="007A52A7">
        <w:rPr>
          <w:rFonts w:ascii="DePixel" w:hAnsi="DePixel"/>
          <w:lang w:val="es-MX"/>
        </w:rPr>
        <w:t>Es un videojuego de primera persona de género de terror y a futuro qu</w:t>
      </w:r>
      <w:r w:rsidR="0080123F">
        <w:rPr>
          <w:rFonts w:ascii="DePixel" w:hAnsi="DePixel"/>
          <w:lang w:val="es-MX"/>
        </w:rPr>
        <w:t>iero</w:t>
      </w:r>
      <w:r w:rsidRPr="007A52A7">
        <w:rPr>
          <w:rFonts w:ascii="DePixel" w:hAnsi="DePixel"/>
          <w:lang w:val="es-MX"/>
        </w:rPr>
        <w:t xml:space="preserve"> que sea lanzado en modo multijugador, aunque primero haremos las pruebas haciéndolo offline. Trata de que tu como jugador serás enviado a una zona totalmente</w:t>
      </w:r>
      <w:r w:rsidR="0061210A">
        <w:rPr>
          <w:rFonts w:ascii="DePixel" w:hAnsi="DePixel"/>
          <w:lang w:val="es-MX"/>
        </w:rPr>
        <w:t xml:space="preserve"> virtual donde entrenaban soldados para mejorar sus habilidades, sin embargo, tarde o temprano encontraras la verdad de que hay alguien allí acechando</w:t>
      </w:r>
      <w:r w:rsidR="000B28CA">
        <w:rPr>
          <w:rFonts w:ascii="DePixel" w:hAnsi="DePixel"/>
          <w:lang w:val="es-MX"/>
        </w:rPr>
        <w:t xml:space="preserve">, acechándote sus creaciones que mejoro con el tiempo con </w:t>
      </w:r>
      <w:proofErr w:type="spellStart"/>
      <w:r w:rsidR="000B28CA">
        <w:rPr>
          <w:rFonts w:ascii="DePixel" w:hAnsi="DePixel"/>
          <w:lang w:val="es-MX"/>
        </w:rPr>
        <w:t>codigo</w:t>
      </w:r>
      <w:proofErr w:type="spellEnd"/>
      <w:r w:rsidR="0061210A">
        <w:rPr>
          <w:rFonts w:ascii="DePixel" w:hAnsi="DePixel"/>
          <w:lang w:val="es-MX"/>
        </w:rPr>
        <w:t xml:space="preserve">, </w:t>
      </w:r>
      <w:r w:rsidR="000B28CA">
        <w:rPr>
          <w:rFonts w:ascii="DePixel" w:hAnsi="DePixel"/>
          <w:lang w:val="es-MX"/>
        </w:rPr>
        <w:t>que espero mucho tiempo y que está dispuesto a lo peor para llevar tu cascaron al mundo real</w:t>
      </w:r>
      <w:r w:rsidRPr="007A52A7">
        <w:rPr>
          <w:rFonts w:ascii="DePixel" w:hAnsi="DePixel"/>
          <w:lang w:val="es-MX"/>
        </w:rPr>
        <w:t>.</w:t>
      </w:r>
    </w:p>
    <w:p w14:paraId="7A5329D8" w14:textId="77777777" w:rsidR="00E76146" w:rsidRPr="00B337C8" w:rsidRDefault="00000000" w:rsidP="00B337C8">
      <w:pPr>
        <w:pStyle w:val="Ttulo1"/>
        <w:jc w:val="center"/>
        <w:rPr>
          <w:rFonts w:ascii="Pixel" w:hAnsi="Pixel"/>
          <w:color w:val="000000" w:themeColor="text1"/>
          <w:lang w:val="es-MX"/>
          <w14:textOutline w14:w="9525" w14:cap="rnd" w14:cmpd="sng" w14:algn="ctr">
            <w14:solidFill>
              <w14:srgbClr w14:val="92D050"/>
            </w14:solidFill>
            <w14:prstDash w14:val="solid"/>
            <w14:bevel/>
          </w14:textOutline>
        </w:rPr>
      </w:pPr>
      <w:r w:rsidRPr="00B337C8">
        <w:rPr>
          <w:rFonts w:ascii="Pixel" w:hAnsi="Pixel"/>
          <w:color w:val="000000" w:themeColor="text1"/>
          <w:lang w:val="es-MX"/>
          <w14:textOutline w14:w="9525" w14:cap="rnd" w14:cmpd="sng" w14:algn="ctr">
            <w14:solidFill>
              <w14:srgbClr w14:val="92D050"/>
            </w14:solidFill>
            <w14:prstDash w14:val="solid"/>
            <w14:bevel/>
          </w14:textOutline>
        </w:rPr>
        <w:t>3. P</w:t>
      </w:r>
      <w:r w:rsidRPr="00B337C8">
        <w:rPr>
          <w:rFonts w:ascii="Cambria" w:hAnsi="Cambria" w:cs="Cambria"/>
          <w:color w:val="000000" w:themeColor="text1"/>
          <w:lang w:val="es-MX"/>
          <w14:textOutline w14:w="9525" w14:cap="rnd" w14:cmpd="sng" w14:algn="ctr">
            <w14:solidFill>
              <w14:srgbClr w14:val="92D050"/>
            </w14:solidFill>
            <w14:prstDash w14:val="solid"/>
            <w14:bevel/>
          </w14:textOutline>
        </w:rPr>
        <w:t>ú</w:t>
      </w:r>
      <w:r w:rsidRPr="00B337C8">
        <w:rPr>
          <w:rFonts w:ascii="Pixel" w:hAnsi="Pixel"/>
          <w:color w:val="000000" w:themeColor="text1"/>
          <w:lang w:val="es-MX"/>
          <w14:textOutline w14:w="9525" w14:cap="rnd" w14:cmpd="sng" w14:algn="ctr">
            <w14:solidFill>
              <w14:srgbClr w14:val="92D050"/>
            </w14:solidFill>
            <w14:prstDash w14:val="solid"/>
            <w14:bevel/>
          </w14:textOutline>
        </w:rPr>
        <w:t>blico objetivo</w:t>
      </w:r>
    </w:p>
    <w:p w14:paraId="63793642" w14:textId="77777777" w:rsidR="00E76146" w:rsidRPr="007A52A7" w:rsidRDefault="00000000" w:rsidP="007A52A7">
      <w:pPr>
        <w:pStyle w:val="Listaconvietas"/>
        <w:rPr>
          <w:rFonts w:ascii="DePixel" w:hAnsi="DePixel"/>
          <w:lang w:val="es-MX"/>
        </w:rPr>
      </w:pPr>
      <w:r w:rsidRPr="0094241E">
        <w:rPr>
          <w:rFonts w:ascii="DePixel" w:hAnsi="DePixel"/>
          <w:b/>
          <w:bCs/>
          <w:lang w:val="es-MX"/>
        </w:rPr>
        <w:t>Jugador(a) ideal</w:t>
      </w:r>
      <w:r w:rsidRPr="007A52A7">
        <w:rPr>
          <w:rFonts w:ascii="DePixel" w:hAnsi="DePixel"/>
          <w:lang w:val="es-MX"/>
        </w:rPr>
        <w:t xml:space="preserve">: personas que disfrutan el </w:t>
      </w:r>
      <w:proofErr w:type="spellStart"/>
      <w:r w:rsidRPr="007A52A7">
        <w:rPr>
          <w:rFonts w:ascii="DePixel" w:hAnsi="DePixel"/>
          <w:lang w:val="es-MX"/>
        </w:rPr>
        <w:t>co-op</w:t>
      </w:r>
      <w:proofErr w:type="spellEnd"/>
      <w:r w:rsidRPr="007A52A7">
        <w:rPr>
          <w:rFonts w:ascii="DePixel" w:hAnsi="DePixel"/>
          <w:lang w:val="es-MX"/>
        </w:rPr>
        <w:t xml:space="preserve"> de terror y tensión, sesiones cortas por </w:t>
      </w:r>
      <w:proofErr w:type="spellStart"/>
      <w:r w:rsidRPr="007A52A7">
        <w:rPr>
          <w:rFonts w:ascii="DePixel" w:hAnsi="DePixel"/>
          <w:lang w:val="es-MX"/>
        </w:rPr>
        <w:t>runs</w:t>
      </w:r>
      <w:proofErr w:type="spellEnd"/>
      <w:r w:rsidRPr="007A52A7">
        <w:rPr>
          <w:rFonts w:ascii="DePixel" w:hAnsi="DePixel"/>
          <w:lang w:val="es-MX"/>
        </w:rPr>
        <w:t>, y el humor/caos emergente de jugar con amigos.</w:t>
      </w:r>
    </w:p>
    <w:p w14:paraId="3C23664E" w14:textId="1CCD40A4" w:rsidR="00E76146" w:rsidRPr="007A52A7" w:rsidRDefault="00000000" w:rsidP="007A52A7">
      <w:pPr>
        <w:pStyle w:val="Listaconvietas"/>
        <w:rPr>
          <w:rFonts w:ascii="DePixel" w:hAnsi="DePixel"/>
          <w:lang w:val="es-MX"/>
        </w:rPr>
      </w:pPr>
      <w:r w:rsidRPr="0094241E">
        <w:rPr>
          <w:rFonts w:ascii="DePixel" w:hAnsi="DePixel"/>
          <w:b/>
          <w:bCs/>
          <w:lang w:val="es-MX"/>
        </w:rPr>
        <w:t xml:space="preserve">Rango </w:t>
      </w:r>
      <w:r w:rsidR="0080123F">
        <w:rPr>
          <w:rFonts w:ascii="DePixel" w:hAnsi="DePixel"/>
          <w:b/>
          <w:bCs/>
          <w:lang w:val="es-MX"/>
        </w:rPr>
        <w:t>de edad</w:t>
      </w:r>
      <w:r w:rsidRPr="0094241E">
        <w:rPr>
          <w:rFonts w:ascii="DePixel" w:hAnsi="DePixel"/>
          <w:b/>
          <w:bCs/>
          <w:lang w:val="es-MX"/>
        </w:rPr>
        <w:t>:</w:t>
      </w:r>
      <w:r w:rsidRPr="007A52A7">
        <w:rPr>
          <w:rFonts w:ascii="DePixel" w:hAnsi="DePixel"/>
          <w:lang w:val="es-MX"/>
        </w:rPr>
        <w:t xml:space="preserve"> adolescentes y adultos (por temática y tensión), ajustable según contenido final.</w:t>
      </w:r>
    </w:p>
    <w:p w14:paraId="3518A07E" w14:textId="77777777" w:rsidR="00E76146" w:rsidRPr="00B337C8" w:rsidRDefault="00000000" w:rsidP="00B337C8">
      <w:pPr>
        <w:pStyle w:val="Ttulo1"/>
        <w:jc w:val="center"/>
        <w:rPr>
          <w:rFonts w:ascii="Pixel" w:hAnsi="Pixel"/>
          <w:color w:val="000000" w:themeColor="text1"/>
          <w:lang w:val="es-MX"/>
          <w14:textOutline w14:w="9525" w14:cap="rnd" w14:cmpd="sng" w14:algn="ctr">
            <w14:solidFill>
              <w14:srgbClr w14:val="92D050"/>
            </w14:solidFill>
            <w14:prstDash w14:val="solid"/>
            <w14:bevel/>
          </w14:textOutline>
        </w:rPr>
      </w:pPr>
      <w:r w:rsidRPr="00B337C8">
        <w:rPr>
          <w:rFonts w:ascii="Pixel" w:hAnsi="Pixel"/>
          <w:color w:val="000000" w:themeColor="text1"/>
          <w:lang w:val="es-MX"/>
          <w14:textOutline w14:w="9525" w14:cap="rnd" w14:cmpd="sng" w14:algn="ctr">
            <w14:solidFill>
              <w14:srgbClr w14:val="92D050"/>
            </w14:solidFill>
            <w14:prstDash w14:val="solid"/>
            <w14:bevel/>
          </w14:textOutline>
        </w:rPr>
        <w:t>4. Plataformas</w:t>
      </w:r>
    </w:p>
    <w:p w14:paraId="0CD1D9AB" w14:textId="3B3BEE24" w:rsidR="00E76146" w:rsidRPr="007A52A7" w:rsidRDefault="0080123F" w:rsidP="007A52A7">
      <w:pPr>
        <w:pStyle w:val="Listaconvietas"/>
        <w:rPr>
          <w:rFonts w:ascii="DePixel" w:hAnsi="DePixel"/>
          <w:lang w:val="es-MX"/>
        </w:rPr>
      </w:pPr>
      <w:r>
        <w:rPr>
          <w:rFonts w:ascii="DePixel" w:hAnsi="DePixel"/>
          <w:lang w:val="es-MX"/>
        </w:rPr>
        <w:t>P</w:t>
      </w:r>
      <w:r w:rsidRPr="007A52A7">
        <w:rPr>
          <w:rFonts w:ascii="DePixel" w:hAnsi="DePixel"/>
          <w:lang w:val="es-MX"/>
        </w:rPr>
        <w:t xml:space="preserve">ara PC de entrada </w:t>
      </w:r>
    </w:p>
    <w:p w14:paraId="69982B11" w14:textId="77777777" w:rsidR="00E76146" w:rsidRPr="00B337C8" w:rsidRDefault="00000000" w:rsidP="00B337C8">
      <w:pPr>
        <w:pStyle w:val="Ttulo1"/>
        <w:jc w:val="center"/>
        <w:rPr>
          <w:rFonts w:ascii="Pixel" w:hAnsi="Pixel"/>
          <w:color w:val="000000" w:themeColor="text1"/>
          <w:lang w:val="es-MX"/>
          <w14:textOutline w14:w="9525" w14:cap="rnd" w14:cmpd="sng" w14:algn="ctr">
            <w14:solidFill>
              <w14:srgbClr w14:val="92D050"/>
            </w14:solidFill>
            <w14:prstDash w14:val="solid"/>
            <w14:bevel/>
          </w14:textOutline>
        </w:rPr>
      </w:pPr>
      <w:r w:rsidRPr="00B337C8">
        <w:rPr>
          <w:rFonts w:ascii="Pixel" w:hAnsi="Pixel"/>
          <w:color w:val="000000" w:themeColor="text1"/>
          <w:lang w:val="es-MX"/>
          <w14:textOutline w14:w="9525" w14:cap="rnd" w14:cmpd="sng" w14:algn="ctr">
            <w14:solidFill>
              <w14:srgbClr w14:val="92D050"/>
            </w14:solidFill>
            <w14:prstDash w14:val="solid"/>
            <w14:bevel/>
          </w14:textOutline>
        </w:rPr>
        <w:t>5. G</w:t>
      </w:r>
      <w:r w:rsidRPr="00B337C8">
        <w:rPr>
          <w:rFonts w:ascii="Cambria" w:hAnsi="Cambria" w:cs="Cambria"/>
          <w:color w:val="000000" w:themeColor="text1"/>
          <w:lang w:val="es-MX"/>
          <w14:textOutline w14:w="9525" w14:cap="rnd" w14:cmpd="sng" w14:algn="ctr">
            <w14:solidFill>
              <w14:srgbClr w14:val="92D050"/>
            </w14:solidFill>
            <w14:prstDash w14:val="solid"/>
            <w14:bevel/>
          </w14:textOutline>
        </w:rPr>
        <w:t>é</w:t>
      </w:r>
      <w:r w:rsidRPr="00B337C8">
        <w:rPr>
          <w:rFonts w:ascii="Pixel" w:hAnsi="Pixel"/>
          <w:color w:val="000000" w:themeColor="text1"/>
          <w:lang w:val="es-MX"/>
          <w14:textOutline w14:w="9525" w14:cap="rnd" w14:cmpd="sng" w14:algn="ctr">
            <w14:solidFill>
              <w14:srgbClr w14:val="92D050"/>
            </w14:solidFill>
            <w14:prstDash w14:val="solid"/>
            <w14:bevel/>
          </w14:textOutline>
        </w:rPr>
        <w:t>nero</w:t>
      </w:r>
    </w:p>
    <w:p w14:paraId="0DB922FD" w14:textId="77777777" w:rsidR="00E76146" w:rsidRPr="007A52A7" w:rsidRDefault="00000000" w:rsidP="007A52A7">
      <w:pPr>
        <w:pStyle w:val="Listaconvietas"/>
        <w:rPr>
          <w:rFonts w:ascii="DePixel" w:hAnsi="DePixel"/>
          <w:lang w:val="es-MX"/>
        </w:rPr>
      </w:pPr>
      <w:r w:rsidRPr="007A52A7">
        <w:rPr>
          <w:rFonts w:ascii="DePixel" w:hAnsi="DePixel"/>
          <w:lang w:val="es-MX"/>
        </w:rPr>
        <w:t>Terror, Primera persona, Cooperativo.</w:t>
      </w:r>
    </w:p>
    <w:p w14:paraId="12800866" w14:textId="00A92BAD" w:rsidR="00E76146" w:rsidRPr="00B337C8" w:rsidRDefault="000D5C74" w:rsidP="00B337C8">
      <w:pPr>
        <w:pStyle w:val="Ttulo1"/>
        <w:jc w:val="center"/>
        <w:rPr>
          <w:rFonts w:ascii="Pixel" w:hAnsi="Pixel"/>
          <w:color w:val="000000" w:themeColor="text1"/>
          <w:lang w:val="es-MX"/>
          <w14:textOutline w14:w="9525" w14:cap="rnd" w14:cmpd="sng" w14:algn="ctr">
            <w14:solidFill>
              <w14:srgbClr w14:val="92D050"/>
            </w14:solidFill>
            <w14:prstDash w14:val="solid"/>
            <w14:bevel/>
          </w14:textOutline>
        </w:rPr>
      </w:pPr>
      <w:r w:rsidRPr="00B337C8">
        <w:rPr>
          <w:rFonts w:ascii="Pixel" w:hAnsi="Pixel"/>
          <w:color w:val="000000" w:themeColor="text1"/>
          <w:lang w:val="es-MX"/>
          <w14:textOutline w14:w="9525" w14:cap="rnd" w14:cmpd="sng" w14:algn="ctr">
            <w14:solidFill>
              <w14:srgbClr w14:val="92D050"/>
            </w14:solidFill>
            <w14:prstDash w14:val="solid"/>
            <w14:bevel/>
          </w14:textOutline>
        </w:rPr>
        <w:lastRenderedPageBreak/>
        <w:t>6. Motor y herramientas</w:t>
      </w:r>
    </w:p>
    <w:p w14:paraId="54CEE547" w14:textId="67DB035E" w:rsidR="00E76146" w:rsidRPr="007A52A7" w:rsidRDefault="00000000" w:rsidP="007A52A7">
      <w:pPr>
        <w:pStyle w:val="Listaconvietas"/>
        <w:rPr>
          <w:rFonts w:ascii="DePixel" w:hAnsi="DePixel"/>
          <w:lang w:val="es-MX"/>
        </w:rPr>
      </w:pPr>
      <w:r w:rsidRPr="007A52A7">
        <w:rPr>
          <w:rFonts w:ascii="DePixel" w:hAnsi="DePixel"/>
          <w:lang w:val="es-MX"/>
        </w:rPr>
        <w:t xml:space="preserve">Principalmente UNITY y animaciones e modelado en Blender. </w:t>
      </w:r>
    </w:p>
    <w:p w14:paraId="203EC5C9" w14:textId="77777777" w:rsidR="00E76146" w:rsidRPr="00B337C8" w:rsidRDefault="00000000" w:rsidP="00B337C8">
      <w:pPr>
        <w:pStyle w:val="Ttulo1"/>
        <w:jc w:val="center"/>
        <w:rPr>
          <w:rFonts w:ascii="Pixel" w:hAnsi="Pixel"/>
          <w:color w:val="000000" w:themeColor="text1"/>
          <w:lang w:val="es-MX"/>
          <w14:textOutline w14:w="9525" w14:cap="rnd" w14:cmpd="sng" w14:algn="ctr">
            <w14:solidFill>
              <w14:srgbClr w14:val="92D050"/>
            </w14:solidFill>
            <w14:prstDash w14:val="solid"/>
            <w14:bevel/>
          </w14:textOutline>
        </w:rPr>
      </w:pPr>
      <w:r w:rsidRPr="00B337C8">
        <w:rPr>
          <w:rFonts w:ascii="Pixel" w:hAnsi="Pixel"/>
          <w:color w:val="000000" w:themeColor="text1"/>
          <w:lang w:val="es-MX"/>
          <w14:textOutline w14:w="9525" w14:cap="rnd" w14:cmpd="sng" w14:algn="ctr">
            <w14:solidFill>
              <w14:srgbClr w14:val="92D050"/>
            </w14:solidFill>
            <w14:prstDash w14:val="solid"/>
            <w14:bevel/>
          </w14:textOutline>
        </w:rPr>
        <w:t>7. Mec</w:t>
      </w:r>
      <w:r w:rsidRPr="00B337C8">
        <w:rPr>
          <w:rFonts w:ascii="Cambria" w:hAnsi="Cambria" w:cs="Cambria"/>
          <w:color w:val="000000" w:themeColor="text1"/>
          <w:lang w:val="es-MX"/>
          <w14:textOutline w14:w="9525" w14:cap="rnd" w14:cmpd="sng" w14:algn="ctr">
            <w14:solidFill>
              <w14:srgbClr w14:val="92D050"/>
            </w14:solidFill>
            <w14:prstDash w14:val="solid"/>
            <w14:bevel/>
          </w14:textOutline>
        </w:rPr>
        <w:t>á</w:t>
      </w:r>
      <w:r w:rsidRPr="00B337C8">
        <w:rPr>
          <w:rFonts w:ascii="Pixel" w:hAnsi="Pixel"/>
          <w:color w:val="000000" w:themeColor="text1"/>
          <w:lang w:val="es-MX"/>
          <w14:textOutline w14:w="9525" w14:cap="rnd" w14:cmpd="sng" w14:algn="ctr">
            <w14:solidFill>
              <w14:srgbClr w14:val="92D050"/>
            </w14:solidFill>
            <w14:prstDash w14:val="solid"/>
            <w14:bevel/>
          </w14:textOutline>
        </w:rPr>
        <w:t>nicas principales</w:t>
      </w:r>
    </w:p>
    <w:p w14:paraId="23368690" w14:textId="77777777" w:rsidR="00E76146" w:rsidRPr="00B337C8" w:rsidRDefault="00000000" w:rsidP="00B337C8">
      <w:pPr>
        <w:pStyle w:val="Ttulo1"/>
        <w:jc w:val="center"/>
        <w:rPr>
          <w:rFonts w:ascii="Pixel" w:hAnsi="Pixel"/>
          <w:color w:val="000000" w:themeColor="text1"/>
          <w:lang w:val="es-MX"/>
          <w14:textOutline w14:w="9525" w14:cap="rnd" w14:cmpd="sng" w14:algn="ctr">
            <w14:solidFill>
              <w14:srgbClr w14:val="92D050"/>
            </w14:solidFill>
            <w14:prstDash w14:val="solid"/>
            <w14:bevel/>
          </w14:textOutline>
        </w:rPr>
      </w:pPr>
      <w:r w:rsidRPr="00B337C8">
        <w:rPr>
          <w:rFonts w:ascii="Pixel" w:hAnsi="Pixel"/>
          <w:color w:val="000000" w:themeColor="text1"/>
          <w:lang w:val="es-MX"/>
          <w14:textOutline w14:w="9525" w14:cap="rnd" w14:cmpd="sng" w14:algn="ctr">
            <w14:solidFill>
              <w14:srgbClr w14:val="92D050"/>
            </w14:solidFill>
            <w14:prstDash w14:val="solid"/>
            <w14:bevel/>
          </w14:textOutline>
        </w:rPr>
        <w:t>7.1 Traje de extracci</w:t>
      </w:r>
      <w:r w:rsidRPr="00B337C8">
        <w:rPr>
          <w:rFonts w:ascii="Cambria" w:hAnsi="Cambria" w:cs="Cambria"/>
          <w:color w:val="000000" w:themeColor="text1"/>
          <w:lang w:val="es-MX"/>
          <w14:textOutline w14:w="9525" w14:cap="rnd" w14:cmpd="sng" w14:algn="ctr">
            <w14:solidFill>
              <w14:srgbClr w14:val="92D050"/>
            </w14:solidFill>
            <w14:prstDash w14:val="solid"/>
            <w14:bevel/>
          </w14:textOutline>
        </w:rPr>
        <w:t>ó</w:t>
      </w:r>
      <w:r w:rsidRPr="00B337C8">
        <w:rPr>
          <w:rFonts w:ascii="Pixel" w:hAnsi="Pixel"/>
          <w:color w:val="000000" w:themeColor="text1"/>
          <w:lang w:val="es-MX"/>
          <w14:textOutline w14:w="9525" w14:cap="rnd" w14:cmpd="sng" w14:algn="ctr">
            <w14:solidFill>
              <w14:srgbClr w14:val="92D050"/>
            </w14:solidFill>
            <w14:prstDash w14:val="solid"/>
            <w14:bevel/>
          </w14:textOutline>
        </w:rPr>
        <w:t>n + econom</w:t>
      </w:r>
      <w:r w:rsidRPr="00B337C8">
        <w:rPr>
          <w:rFonts w:ascii="Cambria" w:hAnsi="Cambria" w:cs="Cambria"/>
          <w:color w:val="000000" w:themeColor="text1"/>
          <w:lang w:val="es-MX"/>
          <w14:textOutline w14:w="9525" w14:cap="rnd" w14:cmpd="sng" w14:algn="ctr">
            <w14:solidFill>
              <w14:srgbClr w14:val="92D050"/>
            </w14:solidFill>
            <w14:prstDash w14:val="solid"/>
            <w14:bevel/>
          </w14:textOutline>
        </w:rPr>
        <w:t>í</w:t>
      </w:r>
      <w:r w:rsidRPr="00B337C8">
        <w:rPr>
          <w:rFonts w:ascii="Pixel" w:hAnsi="Pixel"/>
          <w:color w:val="000000" w:themeColor="text1"/>
          <w:lang w:val="es-MX"/>
          <w14:textOutline w14:w="9525" w14:cap="rnd" w14:cmpd="sng" w14:algn="ctr">
            <w14:solidFill>
              <w14:srgbClr w14:val="92D050"/>
            </w14:solidFill>
            <w14:prstDash w14:val="solid"/>
            <w14:bevel/>
          </w14:textOutline>
        </w:rPr>
        <w:t>a</w:t>
      </w:r>
    </w:p>
    <w:p w14:paraId="7DD51448" w14:textId="7B5AA06A" w:rsidR="00E76146" w:rsidRPr="007A52A7" w:rsidRDefault="00A8607E" w:rsidP="007A52A7">
      <w:pPr>
        <w:pStyle w:val="Listaconvietas"/>
        <w:rPr>
          <w:rFonts w:ascii="DePixel" w:hAnsi="DePixel"/>
          <w:sz w:val="20"/>
          <w:szCs w:val="20"/>
          <w:lang w:val="es-MX"/>
        </w:rPr>
      </w:pPr>
      <w:r w:rsidRPr="007A52A7">
        <w:rPr>
          <w:rFonts w:ascii="DePixel" w:hAnsi="DePixel"/>
          <w:sz w:val="20"/>
          <w:szCs w:val="20"/>
          <w:lang w:val="es-MX"/>
        </w:rPr>
        <w:t>Llevará el jugador un traje en todo momento para la extracción de diferentes materiales esta mecánica hace que el jugador pueda abrir puertas, abrir contenedores, destruir, abollar zonas del mapa que tengan materiales</w:t>
      </w:r>
      <w:r w:rsidR="001A14AF">
        <w:rPr>
          <w:rFonts w:ascii="DePixel" w:hAnsi="DePixel"/>
          <w:sz w:val="20"/>
          <w:szCs w:val="20"/>
          <w:lang w:val="es-MX"/>
        </w:rPr>
        <w:t xml:space="preserve"> duros</w:t>
      </w:r>
      <w:r w:rsidRPr="007A52A7">
        <w:rPr>
          <w:rFonts w:ascii="DePixel" w:hAnsi="DePixel"/>
          <w:sz w:val="20"/>
          <w:szCs w:val="20"/>
          <w:lang w:val="es-MX"/>
        </w:rPr>
        <w:t xml:space="preserve">, cosas como cables, generadores, herramienta abandonada, placas de video, básicamente chatarra de los restos del laboratorio, también esta mecánica del traje te permitirá mejorar tu equipamiento, como fabricar armas para la contención de los experimentos que rondan por el lugar. O simplemente puedes venderlos fuera de la extracción, y comprar equipo ya fabricado a un alto costo. </w:t>
      </w:r>
    </w:p>
    <w:p w14:paraId="7278036B" w14:textId="77777777" w:rsidR="00E76146" w:rsidRPr="00B337C8" w:rsidRDefault="00000000" w:rsidP="00B337C8">
      <w:pPr>
        <w:pStyle w:val="Ttulo1"/>
        <w:jc w:val="center"/>
        <w:rPr>
          <w:rFonts w:ascii="Pixel" w:hAnsi="Pixel"/>
          <w:color w:val="000000" w:themeColor="text1"/>
          <w:lang w:val="es-MX"/>
          <w14:textOutline w14:w="9525" w14:cap="rnd" w14:cmpd="sng" w14:algn="ctr">
            <w14:solidFill>
              <w14:srgbClr w14:val="92D050"/>
            </w14:solidFill>
            <w14:prstDash w14:val="solid"/>
            <w14:bevel/>
          </w14:textOutline>
        </w:rPr>
      </w:pPr>
      <w:r w:rsidRPr="00B337C8">
        <w:rPr>
          <w:rFonts w:ascii="Pixel" w:hAnsi="Pixel"/>
          <w:color w:val="000000" w:themeColor="text1"/>
          <w:lang w:val="es-MX"/>
          <w14:textOutline w14:w="9525" w14:cap="rnd" w14:cmpd="sng" w14:algn="ctr">
            <w14:solidFill>
              <w14:srgbClr w14:val="92D050"/>
            </w14:solidFill>
            <w14:prstDash w14:val="solid"/>
            <w14:bevel/>
          </w14:textOutline>
        </w:rPr>
        <w:t>7.2 C</w:t>
      </w:r>
      <w:r w:rsidRPr="00B337C8">
        <w:rPr>
          <w:rFonts w:ascii="Cambria" w:hAnsi="Cambria" w:cs="Cambria"/>
          <w:color w:val="000000" w:themeColor="text1"/>
          <w:lang w:val="es-MX"/>
          <w14:textOutline w14:w="9525" w14:cap="rnd" w14:cmpd="sng" w14:algn="ctr">
            <w14:solidFill>
              <w14:srgbClr w14:val="92D050"/>
            </w14:solidFill>
            <w14:prstDash w14:val="solid"/>
            <w14:bevel/>
          </w14:textOutline>
        </w:rPr>
        <w:t>á</w:t>
      </w:r>
      <w:r w:rsidRPr="00B337C8">
        <w:rPr>
          <w:rFonts w:ascii="Pixel" w:hAnsi="Pixel"/>
          <w:color w:val="000000" w:themeColor="text1"/>
          <w:lang w:val="es-MX"/>
          <w14:textOutline w14:w="9525" w14:cap="rnd" w14:cmpd="sng" w14:algn="ctr">
            <w14:solidFill>
              <w14:srgbClr w14:val="92D050"/>
            </w14:solidFill>
            <w14:prstDash w14:val="solid"/>
            <w14:bevel/>
          </w14:textOutline>
        </w:rPr>
        <w:t>maras desplegables</w:t>
      </w:r>
    </w:p>
    <w:p w14:paraId="0128040E" w14:textId="77777777" w:rsidR="00E76146" w:rsidRPr="007A52A7" w:rsidRDefault="00000000" w:rsidP="007A52A7">
      <w:pPr>
        <w:pStyle w:val="Listaconvietas"/>
        <w:rPr>
          <w:rFonts w:ascii="DePixel" w:hAnsi="DePixel"/>
          <w:sz w:val="20"/>
          <w:szCs w:val="20"/>
          <w:lang w:val="es-MX"/>
        </w:rPr>
      </w:pPr>
      <w:r w:rsidRPr="007A52A7">
        <w:rPr>
          <w:rFonts w:ascii="DePixel" w:hAnsi="DePixel"/>
          <w:sz w:val="20"/>
          <w:szCs w:val="20"/>
          <w:lang w:val="es-MX"/>
        </w:rPr>
        <w:t xml:space="preserve">Como segunda mecánica podrás instalar hasta dos cámaras gratuitas en cada partida, en estas podrás monitorear salas importantes como “zonas de descarga” puedes ponerlo ya sea en la nave o donde quieras en todo el mapa, siempre y cuando no te la destruyan porque no volverá hacia ti. </w:t>
      </w:r>
    </w:p>
    <w:p w14:paraId="77303B04" w14:textId="53710B86" w:rsidR="00E76146" w:rsidRPr="00B337C8" w:rsidRDefault="00000000" w:rsidP="00B337C8">
      <w:pPr>
        <w:pStyle w:val="Ttulo1"/>
        <w:jc w:val="center"/>
        <w:rPr>
          <w:rFonts w:ascii="Pixel" w:hAnsi="Pixel"/>
          <w:color w:val="000000" w:themeColor="text1"/>
          <w:lang w:val="es-MX"/>
          <w14:textOutline w14:w="9525" w14:cap="rnd" w14:cmpd="sng" w14:algn="ctr">
            <w14:solidFill>
              <w14:srgbClr w14:val="92D050"/>
            </w14:solidFill>
            <w14:prstDash w14:val="solid"/>
            <w14:bevel/>
          </w14:textOutline>
        </w:rPr>
      </w:pPr>
      <w:r w:rsidRPr="00B337C8">
        <w:rPr>
          <w:rFonts w:ascii="Pixel" w:hAnsi="Pixel"/>
          <w:color w:val="000000" w:themeColor="text1"/>
          <w:lang w:val="es-MX"/>
          <w14:textOutline w14:w="9525" w14:cap="rnd" w14:cmpd="sng" w14:algn="ctr">
            <w14:solidFill>
              <w14:srgbClr w14:val="92D050"/>
            </w14:solidFill>
            <w14:prstDash w14:val="solid"/>
            <w14:bevel/>
          </w14:textOutline>
        </w:rPr>
        <w:t xml:space="preserve">7.3 Mapa dibujado </w:t>
      </w:r>
    </w:p>
    <w:p w14:paraId="1054EF8F" w14:textId="77777777" w:rsidR="00E76146" w:rsidRPr="007A52A7" w:rsidRDefault="00000000" w:rsidP="007A52A7">
      <w:pPr>
        <w:pStyle w:val="Listaconvietas"/>
        <w:rPr>
          <w:rFonts w:ascii="DePixel" w:hAnsi="DePixel"/>
          <w:sz w:val="20"/>
          <w:szCs w:val="20"/>
          <w:lang w:val="es-MX"/>
        </w:rPr>
      </w:pPr>
      <w:r w:rsidRPr="007A52A7">
        <w:rPr>
          <w:rFonts w:ascii="DePixel" w:hAnsi="DePixel"/>
          <w:sz w:val="20"/>
          <w:szCs w:val="20"/>
          <w:lang w:val="es-MX"/>
        </w:rPr>
        <w:t xml:space="preserve">Y tercera mecánica podrás crear un mapa en una hoja en blanco del laboratorio, o sea que cualquier jugador tendrá una hoja de papel gratuita en la que podrá explorar el laboratorio y podrá dibujar a base de memoria el mapa del lugar, puede dibujar lo que se le </w:t>
      </w:r>
      <w:proofErr w:type="spellStart"/>
      <w:r w:rsidRPr="007A52A7">
        <w:rPr>
          <w:rFonts w:ascii="DePixel" w:hAnsi="DePixel"/>
          <w:sz w:val="20"/>
          <w:szCs w:val="20"/>
          <w:lang w:val="es-MX"/>
        </w:rPr>
        <w:t>de</w:t>
      </w:r>
      <w:proofErr w:type="spellEnd"/>
      <w:r w:rsidRPr="007A52A7">
        <w:rPr>
          <w:rFonts w:ascii="DePixel" w:hAnsi="DePixel"/>
          <w:sz w:val="20"/>
          <w:szCs w:val="20"/>
          <w:lang w:val="es-MX"/>
        </w:rPr>
        <w:t xml:space="preserve"> la gana, el </w:t>
      </w:r>
      <w:proofErr w:type="spellStart"/>
      <w:r w:rsidRPr="007A52A7">
        <w:rPr>
          <w:rFonts w:ascii="DePixel" w:hAnsi="DePixel"/>
          <w:sz w:val="20"/>
          <w:szCs w:val="20"/>
          <w:lang w:val="es-MX"/>
        </w:rPr>
        <w:t>limite</w:t>
      </w:r>
      <w:proofErr w:type="spellEnd"/>
      <w:r w:rsidRPr="007A52A7">
        <w:rPr>
          <w:rFonts w:ascii="DePixel" w:hAnsi="DePixel"/>
          <w:sz w:val="20"/>
          <w:szCs w:val="20"/>
          <w:lang w:val="es-MX"/>
        </w:rPr>
        <w:t xml:space="preserve"> es el espacio claro. </w:t>
      </w:r>
    </w:p>
    <w:p w14:paraId="2576FD91" w14:textId="77777777" w:rsidR="00E76146" w:rsidRPr="007A52A7" w:rsidRDefault="00000000" w:rsidP="007A52A7">
      <w:pPr>
        <w:pStyle w:val="Listaconvietas"/>
        <w:rPr>
          <w:rFonts w:ascii="DePixel" w:hAnsi="DePixel"/>
          <w:sz w:val="20"/>
          <w:szCs w:val="20"/>
          <w:lang w:val="es-MX"/>
        </w:rPr>
      </w:pPr>
      <w:r w:rsidRPr="0094241E">
        <w:rPr>
          <w:rFonts w:ascii="DePixel" w:hAnsi="DePixel"/>
          <w:b/>
          <w:bCs/>
          <w:sz w:val="20"/>
          <w:szCs w:val="20"/>
          <w:lang w:val="es-MX"/>
        </w:rPr>
        <w:t>Nota de alcance:</w:t>
      </w:r>
      <w:r w:rsidRPr="007A52A7">
        <w:rPr>
          <w:rFonts w:ascii="DePixel" w:hAnsi="DePixel"/>
          <w:sz w:val="20"/>
          <w:szCs w:val="20"/>
          <w:lang w:val="es-MX"/>
        </w:rPr>
        <w:t xml:space="preserve"> el mapa dibujado es un elemento creativo, pero se recomienda dejarlo como 'post-MVP' si compromete tiempo de desarrollo o UX.</w:t>
      </w:r>
    </w:p>
    <w:p w14:paraId="60EA7B7D" w14:textId="77777777" w:rsidR="00E76146" w:rsidRPr="00B337C8" w:rsidRDefault="00000000" w:rsidP="00B337C8">
      <w:pPr>
        <w:pStyle w:val="Ttulo1"/>
        <w:jc w:val="center"/>
        <w:rPr>
          <w:rFonts w:ascii="Pixel" w:hAnsi="Pixel"/>
          <w:color w:val="000000" w:themeColor="text1"/>
          <w:lang w:val="es-MX"/>
          <w14:textOutline w14:w="9525" w14:cap="rnd" w14:cmpd="sng" w14:algn="ctr">
            <w14:solidFill>
              <w14:srgbClr w14:val="92D050"/>
            </w14:solidFill>
            <w14:prstDash w14:val="solid"/>
            <w14:bevel/>
          </w14:textOutline>
        </w:rPr>
      </w:pPr>
      <w:r w:rsidRPr="00B337C8">
        <w:rPr>
          <w:rFonts w:ascii="Pixel" w:hAnsi="Pixel"/>
          <w:color w:val="000000" w:themeColor="text1"/>
          <w:lang w:val="es-MX"/>
          <w14:textOutline w14:w="9525" w14:cap="rnd" w14:cmpd="sng" w14:algn="ctr">
            <w14:solidFill>
              <w14:srgbClr w14:val="92D050"/>
            </w14:solidFill>
            <w14:prstDash w14:val="solid"/>
            <w14:bevel/>
          </w14:textOutline>
        </w:rPr>
        <w:t xml:space="preserve">8. </w:t>
      </w:r>
      <w:proofErr w:type="spellStart"/>
      <w:r w:rsidRPr="00B337C8">
        <w:rPr>
          <w:rFonts w:ascii="Pixel" w:hAnsi="Pixel"/>
          <w:color w:val="000000" w:themeColor="text1"/>
          <w:lang w:val="es-MX"/>
          <w14:textOutline w14:w="9525" w14:cap="rnd" w14:cmpd="sng" w14:algn="ctr">
            <w14:solidFill>
              <w14:srgbClr w14:val="92D050"/>
            </w14:solidFill>
            <w14:prstDash w14:val="solid"/>
            <w14:bevel/>
          </w14:textOutline>
        </w:rPr>
        <w:t>Gameplay</w:t>
      </w:r>
      <w:proofErr w:type="spellEnd"/>
      <w:r w:rsidRPr="00B337C8">
        <w:rPr>
          <w:rFonts w:ascii="Pixel" w:hAnsi="Pixel"/>
          <w:color w:val="000000" w:themeColor="text1"/>
          <w:lang w:val="es-MX"/>
          <w14:textOutline w14:w="9525" w14:cap="rnd" w14:cmpd="sng" w14:algn="ctr">
            <w14:solidFill>
              <w14:srgbClr w14:val="92D050"/>
            </w14:solidFill>
            <w14:prstDash w14:val="solid"/>
            <w14:bevel/>
          </w14:textOutline>
        </w:rPr>
        <w:t xml:space="preserve"> </w:t>
      </w:r>
      <w:proofErr w:type="gramStart"/>
      <w:r w:rsidRPr="00B337C8">
        <w:rPr>
          <w:rFonts w:ascii="Pixel" w:hAnsi="Pixel"/>
          <w:color w:val="000000" w:themeColor="text1"/>
          <w:lang w:val="es-MX"/>
          <w14:textOutline w14:w="9525" w14:cap="rnd" w14:cmpd="sng" w14:algn="ctr">
            <w14:solidFill>
              <w14:srgbClr w14:val="92D050"/>
            </w14:solidFill>
            <w14:prstDash w14:val="solid"/>
            <w14:bevel/>
          </w14:textOutline>
        </w:rPr>
        <w:t>target</w:t>
      </w:r>
      <w:proofErr w:type="gramEnd"/>
    </w:p>
    <w:p w14:paraId="1E90661E" w14:textId="40EB78F0" w:rsidR="00E76146" w:rsidRDefault="00000000" w:rsidP="007A52A7">
      <w:pPr>
        <w:pStyle w:val="Listaconvietas"/>
        <w:rPr>
          <w:rFonts w:ascii="DePixel" w:hAnsi="DePixel"/>
          <w:sz w:val="20"/>
          <w:szCs w:val="20"/>
          <w:lang w:val="es-MX"/>
        </w:rPr>
      </w:pPr>
      <w:r w:rsidRPr="007A52A7">
        <w:rPr>
          <w:rFonts w:ascii="DePixel" w:hAnsi="DePixel"/>
          <w:sz w:val="20"/>
          <w:szCs w:val="20"/>
          <w:lang w:val="es-MX"/>
        </w:rPr>
        <w:t xml:space="preserve">Busco desarrollar un juego que mezcle la extracción, mejorar el equipo y volver a exploración y un poco de combate. centrándome </w:t>
      </w:r>
      <w:r w:rsidR="00612719" w:rsidRPr="007A52A7">
        <w:rPr>
          <w:rFonts w:ascii="DePixel" w:hAnsi="DePixel"/>
          <w:sz w:val="20"/>
          <w:szCs w:val="20"/>
          <w:lang w:val="es-MX"/>
        </w:rPr>
        <w:t>más</w:t>
      </w:r>
      <w:r w:rsidRPr="007A52A7">
        <w:rPr>
          <w:rFonts w:ascii="DePixel" w:hAnsi="DePixel"/>
          <w:sz w:val="20"/>
          <w:szCs w:val="20"/>
          <w:lang w:val="es-MX"/>
        </w:rPr>
        <w:t xml:space="preserve"> en extracción ya sea de experimentos o materiales. </w:t>
      </w:r>
    </w:p>
    <w:p w14:paraId="78E30791" w14:textId="77777777" w:rsidR="002077DB" w:rsidRDefault="002077DB" w:rsidP="002077DB">
      <w:pPr>
        <w:pStyle w:val="Listaconvietas"/>
        <w:numPr>
          <w:ilvl w:val="0"/>
          <w:numId w:val="0"/>
        </w:numPr>
        <w:ind w:left="360" w:hanging="360"/>
        <w:rPr>
          <w:rFonts w:ascii="DePixel" w:hAnsi="DePixel"/>
          <w:sz w:val="20"/>
          <w:szCs w:val="20"/>
          <w:lang w:val="es-MX"/>
        </w:rPr>
      </w:pPr>
    </w:p>
    <w:p w14:paraId="6F62C210" w14:textId="77777777" w:rsidR="006C30DA" w:rsidRDefault="006C3FED" w:rsidP="002077DB">
      <w:pPr>
        <w:pStyle w:val="Listaconvietas"/>
        <w:numPr>
          <w:ilvl w:val="0"/>
          <w:numId w:val="0"/>
        </w:numPr>
        <w:ind w:left="360" w:hanging="360"/>
        <w:rPr>
          <w:rFonts w:ascii="DePixel" w:hAnsi="DePixel"/>
          <w:sz w:val="20"/>
          <w:szCs w:val="20"/>
          <w:lang w:val="es-MX"/>
        </w:rPr>
      </w:pPr>
      <w:r w:rsidRPr="006C30DA">
        <w:rPr>
          <w:rFonts w:ascii="Pixel" w:eastAsiaTheme="majorEastAsia" w:hAnsi="Pixel" w:cstheme="majorBidi"/>
          <w:b/>
          <w:bCs/>
          <w:color w:val="000000" w:themeColor="text1"/>
          <w:sz w:val="28"/>
          <w:szCs w:val="28"/>
          <w:lang w:val="es-MX"/>
          <w14:textOutline w14:w="9525" w14:cap="rnd" w14:cmpd="sng" w14:algn="ctr">
            <w14:solidFill>
              <w14:srgbClr w14:val="92D050"/>
            </w14:solidFill>
            <w14:prstDash w14:val="solid"/>
            <w14:bevel/>
          </w14:textOutline>
        </w:rPr>
        <w:lastRenderedPageBreak/>
        <w:t>9.- Jugadores jugables:</w:t>
      </w:r>
      <w:r>
        <w:rPr>
          <w:rFonts w:ascii="DePixel" w:hAnsi="DePixel"/>
          <w:sz w:val="20"/>
          <w:szCs w:val="20"/>
          <w:lang w:val="es-MX"/>
        </w:rPr>
        <w:t xml:space="preserve"> </w:t>
      </w:r>
    </w:p>
    <w:p w14:paraId="59E2A7CD" w14:textId="60CE8F77" w:rsidR="002077DB" w:rsidRDefault="006C3FED" w:rsidP="002077DB">
      <w:pPr>
        <w:pStyle w:val="Listaconvietas"/>
        <w:numPr>
          <w:ilvl w:val="0"/>
          <w:numId w:val="0"/>
        </w:numPr>
        <w:ind w:left="360" w:hanging="360"/>
        <w:rPr>
          <w:rFonts w:ascii="DePixel" w:hAnsi="DePixel"/>
          <w:sz w:val="20"/>
          <w:szCs w:val="20"/>
          <w:lang w:val="es-MX"/>
        </w:rPr>
      </w:pPr>
      <w:proofErr w:type="spellStart"/>
      <w:r>
        <w:rPr>
          <w:rFonts w:ascii="DePixel" w:hAnsi="DePixel"/>
          <w:sz w:val="20"/>
          <w:szCs w:val="20"/>
          <w:lang w:val="es-MX"/>
        </w:rPr>
        <w:t>Maximo</w:t>
      </w:r>
      <w:proofErr w:type="spellEnd"/>
      <w:r>
        <w:rPr>
          <w:rFonts w:ascii="DePixel" w:hAnsi="DePixel"/>
          <w:sz w:val="20"/>
          <w:szCs w:val="20"/>
          <w:lang w:val="es-MX"/>
        </w:rPr>
        <w:t xml:space="preserve"> de 4 personas por partida (por el momento será solo una)</w:t>
      </w:r>
    </w:p>
    <w:p w14:paraId="501038F9" w14:textId="66927340" w:rsidR="006C3FED" w:rsidRDefault="006C3FED" w:rsidP="002077DB">
      <w:pPr>
        <w:pStyle w:val="Listaconvietas"/>
        <w:numPr>
          <w:ilvl w:val="0"/>
          <w:numId w:val="0"/>
        </w:numPr>
        <w:ind w:left="360" w:hanging="360"/>
        <w:rPr>
          <w:rFonts w:ascii="DePixel" w:hAnsi="DePixel"/>
          <w:sz w:val="20"/>
          <w:szCs w:val="20"/>
          <w:lang w:val="es-MX"/>
        </w:rPr>
      </w:pPr>
      <w:r>
        <w:rPr>
          <w:rFonts w:ascii="DePixel" w:hAnsi="DePixel"/>
          <w:sz w:val="20"/>
          <w:szCs w:val="20"/>
          <w:lang w:val="es-MX"/>
        </w:rPr>
        <w:t>-Jugadores no jugables (</w:t>
      </w:r>
      <w:proofErr w:type="spellStart"/>
      <w:r>
        <w:rPr>
          <w:rFonts w:ascii="DePixel" w:hAnsi="DePixel"/>
          <w:sz w:val="20"/>
          <w:szCs w:val="20"/>
          <w:lang w:val="es-MX"/>
        </w:rPr>
        <w:t>NPCs</w:t>
      </w:r>
      <w:proofErr w:type="spellEnd"/>
      <w:r>
        <w:rPr>
          <w:rFonts w:ascii="DePixel" w:hAnsi="DePixel"/>
          <w:sz w:val="20"/>
          <w:szCs w:val="20"/>
          <w:lang w:val="es-MX"/>
        </w:rPr>
        <w:t xml:space="preserve">): enemigos o </w:t>
      </w:r>
      <w:proofErr w:type="spellStart"/>
      <w:r>
        <w:rPr>
          <w:rFonts w:ascii="DePixel" w:hAnsi="DePixel"/>
          <w:sz w:val="20"/>
          <w:szCs w:val="20"/>
          <w:lang w:val="es-MX"/>
        </w:rPr>
        <w:t>NPCs</w:t>
      </w:r>
      <w:proofErr w:type="spellEnd"/>
      <w:r>
        <w:rPr>
          <w:rFonts w:ascii="DePixel" w:hAnsi="DePixel"/>
          <w:sz w:val="20"/>
          <w:szCs w:val="20"/>
          <w:lang w:val="es-MX"/>
        </w:rPr>
        <w:t xml:space="preserve"> decorativos.</w:t>
      </w:r>
    </w:p>
    <w:p w14:paraId="19CB1E51" w14:textId="77777777" w:rsidR="006C3FED" w:rsidRDefault="006C3FED" w:rsidP="002077DB">
      <w:pPr>
        <w:pStyle w:val="Listaconvietas"/>
        <w:numPr>
          <w:ilvl w:val="0"/>
          <w:numId w:val="0"/>
        </w:numPr>
        <w:ind w:left="360" w:hanging="360"/>
        <w:rPr>
          <w:rFonts w:ascii="DePixel" w:hAnsi="DePixel"/>
          <w:sz w:val="20"/>
          <w:szCs w:val="20"/>
          <w:lang w:val="es-MX"/>
        </w:rPr>
      </w:pPr>
    </w:p>
    <w:p w14:paraId="41B19909" w14:textId="662B9515" w:rsidR="006C3FED" w:rsidRDefault="006C3FED" w:rsidP="002077DB">
      <w:pPr>
        <w:pStyle w:val="Listaconvietas"/>
        <w:numPr>
          <w:ilvl w:val="0"/>
          <w:numId w:val="0"/>
        </w:numPr>
        <w:ind w:left="360" w:hanging="360"/>
        <w:rPr>
          <w:rFonts w:ascii="DePixel" w:hAnsi="DePixel"/>
          <w:sz w:val="20"/>
          <w:szCs w:val="20"/>
          <w:lang w:val="es-MX"/>
        </w:rPr>
      </w:pPr>
    </w:p>
    <w:p w14:paraId="2ADE2930" w14:textId="1817C7D8" w:rsidR="00BC109E" w:rsidRDefault="006C3FED" w:rsidP="00BC109E">
      <w:pPr>
        <w:pStyle w:val="Listaconvietas"/>
        <w:numPr>
          <w:ilvl w:val="0"/>
          <w:numId w:val="0"/>
        </w:numPr>
        <w:ind w:left="360" w:hanging="360"/>
        <w:rPr>
          <w:rFonts w:ascii="DePixel" w:hAnsi="DePixel"/>
          <w:sz w:val="20"/>
          <w:szCs w:val="20"/>
          <w:lang w:val="es-MX"/>
        </w:rPr>
      </w:pPr>
      <w:r w:rsidRPr="006C30DA">
        <w:rPr>
          <w:rFonts w:ascii="Pixel" w:eastAsiaTheme="majorEastAsia" w:hAnsi="Pixel" w:cstheme="majorBidi"/>
          <w:b/>
          <w:bCs/>
          <w:color w:val="000000" w:themeColor="text1"/>
          <w:sz w:val="28"/>
          <w:szCs w:val="28"/>
          <w:lang w:val="es-MX"/>
          <w14:textOutline w14:w="9525" w14:cap="rnd" w14:cmpd="sng" w14:algn="ctr">
            <w14:solidFill>
              <w14:srgbClr w14:val="92D050"/>
            </w14:solidFill>
            <w14:prstDash w14:val="solid"/>
            <w14:bevel/>
          </w14:textOutline>
        </w:rPr>
        <w:t>10.- Dise</w:t>
      </w:r>
      <w:r w:rsidRPr="006C30DA">
        <w:rPr>
          <w:rFonts w:ascii="Cambria" w:eastAsiaTheme="majorEastAsia" w:hAnsi="Cambria" w:cs="Cambria"/>
          <w:b/>
          <w:bCs/>
          <w:color w:val="000000" w:themeColor="text1"/>
          <w:sz w:val="28"/>
          <w:szCs w:val="28"/>
          <w:lang w:val="es-MX"/>
          <w14:textOutline w14:w="9525" w14:cap="rnd" w14:cmpd="sng" w14:algn="ctr">
            <w14:solidFill>
              <w14:srgbClr w14:val="92D050"/>
            </w14:solidFill>
            <w14:prstDash w14:val="solid"/>
            <w14:bevel/>
          </w14:textOutline>
        </w:rPr>
        <w:t>ñ</w:t>
      </w:r>
      <w:r w:rsidRPr="006C30DA">
        <w:rPr>
          <w:rFonts w:ascii="Pixel" w:eastAsiaTheme="majorEastAsia" w:hAnsi="Pixel" w:cstheme="majorBidi"/>
          <w:b/>
          <w:bCs/>
          <w:color w:val="000000" w:themeColor="text1"/>
          <w:sz w:val="28"/>
          <w:szCs w:val="28"/>
          <w:lang w:val="es-MX"/>
          <w14:textOutline w14:w="9525" w14:cap="rnd" w14:cmpd="sng" w14:algn="ctr">
            <w14:solidFill>
              <w14:srgbClr w14:val="92D050"/>
            </w14:solidFill>
            <w14:prstDash w14:val="solid"/>
            <w14:bevel/>
          </w14:textOutline>
        </w:rPr>
        <w:t>o del personaje:</w:t>
      </w:r>
      <w:r>
        <w:rPr>
          <w:rFonts w:ascii="DePixel" w:hAnsi="DePixel"/>
          <w:sz w:val="20"/>
          <w:szCs w:val="20"/>
          <w:lang w:val="es-MX"/>
        </w:rPr>
        <w:t xml:space="preserve"> Low </w:t>
      </w:r>
      <w:proofErr w:type="spellStart"/>
      <w:r>
        <w:rPr>
          <w:rFonts w:ascii="DePixel" w:hAnsi="DePixel"/>
          <w:sz w:val="20"/>
          <w:szCs w:val="20"/>
          <w:lang w:val="es-MX"/>
        </w:rPr>
        <w:t>poly</w:t>
      </w:r>
      <w:proofErr w:type="spellEnd"/>
      <w:r>
        <w:rPr>
          <w:rFonts w:ascii="DePixel" w:hAnsi="DePixel"/>
          <w:sz w:val="20"/>
          <w:szCs w:val="20"/>
          <w:lang w:val="es-MX"/>
        </w:rPr>
        <w:t xml:space="preserve">, </w:t>
      </w:r>
      <w:proofErr w:type="spellStart"/>
      <w:r>
        <w:rPr>
          <w:rFonts w:ascii="DePixel" w:hAnsi="DePixel"/>
          <w:sz w:val="20"/>
          <w:szCs w:val="20"/>
          <w:lang w:val="es-MX"/>
        </w:rPr>
        <w:t>chibi</w:t>
      </w:r>
      <w:proofErr w:type="spellEnd"/>
      <w:r>
        <w:rPr>
          <w:rFonts w:ascii="DePixel" w:hAnsi="DePixel"/>
          <w:sz w:val="20"/>
          <w:szCs w:val="20"/>
          <w:lang w:val="es-MX"/>
        </w:rPr>
        <w:t xml:space="preserve"> y con</w:t>
      </w:r>
      <w:r w:rsidR="00BC109E">
        <w:rPr>
          <w:rFonts w:ascii="DePixel" w:hAnsi="DePixel"/>
          <w:sz w:val="20"/>
          <w:szCs w:val="20"/>
          <w:lang w:val="es-MX"/>
        </w:rPr>
        <w:t xml:space="preserve"> traje futurista:</w:t>
      </w:r>
    </w:p>
    <w:p w14:paraId="607A27D5" w14:textId="5C5F82A5" w:rsidR="006C3FED" w:rsidRDefault="00BC109E" w:rsidP="00BC109E">
      <w:pPr>
        <w:pStyle w:val="Listaconvietas"/>
        <w:numPr>
          <w:ilvl w:val="0"/>
          <w:numId w:val="0"/>
        </w:numPr>
        <w:ind w:left="360" w:hanging="360"/>
        <w:rPr>
          <w:rFonts w:ascii="DePixel" w:hAnsi="DePixel"/>
          <w:sz w:val="20"/>
          <w:szCs w:val="20"/>
          <w:lang w:val="es-MX"/>
        </w:rPr>
      </w:pPr>
      <w:r>
        <w:rPr>
          <w:rFonts w:ascii="DePixel" w:hAnsi="DePixel"/>
          <w:sz w:val="20"/>
          <w:szCs w:val="20"/>
          <w:lang w:val="es-MX"/>
        </w:rPr>
        <w:t>(</w:t>
      </w:r>
      <w:r w:rsidR="00AE2DE5">
        <w:rPr>
          <w:rFonts w:ascii="DePixel" w:hAnsi="DePixel"/>
          <w:sz w:val="20"/>
          <w:szCs w:val="20"/>
          <w:lang w:val="es-MX"/>
        </w:rPr>
        <w:t>Imagen de referencia, Autor: NOTAA</w:t>
      </w:r>
      <w:r>
        <w:rPr>
          <w:rFonts w:ascii="DePixel" w:hAnsi="DePixel"/>
          <w:sz w:val="20"/>
          <w:szCs w:val="20"/>
          <w:lang w:val="es-MX"/>
        </w:rPr>
        <w:t xml:space="preserve">): </w:t>
      </w:r>
      <w:r w:rsidR="006C3FED">
        <w:rPr>
          <w:rFonts w:ascii="DePixel" w:hAnsi="DePixel"/>
          <w:sz w:val="20"/>
          <w:szCs w:val="20"/>
          <w:lang w:val="es-MX"/>
        </w:rPr>
        <w:t xml:space="preserve"> </w:t>
      </w:r>
    </w:p>
    <w:p w14:paraId="15B593B2" w14:textId="52EFBD44" w:rsidR="006C3FED" w:rsidRDefault="00BC109E" w:rsidP="002077DB">
      <w:pPr>
        <w:pStyle w:val="Listaconvietas"/>
        <w:numPr>
          <w:ilvl w:val="0"/>
          <w:numId w:val="0"/>
        </w:numPr>
        <w:ind w:left="360" w:hanging="360"/>
        <w:rPr>
          <w:rFonts w:ascii="DePixel" w:hAnsi="DePixel"/>
          <w:sz w:val="20"/>
          <w:szCs w:val="20"/>
          <w:lang w:val="es-MX"/>
        </w:rPr>
      </w:pPr>
      <w:r>
        <w:rPr>
          <w:noProof/>
        </w:rPr>
        <w:drawing>
          <wp:anchor distT="0" distB="0" distL="114300" distR="114300" simplePos="0" relativeHeight="251655680" behindDoc="1" locked="0" layoutInCell="1" allowOverlap="1" wp14:anchorId="122FDF53" wp14:editId="65F8D8E5">
            <wp:simplePos x="0" y="0"/>
            <wp:positionH relativeFrom="column">
              <wp:posOffset>-103324</wp:posOffset>
            </wp:positionH>
            <wp:positionV relativeFrom="paragraph">
              <wp:posOffset>37102</wp:posOffset>
            </wp:positionV>
            <wp:extent cx="1992086" cy="2104885"/>
            <wp:effectExtent l="0" t="0" r="8255" b="0"/>
            <wp:wrapNone/>
            <wp:docPr id="1305362777" name="Imagen 1" descr="a red and white cat is standing in front of a 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red and white cat is standing in front of a wal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92086" cy="21048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8413C9" w14:textId="209017DA" w:rsidR="006C3FED" w:rsidRPr="007A52A7" w:rsidRDefault="006C3FED" w:rsidP="002077DB">
      <w:pPr>
        <w:pStyle w:val="Listaconvietas"/>
        <w:numPr>
          <w:ilvl w:val="0"/>
          <w:numId w:val="0"/>
        </w:numPr>
        <w:ind w:left="360" w:hanging="360"/>
        <w:rPr>
          <w:rFonts w:ascii="DePixel" w:hAnsi="DePixel"/>
          <w:sz w:val="20"/>
          <w:szCs w:val="20"/>
          <w:lang w:val="es-MX"/>
        </w:rPr>
      </w:pPr>
    </w:p>
    <w:p w14:paraId="1F26AD12" w14:textId="594BA5AD" w:rsidR="00BC109E" w:rsidRDefault="00BC109E" w:rsidP="00612719">
      <w:pPr>
        <w:pStyle w:val="Ttulo1"/>
        <w:jc w:val="center"/>
        <w:rPr>
          <w:rFonts w:ascii="Pixel" w:hAnsi="Pixel"/>
          <w:noProof/>
          <w:color w:val="000000" w:themeColor="text1"/>
          <w:sz w:val="96"/>
          <w:szCs w:val="96"/>
          <w:lang w:val="es-MX"/>
          <w14:textOutline w14:w="9525" w14:cap="rnd" w14:cmpd="sng" w14:algn="ctr">
            <w14:solidFill>
              <w14:srgbClr w14:val="92D050"/>
            </w14:solidFill>
            <w14:prstDash w14:val="solid"/>
            <w14:bevel/>
          </w14:textOutline>
        </w:rPr>
      </w:pPr>
    </w:p>
    <w:p w14:paraId="5072BC05" w14:textId="2E0EC33A" w:rsidR="00BC109E" w:rsidRDefault="00BC109E" w:rsidP="00612719">
      <w:pPr>
        <w:pStyle w:val="Ttulo1"/>
        <w:jc w:val="center"/>
        <w:rPr>
          <w:rFonts w:ascii="Pixel" w:hAnsi="Pixel"/>
          <w:noProof/>
          <w:color w:val="000000" w:themeColor="text1"/>
          <w:sz w:val="96"/>
          <w:szCs w:val="96"/>
          <w:lang w:val="es-MX"/>
          <w14:textOutline w14:w="9525" w14:cap="rnd" w14:cmpd="sng" w14:algn="ctr">
            <w14:solidFill>
              <w14:srgbClr w14:val="92D050"/>
            </w14:solidFill>
            <w14:prstDash w14:val="solid"/>
            <w14:bevel/>
          </w14:textOutline>
        </w:rPr>
      </w:pPr>
    </w:p>
    <w:p w14:paraId="5768A2D7" w14:textId="3BFAC11C" w:rsidR="0096164F" w:rsidRPr="0096164F" w:rsidRDefault="0096164F" w:rsidP="0096164F">
      <w:pPr>
        <w:rPr>
          <w:lang w:val="es-MX"/>
        </w:rPr>
      </w:pPr>
    </w:p>
    <w:p w14:paraId="24AA6278" w14:textId="28CAF7C3" w:rsidR="00E76146" w:rsidRPr="00B337C8" w:rsidRDefault="006C30DA" w:rsidP="00612719">
      <w:pPr>
        <w:pStyle w:val="Ttulo1"/>
        <w:jc w:val="center"/>
        <w:rPr>
          <w:rFonts w:ascii="Pixel" w:hAnsi="Pixel"/>
          <w:color w:val="000000" w:themeColor="text1"/>
          <w:lang w:val="es-MX"/>
          <w14:textOutline w14:w="9525" w14:cap="rnd" w14:cmpd="sng" w14:algn="ctr">
            <w14:solidFill>
              <w14:srgbClr w14:val="92D050"/>
            </w14:solidFill>
            <w14:prstDash w14:val="solid"/>
            <w14:bevel/>
          </w14:textOutline>
        </w:rPr>
      </w:pPr>
      <w:r>
        <w:rPr>
          <w:rFonts w:ascii="Pixel" w:hAnsi="Pixel"/>
          <w:color w:val="000000" w:themeColor="text1"/>
          <w:lang w:val="es-MX"/>
          <w14:textOutline w14:w="9525" w14:cap="rnd" w14:cmpd="sng" w14:algn="ctr">
            <w14:solidFill>
              <w14:srgbClr w14:val="92D050"/>
            </w14:solidFill>
            <w14:prstDash w14:val="solid"/>
            <w14:bevel/>
          </w14:textOutline>
        </w:rPr>
        <w:t>11</w:t>
      </w:r>
      <w:r w:rsidR="000D5C74" w:rsidRPr="00B337C8">
        <w:rPr>
          <w:rFonts w:ascii="Pixel" w:hAnsi="Pixel"/>
          <w:color w:val="000000" w:themeColor="text1"/>
          <w:lang w:val="es-MX"/>
          <w14:textOutline w14:w="9525" w14:cap="rnd" w14:cmpd="sng" w14:algn="ctr">
            <w14:solidFill>
              <w14:srgbClr w14:val="92D050"/>
            </w14:solidFill>
            <w14:prstDash w14:val="solid"/>
            <w14:bevel/>
          </w14:textOutline>
        </w:rPr>
        <w:t>. Estilo visual y sonoro</w:t>
      </w:r>
    </w:p>
    <w:p w14:paraId="776AC0FB" w14:textId="77777777" w:rsidR="00275A3D" w:rsidRDefault="00000000" w:rsidP="007A52A7">
      <w:pPr>
        <w:pStyle w:val="Listaconvietas"/>
        <w:rPr>
          <w:rFonts w:ascii="DePixel" w:hAnsi="DePixel"/>
          <w:sz w:val="20"/>
          <w:szCs w:val="20"/>
          <w:lang w:val="es-MX"/>
        </w:rPr>
      </w:pPr>
      <w:r w:rsidRPr="007A52A7">
        <w:rPr>
          <w:rFonts w:ascii="DePixel" w:hAnsi="DePixel"/>
          <w:sz w:val="20"/>
          <w:szCs w:val="20"/>
          <w:lang w:val="es-MX"/>
        </w:rPr>
        <w:t xml:space="preserve">Mi estilo será 100% de bajos polígonos, como ya tengo experiencia en esa rama del modelado, lo </w:t>
      </w:r>
      <w:r w:rsidR="003F0695" w:rsidRPr="007A52A7">
        <w:rPr>
          <w:rFonts w:ascii="DePixel" w:hAnsi="DePixel"/>
          <w:sz w:val="20"/>
          <w:szCs w:val="20"/>
          <w:lang w:val="es-MX"/>
        </w:rPr>
        <w:t>más</w:t>
      </w:r>
      <w:r w:rsidRPr="007A52A7">
        <w:rPr>
          <w:rFonts w:ascii="DePixel" w:hAnsi="DePixel"/>
          <w:sz w:val="20"/>
          <w:szCs w:val="20"/>
          <w:lang w:val="es-MX"/>
        </w:rPr>
        <w:t xml:space="preserve"> seguro es que me ahorre muchos problemas de hacer modelos muy complejos, y me ahorre en hacer las mecánicas propuestas, y en el tema sonoro qu</w:t>
      </w:r>
      <w:r w:rsidR="0080123F">
        <w:rPr>
          <w:rFonts w:ascii="DePixel" w:hAnsi="DePixel"/>
          <w:sz w:val="20"/>
          <w:szCs w:val="20"/>
          <w:lang w:val="es-MX"/>
        </w:rPr>
        <w:t>iero</w:t>
      </w:r>
      <w:r w:rsidRPr="007A52A7">
        <w:rPr>
          <w:rFonts w:ascii="DePixel" w:hAnsi="DePixel"/>
          <w:sz w:val="20"/>
          <w:szCs w:val="20"/>
          <w:lang w:val="es-MX"/>
        </w:rPr>
        <w:t xml:space="preserve"> que sea una experiencia inmersiva, en el que el jugador sienta que </w:t>
      </w:r>
      <w:r w:rsidR="00A8607E" w:rsidRPr="007A52A7">
        <w:rPr>
          <w:rFonts w:ascii="DePixel" w:hAnsi="DePixel"/>
          <w:sz w:val="20"/>
          <w:szCs w:val="20"/>
          <w:lang w:val="es-MX"/>
        </w:rPr>
        <w:t>está</w:t>
      </w:r>
      <w:r w:rsidRPr="007A52A7">
        <w:rPr>
          <w:rFonts w:ascii="DePixel" w:hAnsi="DePixel"/>
          <w:sz w:val="20"/>
          <w:szCs w:val="20"/>
          <w:lang w:val="es-MX"/>
        </w:rPr>
        <w:t xml:space="preserve"> recorriendo un</w:t>
      </w:r>
      <w:r w:rsidR="00275A3D">
        <w:rPr>
          <w:rFonts w:ascii="DePixel" w:hAnsi="DePixel"/>
          <w:sz w:val="20"/>
          <w:szCs w:val="20"/>
          <w:lang w:val="es-MX"/>
        </w:rPr>
        <w:t xml:space="preserve"> mundo virtual</w:t>
      </w:r>
      <w:r w:rsidR="00A8607E" w:rsidRPr="007A52A7">
        <w:rPr>
          <w:rFonts w:ascii="DePixel" w:hAnsi="DePixel"/>
          <w:sz w:val="20"/>
          <w:szCs w:val="20"/>
          <w:lang w:val="es-MX"/>
        </w:rPr>
        <w:t>, y se sienta como una misión de extracción.</w:t>
      </w:r>
    </w:p>
    <w:p w14:paraId="379059B4" w14:textId="4AA4953D" w:rsidR="00E76146" w:rsidRDefault="00275A3D" w:rsidP="00275A3D">
      <w:pPr>
        <w:pStyle w:val="Listaconvietas"/>
        <w:numPr>
          <w:ilvl w:val="0"/>
          <w:numId w:val="0"/>
        </w:numPr>
        <w:ind w:left="360"/>
        <w:rPr>
          <w:rFonts w:ascii="DePixel" w:hAnsi="DePixel"/>
          <w:sz w:val="20"/>
          <w:szCs w:val="20"/>
          <w:lang w:val="es-MX"/>
        </w:rPr>
      </w:pPr>
      <w:r>
        <w:rPr>
          <w:rFonts w:ascii="DePixel" w:hAnsi="DePixel"/>
          <w:sz w:val="20"/>
          <w:szCs w:val="20"/>
          <w:lang w:val="es-MX"/>
        </w:rPr>
        <w:t xml:space="preserve">-El sistema de sonidos o creación de música como sonidos será en la aplicación de </w:t>
      </w:r>
      <w:proofErr w:type="spellStart"/>
      <w:r>
        <w:rPr>
          <w:rFonts w:ascii="DePixel" w:hAnsi="DePixel"/>
          <w:sz w:val="20"/>
          <w:szCs w:val="20"/>
          <w:lang w:val="es-MX"/>
        </w:rPr>
        <w:t>Fl</w:t>
      </w:r>
      <w:proofErr w:type="spellEnd"/>
      <w:r>
        <w:rPr>
          <w:rFonts w:ascii="DePixel" w:hAnsi="DePixel"/>
          <w:sz w:val="20"/>
          <w:szCs w:val="20"/>
          <w:lang w:val="es-MX"/>
        </w:rPr>
        <w:t xml:space="preserve"> Studio 2025. </w:t>
      </w:r>
      <w:r w:rsidR="00A8607E" w:rsidRPr="007A52A7">
        <w:rPr>
          <w:rFonts w:ascii="DePixel" w:hAnsi="DePixel"/>
          <w:sz w:val="20"/>
          <w:szCs w:val="20"/>
          <w:lang w:val="es-MX"/>
        </w:rPr>
        <w:t xml:space="preserve"> </w:t>
      </w:r>
    </w:p>
    <w:p w14:paraId="172EFE26" w14:textId="5689973F" w:rsidR="00AE2DE5" w:rsidRDefault="00AE2DE5" w:rsidP="00275A3D">
      <w:pPr>
        <w:pStyle w:val="Listaconvietas"/>
        <w:numPr>
          <w:ilvl w:val="0"/>
          <w:numId w:val="0"/>
        </w:numPr>
        <w:ind w:left="360"/>
        <w:rPr>
          <w:rFonts w:ascii="DePixel" w:hAnsi="DePixel"/>
          <w:sz w:val="20"/>
          <w:szCs w:val="20"/>
          <w:lang w:val="es-MX"/>
        </w:rPr>
      </w:pPr>
    </w:p>
    <w:p w14:paraId="19BB2142" w14:textId="1CC04D3B" w:rsidR="00D35037" w:rsidRDefault="00D35037" w:rsidP="007A52A7">
      <w:pPr>
        <w:pStyle w:val="Listaconvietas"/>
        <w:rPr>
          <w:rFonts w:ascii="DePixel" w:hAnsi="DePixel"/>
          <w:sz w:val="20"/>
          <w:szCs w:val="20"/>
          <w:lang w:val="es-MX"/>
        </w:rPr>
      </w:pPr>
      <w:r>
        <w:rPr>
          <w:rFonts w:ascii="DePixel" w:hAnsi="DePixel"/>
          <w:sz w:val="20"/>
          <w:szCs w:val="20"/>
          <w:lang w:val="es-MX"/>
        </w:rPr>
        <w:t>Foto de referencia</w:t>
      </w:r>
      <w:r w:rsidR="00AE2DE5">
        <w:rPr>
          <w:rFonts w:ascii="DePixel" w:hAnsi="DePixel"/>
          <w:sz w:val="20"/>
          <w:szCs w:val="20"/>
          <w:lang w:val="es-MX"/>
        </w:rPr>
        <w:t xml:space="preserve">, </w:t>
      </w:r>
      <w:r>
        <w:rPr>
          <w:rFonts w:ascii="DePixel" w:hAnsi="DePixel"/>
          <w:sz w:val="20"/>
          <w:szCs w:val="20"/>
          <w:lang w:val="es-MX"/>
        </w:rPr>
        <w:t xml:space="preserve">de </w:t>
      </w:r>
      <w:proofErr w:type="spellStart"/>
      <w:r>
        <w:rPr>
          <w:rFonts w:ascii="DePixel" w:hAnsi="DePixel"/>
          <w:sz w:val="20"/>
          <w:szCs w:val="20"/>
          <w:lang w:val="es-MX"/>
        </w:rPr>
        <w:t>como</w:t>
      </w:r>
      <w:proofErr w:type="spellEnd"/>
      <w:r>
        <w:rPr>
          <w:rFonts w:ascii="DePixel" w:hAnsi="DePixel"/>
          <w:sz w:val="20"/>
          <w:szCs w:val="20"/>
          <w:lang w:val="es-MX"/>
        </w:rPr>
        <w:t xml:space="preserve"> quiero tener los materiales en el estilo de artes antes especificado:</w:t>
      </w:r>
    </w:p>
    <w:p w14:paraId="6C97B4E6" w14:textId="786EAEF8" w:rsidR="0096164F" w:rsidRDefault="00275A3D" w:rsidP="0096164F">
      <w:pPr>
        <w:pStyle w:val="Listaconvietas"/>
        <w:numPr>
          <w:ilvl w:val="0"/>
          <w:numId w:val="0"/>
        </w:numPr>
        <w:ind w:left="360" w:hanging="360"/>
        <w:rPr>
          <w:rFonts w:ascii="DePixel" w:hAnsi="DePixel"/>
          <w:sz w:val="20"/>
          <w:szCs w:val="20"/>
          <w:lang w:val="es-MX"/>
        </w:rPr>
      </w:pPr>
      <w:r>
        <w:rPr>
          <w:noProof/>
        </w:rPr>
        <w:drawing>
          <wp:anchor distT="0" distB="0" distL="114300" distR="114300" simplePos="0" relativeHeight="251668992" behindDoc="1" locked="0" layoutInCell="1" allowOverlap="1" wp14:anchorId="68E6C91F" wp14:editId="48DBA090">
            <wp:simplePos x="0" y="0"/>
            <wp:positionH relativeFrom="margin">
              <wp:align>right</wp:align>
            </wp:positionH>
            <wp:positionV relativeFrom="paragraph">
              <wp:posOffset>8016</wp:posOffset>
            </wp:positionV>
            <wp:extent cx="2007973" cy="1628942"/>
            <wp:effectExtent l="0" t="0" r="0" b="9525"/>
            <wp:wrapNone/>
            <wp:docPr id="2084332310" name="Imagen 2" descr="r/Blockbench - After getting into low poly modeling with pixel art textures this year, these are the first 6 models I made. Really in love with this sty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Blockbench - After getting into low poly modeling with pixel art textures this year, these are the first 6 models I made. Really in love with this style.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7973" cy="162894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088" behindDoc="1" locked="0" layoutInCell="1" allowOverlap="1" wp14:anchorId="4DE958CC" wp14:editId="785F6199">
            <wp:simplePos x="0" y="0"/>
            <wp:positionH relativeFrom="margin">
              <wp:posOffset>197708</wp:posOffset>
            </wp:positionH>
            <wp:positionV relativeFrom="paragraph">
              <wp:posOffset>89398</wp:posOffset>
            </wp:positionV>
            <wp:extent cx="2362200" cy="1466215"/>
            <wp:effectExtent l="0" t="0" r="0" b="635"/>
            <wp:wrapNone/>
            <wp:docPr id="1068220623" name="Imagen 3" descr="r/low_poly - a set of drums and barr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low_poly - a set of drums and barrel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2200" cy="14662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2CA928" w14:textId="141E19E3" w:rsidR="0096164F" w:rsidRDefault="0096164F" w:rsidP="0096164F">
      <w:pPr>
        <w:pStyle w:val="Listaconvietas"/>
        <w:numPr>
          <w:ilvl w:val="0"/>
          <w:numId w:val="0"/>
        </w:numPr>
        <w:ind w:left="360" w:hanging="360"/>
        <w:rPr>
          <w:rFonts w:ascii="DePixel" w:hAnsi="DePixel"/>
          <w:sz w:val="20"/>
          <w:szCs w:val="20"/>
          <w:lang w:val="es-MX"/>
        </w:rPr>
      </w:pPr>
    </w:p>
    <w:p w14:paraId="2101F7E8" w14:textId="52BAC7F2" w:rsidR="0096164F" w:rsidRDefault="0096164F" w:rsidP="0096164F">
      <w:pPr>
        <w:pStyle w:val="Listaconvietas"/>
        <w:numPr>
          <w:ilvl w:val="0"/>
          <w:numId w:val="0"/>
        </w:numPr>
        <w:ind w:left="360" w:hanging="360"/>
        <w:rPr>
          <w:rFonts w:ascii="DePixel" w:hAnsi="DePixel"/>
          <w:sz w:val="20"/>
          <w:szCs w:val="20"/>
          <w:lang w:val="es-MX"/>
        </w:rPr>
      </w:pPr>
    </w:p>
    <w:p w14:paraId="2EEC6328" w14:textId="77777777" w:rsidR="0096164F" w:rsidRDefault="0096164F" w:rsidP="0096164F">
      <w:pPr>
        <w:pStyle w:val="Listaconvietas"/>
        <w:numPr>
          <w:ilvl w:val="0"/>
          <w:numId w:val="0"/>
        </w:numPr>
        <w:ind w:left="360" w:hanging="360"/>
        <w:rPr>
          <w:rFonts w:ascii="DePixel" w:hAnsi="DePixel"/>
          <w:sz w:val="20"/>
          <w:szCs w:val="20"/>
          <w:lang w:val="es-MX"/>
        </w:rPr>
      </w:pPr>
    </w:p>
    <w:p w14:paraId="75E26A9F" w14:textId="77777777" w:rsidR="0096164F" w:rsidRDefault="0096164F" w:rsidP="0096164F">
      <w:pPr>
        <w:pStyle w:val="Listaconvietas"/>
        <w:numPr>
          <w:ilvl w:val="0"/>
          <w:numId w:val="0"/>
        </w:numPr>
        <w:ind w:left="360" w:hanging="360"/>
        <w:rPr>
          <w:rFonts w:ascii="DePixel" w:hAnsi="DePixel"/>
          <w:sz w:val="20"/>
          <w:szCs w:val="20"/>
          <w:lang w:val="es-MX"/>
        </w:rPr>
      </w:pPr>
    </w:p>
    <w:p w14:paraId="3AF1A1A7" w14:textId="77777777" w:rsidR="0096164F" w:rsidRDefault="0096164F" w:rsidP="0096164F">
      <w:pPr>
        <w:pStyle w:val="Listaconvietas"/>
        <w:numPr>
          <w:ilvl w:val="0"/>
          <w:numId w:val="0"/>
        </w:numPr>
        <w:ind w:left="360" w:hanging="360"/>
        <w:rPr>
          <w:rFonts w:ascii="DePixel" w:hAnsi="DePixel"/>
          <w:sz w:val="20"/>
          <w:szCs w:val="20"/>
          <w:lang w:val="es-MX"/>
        </w:rPr>
      </w:pPr>
    </w:p>
    <w:p w14:paraId="2983C2F3" w14:textId="0B27E67D" w:rsidR="0096164F" w:rsidRDefault="0096164F" w:rsidP="0096164F">
      <w:pPr>
        <w:pStyle w:val="Listaconvietas"/>
        <w:numPr>
          <w:ilvl w:val="0"/>
          <w:numId w:val="0"/>
        </w:numPr>
        <w:ind w:left="360" w:hanging="360"/>
        <w:rPr>
          <w:rFonts w:ascii="DePixel" w:hAnsi="DePixel"/>
          <w:sz w:val="20"/>
          <w:szCs w:val="20"/>
          <w:lang w:val="es-MX"/>
        </w:rPr>
      </w:pPr>
    </w:p>
    <w:p w14:paraId="63CE6F58" w14:textId="77777777" w:rsidR="0096164F" w:rsidRPr="007A52A7" w:rsidRDefault="0096164F" w:rsidP="0096164F">
      <w:pPr>
        <w:pStyle w:val="Listaconvietas"/>
        <w:numPr>
          <w:ilvl w:val="0"/>
          <w:numId w:val="0"/>
        </w:numPr>
        <w:ind w:left="360" w:hanging="360"/>
        <w:rPr>
          <w:rFonts w:ascii="DePixel" w:hAnsi="DePixel"/>
          <w:sz w:val="20"/>
          <w:szCs w:val="20"/>
          <w:lang w:val="es-MX"/>
        </w:rPr>
      </w:pPr>
    </w:p>
    <w:p w14:paraId="37CE2C80" w14:textId="5D0F6935" w:rsidR="00E76146" w:rsidRPr="007A52A7" w:rsidRDefault="00000000" w:rsidP="007A52A7">
      <w:pPr>
        <w:pStyle w:val="Ttulo1"/>
        <w:jc w:val="center"/>
        <w:rPr>
          <w:rFonts w:ascii="Pixel" w:hAnsi="Pixel"/>
          <w:color w:val="000000" w:themeColor="text1"/>
          <w:lang w:val="es-MX"/>
          <w14:textOutline w14:w="9525" w14:cap="rnd" w14:cmpd="sng" w14:algn="ctr">
            <w14:solidFill>
              <w14:srgbClr w14:val="92D050"/>
            </w14:solidFill>
            <w14:prstDash w14:val="solid"/>
            <w14:bevel/>
          </w14:textOutline>
        </w:rPr>
      </w:pPr>
      <w:r w:rsidRPr="007A52A7">
        <w:rPr>
          <w:rFonts w:ascii="Pixel" w:hAnsi="Pixel"/>
          <w:color w:val="000000" w:themeColor="text1"/>
          <w:lang w:val="es-MX"/>
          <w14:textOutline w14:w="9525" w14:cap="rnd" w14:cmpd="sng" w14:algn="ctr">
            <w14:solidFill>
              <w14:srgbClr w14:val="92D050"/>
            </w14:solidFill>
            <w14:prstDash w14:val="solid"/>
            <w14:bevel/>
          </w14:textOutline>
        </w:rPr>
        <w:t>1</w:t>
      </w:r>
      <w:r w:rsidR="006C30DA">
        <w:rPr>
          <w:rFonts w:ascii="Pixel" w:hAnsi="Pixel"/>
          <w:color w:val="000000" w:themeColor="text1"/>
          <w:lang w:val="es-MX"/>
          <w14:textOutline w14:w="9525" w14:cap="rnd" w14:cmpd="sng" w14:algn="ctr">
            <w14:solidFill>
              <w14:srgbClr w14:val="92D050"/>
            </w14:solidFill>
            <w14:prstDash w14:val="solid"/>
            <w14:bevel/>
          </w14:textOutline>
        </w:rPr>
        <w:t>2</w:t>
      </w:r>
      <w:r w:rsidRPr="007A52A7">
        <w:rPr>
          <w:rFonts w:ascii="Pixel" w:hAnsi="Pixel"/>
          <w:color w:val="000000" w:themeColor="text1"/>
          <w:lang w:val="es-MX"/>
          <w14:textOutline w14:w="9525" w14:cap="rnd" w14:cmpd="sng" w14:algn="ctr">
            <w14:solidFill>
              <w14:srgbClr w14:val="92D050"/>
            </w14:solidFill>
            <w14:prstDash w14:val="solid"/>
            <w14:bevel/>
          </w14:textOutline>
        </w:rPr>
        <w:t>. Referentes / juegos similares</w:t>
      </w:r>
    </w:p>
    <w:p w14:paraId="7643FF56" w14:textId="77777777" w:rsidR="00275A3D" w:rsidRDefault="00000000">
      <w:pPr>
        <w:rPr>
          <w:rFonts w:ascii="DePixel" w:hAnsi="DePixel"/>
          <w:sz w:val="20"/>
          <w:szCs w:val="20"/>
          <w:lang w:val="es-MX"/>
        </w:rPr>
      </w:pPr>
      <w:r w:rsidRPr="007A52A7">
        <w:rPr>
          <w:rFonts w:ascii="DePixel" w:hAnsi="DePixel"/>
          <w:sz w:val="20"/>
          <w:szCs w:val="20"/>
          <w:lang w:val="es-MX"/>
        </w:rPr>
        <w:t xml:space="preserve">Principalmente el juego en el que nos </w:t>
      </w:r>
      <w:r w:rsidR="00A8607E" w:rsidRPr="007A52A7">
        <w:rPr>
          <w:rFonts w:ascii="DePixel" w:hAnsi="DePixel"/>
          <w:sz w:val="20"/>
          <w:szCs w:val="20"/>
          <w:lang w:val="es-MX"/>
        </w:rPr>
        <w:t>basamos</w:t>
      </w:r>
      <w:r w:rsidRPr="007A52A7">
        <w:rPr>
          <w:rFonts w:ascii="DePixel" w:hAnsi="DePixel"/>
          <w:sz w:val="20"/>
          <w:szCs w:val="20"/>
          <w:lang w:val="es-MX"/>
        </w:rPr>
        <w:t xml:space="preserve"> es </w:t>
      </w:r>
      <w:proofErr w:type="spellStart"/>
      <w:r w:rsidRPr="007A52A7">
        <w:rPr>
          <w:rFonts w:ascii="DePixel" w:hAnsi="DePixel"/>
          <w:sz w:val="20"/>
          <w:szCs w:val="20"/>
          <w:lang w:val="es-MX"/>
        </w:rPr>
        <w:t>Lethal</w:t>
      </w:r>
      <w:proofErr w:type="spellEnd"/>
      <w:r w:rsidRPr="007A52A7">
        <w:rPr>
          <w:rFonts w:ascii="DePixel" w:hAnsi="DePixel"/>
          <w:sz w:val="20"/>
          <w:szCs w:val="20"/>
          <w:lang w:val="es-MX"/>
        </w:rPr>
        <w:t xml:space="preserve"> Company, la única diferencia es </w:t>
      </w:r>
      <w:r w:rsidR="003F0695" w:rsidRPr="007A52A7">
        <w:rPr>
          <w:rFonts w:ascii="DePixel" w:hAnsi="DePixel"/>
          <w:sz w:val="20"/>
          <w:szCs w:val="20"/>
          <w:lang w:val="es-MX"/>
        </w:rPr>
        <w:t>que,</w:t>
      </w:r>
      <w:r w:rsidRPr="007A52A7">
        <w:rPr>
          <w:rFonts w:ascii="DePixel" w:hAnsi="DePixel"/>
          <w:sz w:val="20"/>
          <w:szCs w:val="20"/>
          <w:lang w:val="es-MX"/>
        </w:rPr>
        <w:t xml:space="preserve"> en vez de escapar de los monstruos</w:t>
      </w:r>
      <w:r w:rsidR="00275A3D">
        <w:rPr>
          <w:rFonts w:ascii="DePixel" w:hAnsi="DePixel"/>
          <w:sz w:val="20"/>
          <w:szCs w:val="20"/>
          <w:lang w:val="es-MX"/>
        </w:rPr>
        <w:t xml:space="preserve"> y recoger basura</w:t>
      </w:r>
      <w:r w:rsidRPr="007A52A7">
        <w:rPr>
          <w:rFonts w:ascii="DePixel" w:hAnsi="DePixel"/>
          <w:sz w:val="20"/>
          <w:szCs w:val="20"/>
          <w:lang w:val="es-MX"/>
        </w:rPr>
        <w:t xml:space="preserve">, </w:t>
      </w:r>
      <w:r w:rsidR="00A8607E" w:rsidRPr="007A52A7">
        <w:rPr>
          <w:rFonts w:ascii="DePixel" w:hAnsi="DePixel"/>
          <w:sz w:val="20"/>
          <w:szCs w:val="20"/>
          <w:lang w:val="es-MX"/>
        </w:rPr>
        <w:t>tú</w:t>
      </w:r>
      <w:r w:rsidRPr="007A52A7">
        <w:rPr>
          <w:rFonts w:ascii="DePixel" w:hAnsi="DePixel"/>
          <w:sz w:val="20"/>
          <w:szCs w:val="20"/>
          <w:lang w:val="es-MX"/>
        </w:rPr>
        <w:t xml:space="preserve"> y tu equipo tienen que contenerlos, </w:t>
      </w:r>
      <w:r w:rsidR="00275A3D">
        <w:rPr>
          <w:rFonts w:ascii="DePixel" w:hAnsi="DePixel"/>
          <w:sz w:val="20"/>
          <w:szCs w:val="20"/>
          <w:lang w:val="es-MX"/>
        </w:rPr>
        <w:t>destruirlos</w:t>
      </w:r>
      <w:r w:rsidRPr="007A52A7">
        <w:rPr>
          <w:rFonts w:ascii="DePixel" w:hAnsi="DePixel"/>
          <w:sz w:val="20"/>
          <w:szCs w:val="20"/>
          <w:lang w:val="es-MX"/>
        </w:rPr>
        <w:t xml:space="preserve"> o solamente recuperar artefactos de</w:t>
      </w:r>
      <w:r w:rsidR="00275A3D">
        <w:rPr>
          <w:rFonts w:ascii="DePixel" w:hAnsi="DePixel"/>
          <w:sz w:val="20"/>
          <w:szCs w:val="20"/>
          <w:lang w:val="es-MX"/>
        </w:rPr>
        <w:t>ntro del mundo virtual</w:t>
      </w:r>
      <w:r w:rsidRPr="007A52A7">
        <w:rPr>
          <w:rFonts w:ascii="DePixel" w:hAnsi="DePixel"/>
          <w:sz w:val="20"/>
          <w:szCs w:val="20"/>
          <w:lang w:val="es-MX"/>
        </w:rPr>
        <w:t>.</w:t>
      </w:r>
    </w:p>
    <w:p w14:paraId="23E0E1EA" w14:textId="77777777" w:rsidR="00275A3D" w:rsidRDefault="00275A3D">
      <w:pPr>
        <w:rPr>
          <w:rFonts w:ascii="Pixel" w:eastAsiaTheme="majorEastAsia" w:hAnsi="Pixel" w:cstheme="majorBidi"/>
          <w:b/>
          <w:bCs/>
          <w:color w:val="000000" w:themeColor="text1"/>
          <w:sz w:val="28"/>
          <w:szCs w:val="28"/>
          <w:lang w:val="es-MX"/>
          <w14:textOutline w14:w="9525" w14:cap="rnd" w14:cmpd="sng" w14:algn="ctr">
            <w14:solidFill>
              <w14:srgbClr w14:val="92D050"/>
            </w14:solidFill>
            <w14:prstDash w14:val="solid"/>
            <w14:bevel/>
          </w14:textOutline>
        </w:rPr>
      </w:pPr>
      <w:r w:rsidRPr="00A87222">
        <w:rPr>
          <w:rFonts w:ascii="Pixel" w:eastAsiaTheme="majorEastAsia" w:hAnsi="Pixel" w:cstheme="majorBidi"/>
          <w:b/>
          <w:bCs/>
          <w:color w:val="000000" w:themeColor="text1"/>
          <w:sz w:val="28"/>
          <w:szCs w:val="28"/>
          <w:lang w:val="es-MX"/>
          <w14:textOutline w14:w="9525" w14:cap="rnd" w14:cmpd="sng" w14:algn="ctr">
            <w14:solidFill>
              <w14:srgbClr w14:val="92D050"/>
            </w14:solidFill>
            <w14:prstDash w14:val="solid"/>
            <w14:bevel/>
          </w14:textOutline>
        </w:rPr>
        <w:t xml:space="preserve">13. Marketing y ventas del juego en el que me baso </w:t>
      </w:r>
      <w:r w:rsidRPr="00A87222">
        <w:rPr>
          <w:rFonts w:ascii="Times New Roman" w:eastAsiaTheme="majorEastAsia" w:hAnsi="Times New Roman" w:cs="Times New Roman"/>
          <w:b/>
          <w:bCs/>
          <w:color w:val="000000" w:themeColor="text1"/>
          <w:sz w:val="28"/>
          <w:szCs w:val="28"/>
          <w:lang w:val="es-MX"/>
          <w14:textOutline w14:w="9525" w14:cap="rnd" w14:cmpd="sng" w14:algn="ctr">
            <w14:solidFill>
              <w14:srgbClr w14:val="92D050"/>
            </w14:solidFill>
            <w14:prstDash w14:val="solid"/>
            <w14:bevel/>
          </w14:textOutline>
        </w:rPr>
        <w:t>“</w:t>
      </w:r>
      <w:r w:rsidRPr="00A87222">
        <w:rPr>
          <w:rFonts w:ascii="Pixel" w:eastAsiaTheme="majorEastAsia" w:hAnsi="Pixel" w:cstheme="majorBidi"/>
          <w:b/>
          <w:bCs/>
          <w:color w:val="000000" w:themeColor="text1"/>
          <w:sz w:val="28"/>
          <w:szCs w:val="28"/>
          <w:lang w:val="es-MX"/>
          <w14:textOutline w14:w="9525" w14:cap="rnd" w14:cmpd="sng" w14:algn="ctr">
            <w14:solidFill>
              <w14:srgbClr w14:val="92D050"/>
            </w14:solidFill>
            <w14:prstDash w14:val="solid"/>
            <w14:bevel/>
          </w14:textOutline>
        </w:rPr>
        <w:t>LETHAL COMPANY</w:t>
      </w:r>
      <w:r w:rsidRPr="00A87222">
        <w:rPr>
          <w:rFonts w:ascii="Times New Roman" w:eastAsiaTheme="majorEastAsia" w:hAnsi="Times New Roman" w:cs="Times New Roman"/>
          <w:b/>
          <w:bCs/>
          <w:color w:val="000000" w:themeColor="text1"/>
          <w:sz w:val="28"/>
          <w:szCs w:val="28"/>
          <w:lang w:val="es-MX"/>
          <w14:textOutline w14:w="9525" w14:cap="rnd" w14:cmpd="sng" w14:algn="ctr">
            <w14:solidFill>
              <w14:srgbClr w14:val="92D050"/>
            </w14:solidFill>
            <w14:prstDash w14:val="solid"/>
            <w14:bevel/>
          </w14:textOutline>
        </w:rPr>
        <w:t>”</w:t>
      </w:r>
      <w:r w:rsidRPr="00A87222">
        <w:rPr>
          <w:rFonts w:ascii="Pixel" w:eastAsiaTheme="majorEastAsia" w:hAnsi="Pixel" w:cstheme="majorBidi"/>
          <w:b/>
          <w:bCs/>
          <w:color w:val="000000" w:themeColor="text1"/>
          <w:sz w:val="28"/>
          <w:szCs w:val="28"/>
          <w:lang w:val="es-MX"/>
          <w14:textOutline w14:w="9525" w14:cap="rnd" w14:cmpd="sng" w14:algn="ctr">
            <w14:solidFill>
              <w14:srgbClr w14:val="92D050"/>
            </w14:solidFill>
            <w14:prstDash w14:val="solid"/>
            <w14:bevel/>
          </w14:textOutline>
        </w:rPr>
        <w:t>:</w:t>
      </w:r>
    </w:p>
    <w:p w14:paraId="7C4A271D" w14:textId="1A4CE171" w:rsidR="00A87222" w:rsidRDefault="00A87222">
      <w:pPr>
        <w:rPr>
          <w:rFonts w:ascii="DePixel" w:hAnsi="DePixel"/>
          <w:sz w:val="20"/>
          <w:szCs w:val="20"/>
          <w:lang w:val="es-MX"/>
        </w:rPr>
      </w:pPr>
      <w:r>
        <w:rPr>
          <w:rFonts w:ascii="DePixel" w:hAnsi="DePixel"/>
          <w:sz w:val="20"/>
          <w:szCs w:val="20"/>
          <w:lang w:val="es-MX"/>
        </w:rPr>
        <w:t xml:space="preserve">En 23 de octubre es cuando sacan el juego de </w:t>
      </w:r>
      <w:proofErr w:type="spellStart"/>
      <w:r>
        <w:rPr>
          <w:rFonts w:ascii="DePixel" w:hAnsi="DePixel"/>
          <w:sz w:val="20"/>
          <w:szCs w:val="20"/>
          <w:lang w:val="es-MX"/>
        </w:rPr>
        <w:t>Lethal</w:t>
      </w:r>
      <w:proofErr w:type="spellEnd"/>
      <w:r>
        <w:rPr>
          <w:rFonts w:ascii="DePixel" w:hAnsi="DePixel"/>
          <w:sz w:val="20"/>
          <w:szCs w:val="20"/>
          <w:lang w:val="es-MX"/>
        </w:rPr>
        <w:t xml:space="preserve"> Company al mercado en </w:t>
      </w:r>
      <w:proofErr w:type="spellStart"/>
      <w:r>
        <w:rPr>
          <w:rFonts w:ascii="DePixel" w:hAnsi="DePixel"/>
          <w:sz w:val="20"/>
          <w:szCs w:val="20"/>
          <w:lang w:val="es-MX"/>
        </w:rPr>
        <w:t>Steam</w:t>
      </w:r>
      <w:proofErr w:type="spellEnd"/>
      <w:r>
        <w:rPr>
          <w:rFonts w:ascii="DePixel" w:hAnsi="DePixel"/>
          <w:sz w:val="20"/>
          <w:szCs w:val="20"/>
          <w:lang w:val="es-MX"/>
        </w:rPr>
        <w:t xml:space="preserve">, anteriormente estuvo su juego en listado en un genero de horror de los </w:t>
      </w:r>
      <w:proofErr w:type="gramStart"/>
      <w:r>
        <w:rPr>
          <w:rFonts w:ascii="DePixel" w:hAnsi="DePixel"/>
          <w:sz w:val="20"/>
          <w:szCs w:val="20"/>
          <w:lang w:val="es-MX"/>
        </w:rPr>
        <w:t>próximos juego cooperativo</w:t>
      </w:r>
      <w:proofErr w:type="gramEnd"/>
      <w:r>
        <w:rPr>
          <w:rFonts w:ascii="DePixel" w:hAnsi="DePixel"/>
          <w:sz w:val="20"/>
          <w:szCs w:val="20"/>
          <w:lang w:val="es-MX"/>
        </w:rPr>
        <w:t xml:space="preserve"> que iban a ser lanzados en </w:t>
      </w:r>
      <w:proofErr w:type="spellStart"/>
      <w:r>
        <w:rPr>
          <w:rFonts w:ascii="DePixel" w:hAnsi="DePixel"/>
          <w:sz w:val="20"/>
          <w:szCs w:val="20"/>
          <w:lang w:val="es-MX"/>
        </w:rPr>
        <w:t>Steam</w:t>
      </w:r>
      <w:proofErr w:type="spellEnd"/>
      <w:r>
        <w:rPr>
          <w:rFonts w:ascii="DePixel" w:hAnsi="DePixel"/>
          <w:sz w:val="20"/>
          <w:szCs w:val="20"/>
          <w:lang w:val="es-MX"/>
        </w:rPr>
        <w:t xml:space="preserve">, pero ellos no ganaron ni siquiera ese concurso ni fueron los top 10. Sus ventas aproximadas en las primeras semanas fueron de: “642,000 copias” y “US $5.7 MILLONES BRUTOS” en las primeras 3 semanas, vendiendo su juego como Early </w:t>
      </w:r>
      <w:proofErr w:type="spellStart"/>
      <w:r>
        <w:rPr>
          <w:rFonts w:ascii="DePixel" w:hAnsi="DePixel"/>
          <w:sz w:val="20"/>
          <w:szCs w:val="20"/>
          <w:lang w:val="es-MX"/>
        </w:rPr>
        <w:t>Acces</w:t>
      </w:r>
      <w:proofErr w:type="spellEnd"/>
      <w:r>
        <w:rPr>
          <w:rFonts w:ascii="DePixel" w:hAnsi="DePixel"/>
          <w:sz w:val="20"/>
          <w:szCs w:val="20"/>
          <w:lang w:val="es-MX"/>
        </w:rPr>
        <w:t xml:space="preserve"> a 10 </w:t>
      </w:r>
      <w:proofErr w:type="spellStart"/>
      <w:r>
        <w:rPr>
          <w:rFonts w:ascii="DePixel" w:hAnsi="DePixel"/>
          <w:sz w:val="20"/>
          <w:szCs w:val="20"/>
          <w:lang w:val="es-MX"/>
        </w:rPr>
        <w:t>dolares</w:t>
      </w:r>
      <w:proofErr w:type="spellEnd"/>
      <w:r>
        <w:rPr>
          <w:rFonts w:ascii="DePixel" w:hAnsi="DePixel"/>
          <w:sz w:val="20"/>
          <w:szCs w:val="20"/>
          <w:lang w:val="es-MX"/>
        </w:rPr>
        <w:t xml:space="preserve"> en </w:t>
      </w:r>
      <w:proofErr w:type="spellStart"/>
      <w:r>
        <w:rPr>
          <w:rFonts w:ascii="DePixel" w:hAnsi="DePixel"/>
          <w:sz w:val="20"/>
          <w:szCs w:val="20"/>
          <w:lang w:val="es-MX"/>
        </w:rPr>
        <w:t>Steam</w:t>
      </w:r>
      <w:proofErr w:type="spellEnd"/>
      <w:r>
        <w:rPr>
          <w:rFonts w:ascii="DePixel" w:hAnsi="DePixel"/>
          <w:sz w:val="20"/>
          <w:szCs w:val="20"/>
          <w:lang w:val="es-MX"/>
        </w:rPr>
        <w:t>.</w:t>
      </w:r>
    </w:p>
    <w:p w14:paraId="26921FDE" w14:textId="654B0F75" w:rsidR="00A87222" w:rsidRPr="00A87222" w:rsidRDefault="00A87222">
      <w:pPr>
        <w:rPr>
          <w:rFonts w:ascii="DePixel" w:hAnsi="DePixel"/>
          <w:sz w:val="20"/>
          <w:szCs w:val="20"/>
          <w:lang w:val="es-MX"/>
        </w:rPr>
      </w:pPr>
      <w:r>
        <w:rPr>
          <w:rFonts w:ascii="DePixel" w:hAnsi="DePixel"/>
          <w:sz w:val="20"/>
          <w:szCs w:val="20"/>
          <w:lang w:val="es-MX"/>
        </w:rPr>
        <w:t xml:space="preserve">Lo que impulso su juego además de que fue creado por solo una persona, fueron en realidad las redes sociales, y su innovación con el arte inusual de bajos polígonos, como también en su sistema de chat de voz como su jugabilidad que era </w:t>
      </w:r>
      <w:proofErr w:type="spellStart"/>
      <w:r>
        <w:rPr>
          <w:rFonts w:ascii="DePixel" w:hAnsi="DePixel"/>
          <w:sz w:val="20"/>
          <w:szCs w:val="20"/>
          <w:lang w:val="es-MX"/>
        </w:rPr>
        <w:t>memeable</w:t>
      </w:r>
      <w:proofErr w:type="spellEnd"/>
      <w:r>
        <w:rPr>
          <w:rFonts w:ascii="DePixel" w:hAnsi="DePixel"/>
          <w:sz w:val="20"/>
          <w:szCs w:val="20"/>
          <w:lang w:val="es-MX"/>
        </w:rPr>
        <w:t xml:space="preserve">, al punto de que era muy </w:t>
      </w:r>
      <w:proofErr w:type="spellStart"/>
      <w:r>
        <w:rPr>
          <w:rFonts w:ascii="DePixel" w:hAnsi="DePixel"/>
          <w:sz w:val="20"/>
          <w:szCs w:val="20"/>
          <w:lang w:val="es-MX"/>
        </w:rPr>
        <w:t>clipeable</w:t>
      </w:r>
      <w:proofErr w:type="spellEnd"/>
      <w:r>
        <w:rPr>
          <w:rFonts w:ascii="DePixel" w:hAnsi="DePixel"/>
          <w:sz w:val="20"/>
          <w:szCs w:val="20"/>
          <w:lang w:val="es-MX"/>
        </w:rPr>
        <w:t xml:space="preserve">. Y fue por eso </w:t>
      </w:r>
      <w:proofErr w:type="gramStart"/>
      <w:r>
        <w:rPr>
          <w:rFonts w:ascii="DePixel" w:hAnsi="DePixel"/>
          <w:sz w:val="20"/>
          <w:szCs w:val="20"/>
          <w:lang w:val="es-MX"/>
        </w:rPr>
        <w:t>que</w:t>
      </w:r>
      <w:proofErr w:type="gramEnd"/>
      <w:r>
        <w:rPr>
          <w:rFonts w:ascii="DePixel" w:hAnsi="DePixel"/>
          <w:sz w:val="20"/>
          <w:szCs w:val="20"/>
          <w:lang w:val="es-MX"/>
        </w:rPr>
        <w:t xml:space="preserve"> se impulso en redes sociales y los creadores de contenido los impulso mas en vender su juego, porque era necesario jugar en equipo, además de que el creador del juego </w:t>
      </w:r>
      <w:r w:rsidR="003216CC">
        <w:rPr>
          <w:rFonts w:ascii="DePixel" w:hAnsi="DePixel"/>
          <w:sz w:val="20"/>
          <w:szCs w:val="20"/>
          <w:lang w:val="es-MX"/>
        </w:rPr>
        <w:t xml:space="preserve">dejaba que sus usuarios hicieran sus propios mods, y después de su éxito masivo siguió actualizando el juego hasta crear niveles mas complejos. </w:t>
      </w:r>
    </w:p>
    <w:p w14:paraId="7B8E09BB" w14:textId="144B3299" w:rsidR="00E76146" w:rsidRDefault="00000000">
      <w:pPr>
        <w:rPr>
          <w:rFonts w:ascii="DePixel" w:hAnsi="DePixel"/>
          <w:sz w:val="20"/>
          <w:szCs w:val="20"/>
          <w:lang w:val="es-MX"/>
        </w:rPr>
      </w:pPr>
      <w:r w:rsidRPr="007A52A7">
        <w:rPr>
          <w:rFonts w:ascii="DePixel" w:hAnsi="DePixel"/>
          <w:sz w:val="20"/>
          <w:szCs w:val="20"/>
          <w:lang w:val="es-MX"/>
        </w:rPr>
        <w:t xml:space="preserve"> </w:t>
      </w:r>
    </w:p>
    <w:p w14:paraId="44211A09" w14:textId="0D4592AC" w:rsidR="00C94BEB" w:rsidRDefault="00C94BEB">
      <w:pPr>
        <w:rPr>
          <w:rFonts w:ascii="DePixel" w:hAnsi="DePixel"/>
          <w:sz w:val="20"/>
          <w:szCs w:val="20"/>
          <w:lang w:val="es-MX"/>
        </w:rPr>
      </w:pPr>
      <w:r>
        <w:rPr>
          <w:rFonts w:ascii="DePixel" w:hAnsi="DePixel"/>
          <w:sz w:val="20"/>
          <w:szCs w:val="20"/>
          <w:lang w:val="es-MX"/>
        </w:rPr>
        <w:t xml:space="preserve">Expectativas de venta (Mias frente a la competencia): </w:t>
      </w:r>
    </w:p>
    <w:p w14:paraId="70C787B7" w14:textId="77777777" w:rsidR="00784EA3" w:rsidRPr="007A52A7" w:rsidRDefault="00784EA3">
      <w:pPr>
        <w:rPr>
          <w:rFonts w:ascii="DePixel" w:hAnsi="DePixel"/>
          <w:sz w:val="20"/>
          <w:szCs w:val="20"/>
          <w:lang w:val="es-MX"/>
        </w:rPr>
      </w:pPr>
    </w:p>
    <w:p w14:paraId="131845F8" w14:textId="1EDA082F" w:rsidR="00E76146" w:rsidRPr="007A52A7" w:rsidRDefault="00000000" w:rsidP="007A52A7">
      <w:pPr>
        <w:pStyle w:val="Ttulo1"/>
        <w:jc w:val="center"/>
        <w:rPr>
          <w:rFonts w:ascii="Pixel" w:hAnsi="Pixel"/>
          <w:color w:val="000000" w:themeColor="text1"/>
          <w:lang w:val="es-MX"/>
          <w14:textOutline w14:w="9525" w14:cap="rnd" w14:cmpd="sng" w14:algn="ctr">
            <w14:solidFill>
              <w14:srgbClr w14:val="92D050"/>
            </w14:solidFill>
            <w14:prstDash w14:val="solid"/>
            <w14:bevel/>
          </w14:textOutline>
        </w:rPr>
      </w:pPr>
      <w:r w:rsidRPr="007A52A7">
        <w:rPr>
          <w:rFonts w:ascii="Pixel" w:hAnsi="Pixel"/>
          <w:color w:val="000000" w:themeColor="text1"/>
          <w:lang w:val="es-MX"/>
          <w14:textOutline w14:w="9525" w14:cap="rnd" w14:cmpd="sng" w14:algn="ctr">
            <w14:solidFill>
              <w14:srgbClr w14:val="92D050"/>
            </w14:solidFill>
            <w14:prstDash w14:val="solid"/>
            <w14:bevel/>
          </w14:textOutline>
        </w:rPr>
        <w:t>1</w:t>
      </w:r>
      <w:r w:rsidR="00107303">
        <w:rPr>
          <w:rFonts w:ascii="Pixel" w:hAnsi="Pixel"/>
          <w:color w:val="000000" w:themeColor="text1"/>
          <w:lang w:val="es-MX"/>
          <w14:textOutline w14:w="9525" w14:cap="rnd" w14:cmpd="sng" w14:algn="ctr">
            <w14:solidFill>
              <w14:srgbClr w14:val="92D050"/>
            </w14:solidFill>
            <w14:prstDash w14:val="solid"/>
            <w14:bevel/>
          </w14:textOutline>
        </w:rPr>
        <w:t>4</w:t>
      </w:r>
      <w:r w:rsidRPr="007A52A7">
        <w:rPr>
          <w:rFonts w:ascii="Pixel" w:hAnsi="Pixel"/>
          <w:color w:val="000000" w:themeColor="text1"/>
          <w:lang w:val="es-MX"/>
          <w14:textOutline w14:w="9525" w14:cap="rnd" w14:cmpd="sng" w14:algn="ctr">
            <w14:solidFill>
              <w14:srgbClr w14:val="92D050"/>
            </w14:solidFill>
            <w14:prstDash w14:val="solid"/>
            <w14:bevel/>
          </w14:textOutline>
        </w:rPr>
        <w:t>. Historia (resumen)</w:t>
      </w:r>
    </w:p>
    <w:p w14:paraId="2540F876" w14:textId="303FEF62" w:rsidR="00E76146" w:rsidRDefault="00000000">
      <w:pPr>
        <w:rPr>
          <w:rFonts w:ascii="DePixel" w:hAnsi="DePixel"/>
          <w:sz w:val="20"/>
          <w:szCs w:val="20"/>
          <w:lang w:val="es-MX"/>
        </w:rPr>
      </w:pPr>
      <w:r w:rsidRPr="007A52A7">
        <w:rPr>
          <w:rFonts w:ascii="DePixel" w:hAnsi="DePixel"/>
          <w:sz w:val="20"/>
          <w:szCs w:val="20"/>
          <w:lang w:val="es-MX"/>
        </w:rPr>
        <w:t>En un universo alterno, tras romperse acuerdos internacionales y escalar tensiones entre potencias, una guerra global impulsa proyectos experimentales. México participa como aliado estratégico con infraestructura y un laboratorio fuera de la Ciudad de México, supervisado por agentes de Estados Unidos, enfocado en tecnología</w:t>
      </w:r>
      <w:r w:rsidR="00356607">
        <w:rPr>
          <w:rFonts w:ascii="DePixel" w:hAnsi="DePixel"/>
          <w:sz w:val="20"/>
          <w:szCs w:val="20"/>
          <w:lang w:val="es-MX"/>
        </w:rPr>
        <w:t xml:space="preserve"> de realidad virtual, redes neuronales para estimular el cerebro, y campos digitales para mejorar las habilidades, entrenar planes e incluso en ese </w:t>
      </w:r>
      <w:r w:rsidR="00356607">
        <w:rPr>
          <w:rFonts w:ascii="DePixel" w:hAnsi="DePixel"/>
          <w:sz w:val="20"/>
          <w:szCs w:val="20"/>
          <w:lang w:val="es-MX"/>
        </w:rPr>
        <w:lastRenderedPageBreak/>
        <w:t xml:space="preserve">sistema crear escenarios o recreaciones completas para memorizar y que los soldados aprendan a ejecutar una misión al 100%. Esta tecnología seria desarrollada por 3 científicos de software, y el que cobrara notoriedad será alguien que se topara con nuestros protagonistas en el futuro, pero no será “el” como tal. Después de que haya pasado la terrible guerra global, el proyecto que tanto habían invertido los 3 </w:t>
      </w:r>
      <w:r w:rsidR="003D66E6">
        <w:rPr>
          <w:rFonts w:ascii="DePixel" w:hAnsi="DePixel"/>
          <w:sz w:val="20"/>
          <w:szCs w:val="20"/>
          <w:lang w:val="es-MX"/>
        </w:rPr>
        <w:t>científicos</w:t>
      </w:r>
      <w:r w:rsidR="00356607">
        <w:rPr>
          <w:rFonts w:ascii="DePixel" w:hAnsi="DePixel"/>
          <w:sz w:val="20"/>
          <w:szCs w:val="20"/>
          <w:lang w:val="es-MX"/>
        </w:rPr>
        <w:t xml:space="preserve"> con tiempo, sería recordado como </w:t>
      </w:r>
      <w:proofErr w:type="gramStart"/>
      <w:r w:rsidR="00356607">
        <w:rPr>
          <w:rFonts w:ascii="DePixel" w:hAnsi="DePixel"/>
          <w:sz w:val="20"/>
          <w:szCs w:val="20"/>
          <w:lang w:val="es-MX"/>
        </w:rPr>
        <w:t>reliquia</w:t>
      </w:r>
      <w:proofErr w:type="gramEnd"/>
      <w:r w:rsidR="00356607">
        <w:rPr>
          <w:rFonts w:ascii="DePixel" w:hAnsi="DePixel"/>
          <w:sz w:val="20"/>
          <w:szCs w:val="20"/>
          <w:lang w:val="es-MX"/>
        </w:rPr>
        <w:t xml:space="preserve"> pero abandonada en el mismo lugar, ya que empresas multimillonarias harían sus propias versiones para el entretenimiento. Sin embargo, la primera </w:t>
      </w:r>
      <w:r w:rsidR="003D66E6">
        <w:rPr>
          <w:rFonts w:ascii="DePixel" w:hAnsi="DePixel"/>
          <w:sz w:val="20"/>
          <w:szCs w:val="20"/>
          <w:lang w:val="es-MX"/>
        </w:rPr>
        <w:t>máquina</w:t>
      </w:r>
      <w:r w:rsidR="00356607">
        <w:rPr>
          <w:rFonts w:ascii="DePixel" w:hAnsi="DePixel"/>
          <w:sz w:val="20"/>
          <w:szCs w:val="20"/>
          <w:lang w:val="es-MX"/>
        </w:rPr>
        <w:t xml:space="preserve"> virtual</w:t>
      </w:r>
      <w:r w:rsidR="003D66E6">
        <w:rPr>
          <w:rFonts w:ascii="DePixel" w:hAnsi="DePixel"/>
          <w:sz w:val="20"/>
          <w:szCs w:val="20"/>
          <w:lang w:val="es-MX"/>
        </w:rPr>
        <w:t xml:space="preserve"> </w:t>
      </w:r>
      <w:proofErr w:type="spellStart"/>
      <w:r w:rsidR="003D66E6">
        <w:rPr>
          <w:rFonts w:ascii="DePixel" w:hAnsi="DePixel"/>
          <w:sz w:val="20"/>
          <w:szCs w:val="20"/>
          <w:lang w:val="es-MX"/>
        </w:rPr>
        <w:t>tenia</w:t>
      </w:r>
      <w:proofErr w:type="spellEnd"/>
      <w:r w:rsidR="003D66E6">
        <w:rPr>
          <w:rFonts w:ascii="DePixel" w:hAnsi="DePixel"/>
          <w:sz w:val="20"/>
          <w:szCs w:val="20"/>
          <w:lang w:val="es-MX"/>
        </w:rPr>
        <w:t xml:space="preserve"> un agente de IA que era igual de humano que uno de carne, condenado a estar eternamente solo buscaría la forma de escapar, pasando así mucho tiempo, hasta que unos jóvenes entran por accidente a su mundo. Dando así el comienzo del juego. </w:t>
      </w:r>
      <w:r w:rsidR="00356607">
        <w:rPr>
          <w:rFonts w:ascii="DePixel" w:hAnsi="DePixel"/>
          <w:sz w:val="20"/>
          <w:szCs w:val="20"/>
          <w:lang w:val="es-MX"/>
        </w:rPr>
        <w:t xml:space="preserve"> </w:t>
      </w:r>
    </w:p>
    <w:p w14:paraId="1877CE78" w14:textId="42FB996F" w:rsidR="00E76146" w:rsidRPr="007A52A7" w:rsidRDefault="00000000" w:rsidP="007A52A7">
      <w:pPr>
        <w:pStyle w:val="Ttulo1"/>
        <w:jc w:val="center"/>
        <w:rPr>
          <w:rFonts w:ascii="Pixel" w:hAnsi="Pixel"/>
          <w:color w:val="000000" w:themeColor="text1"/>
          <w:lang w:val="es-MX"/>
          <w14:textOutline w14:w="9525" w14:cap="rnd" w14:cmpd="sng" w14:algn="ctr">
            <w14:solidFill>
              <w14:srgbClr w14:val="92D050"/>
            </w14:solidFill>
            <w14:prstDash w14:val="solid"/>
            <w14:bevel/>
          </w14:textOutline>
        </w:rPr>
      </w:pPr>
      <w:r w:rsidRPr="007A52A7">
        <w:rPr>
          <w:rFonts w:ascii="Pixel" w:hAnsi="Pixel"/>
          <w:color w:val="000000" w:themeColor="text1"/>
          <w:lang w:val="es-MX"/>
          <w14:textOutline w14:w="9525" w14:cap="rnd" w14:cmpd="sng" w14:algn="ctr">
            <w14:solidFill>
              <w14:srgbClr w14:val="92D050"/>
            </w14:solidFill>
            <w14:prstDash w14:val="solid"/>
            <w14:bevel/>
          </w14:textOutline>
        </w:rPr>
        <w:t>1</w:t>
      </w:r>
      <w:r w:rsidR="006C30DA">
        <w:rPr>
          <w:rFonts w:ascii="Pixel" w:hAnsi="Pixel"/>
          <w:color w:val="000000" w:themeColor="text1"/>
          <w:lang w:val="es-MX"/>
          <w14:textOutline w14:w="9525" w14:cap="rnd" w14:cmpd="sng" w14:algn="ctr">
            <w14:solidFill>
              <w14:srgbClr w14:val="92D050"/>
            </w14:solidFill>
            <w14:prstDash w14:val="solid"/>
            <w14:bevel/>
          </w14:textOutline>
        </w:rPr>
        <w:t>4</w:t>
      </w:r>
      <w:r w:rsidRPr="007A52A7">
        <w:rPr>
          <w:rFonts w:ascii="Pixel" w:hAnsi="Pixel"/>
          <w:color w:val="000000" w:themeColor="text1"/>
          <w:lang w:val="es-MX"/>
          <w14:textOutline w14:w="9525" w14:cap="rnd" w14:cmpd="sng" w14:algn="ctr">
            <w14:solidFill>
              <w14:srgbClr w14:val="92D050"/>
            </w14:solidFill>
            <w14:prstDash w14:val="solid"/>
            <w14:bevel/>
          </w14:textOutline>
        </w:rPr>
        <w:t xml:space="preserve">. </w:t>
      </w:r>
      <w:proofErr w:type="spellStart"/>
      <w:r w:rsidRPr="007A52A7">
        <w:rPr>
          <w:rFonts w:ascii="Pixel" w:hAnsi="Pixel"/>
          <w:color w:val="000000" w:themeColor="text1"/>
          <w:lang w:val="es-MX"/>
          <w14:textOutline w14:w="9525" w14:cap="rnd" w14:cmpd="sng" w14:algn="ctr">
            <w14:solidFill>
              <w14:srgbClr w14:val="92D050"/>
            </w14:solidFill>
            <w14:prstDash w14:val="solid"/>
            <w14:bevel/>
          </w14:textOutline>
        </w:rPr>
        <w:t>Roadmap</w:t>
      </w:r>
      <w:proofErr w:type="spellEnd"/>
      <w:r w:rsidRPr="007A52A7">
        <w:rPr>
          <w:rFonts w:ascii="Pixel" w:hAnsi="Pixel"/>
          <w:color w:val="000000" w:themeColor="text1"/>
          <w:lang w:val="es-MX"/>
          <w14:textOutline w14:w="9525" w14:cap="rnd" w14:cmpd="sng" w14:algn="ctr">
            <w14:solidFill>
              <w14:srgbClr w14:val="92D050"/>
            </w14:solidFill>
            <w14:prstDash w14:val="solid"/>
            <w14:bevel/>
          </w14:textOutline>
        </w:rPr>
        <w:t xml:space="preserve"> (propuesta por fases)</w:t>
      </w:r>
    </w:p>
    <w:p w14:paraId="47389C86" w14:textId="1C68D6BF" w:rsidR="00E76146" w:rsidRPr="003F0695" w:rsidRDefault="00000000">
      <w:pPr>
        <w:rPr>
          <w:rFonts w:ascii="DePixel" w:hAnsi="DePixel"/>
          <w:b/>
          <w:bCs/>
          <w:i/>
          <w:iCs/>
          <w:sz w:val="20"/>
          <w:szCs w:val="20"/>
          <w:u w:val="single"/>
          <w:lang w:val="es-MX"/>
        </w:rPr>
      </w:pPr>
      <w:r w:rsidRPr="003F0695">
        <w:rPr>
          <w:rFonts w:ascii="DePixel" w:hAnsi="DePixel"/>
          <w:b/>
          <w:bCs/>
          <w:i/>
          <w:iCs/>
          <w:sz w:val="20"/>
          <w:szCs w:val="20"/>
          <w:u w:val="single"/>
          <w:lang w:val="es-MX"/>
        </w:rPr>
        <w:t xml:space="preserve">Fase 1 - Prototipo del </w:t>
      </w:r>
      <w:proofErr w:type="spellStart"/>
      <w:r w:rsidRPr="003F0695">
        <w:rPr>
          <w:rFonts w:ascii="DePixel" w:hAnsi="DePixel"/>
          <w:b/>
          <w:bCs/>
          <w:i/>
          <w:iCs/>
          <w:sz w:val="20"/>
          <w:szCs w:val="20"/>
          <w:u w:val="single"/>
          <w:lang w:val="es-MX"/>
        </w:rPr>
        <w:t>core</w:t>
      </w:r>
      <w:proofErr w:type="spellEnd"/>
      <w:r w:rsidRPr="003F0695">
        <w:rPr>
          <w:rFonts w:ascii="DePixel" w:hAnsi="DePixel"/>
          <w:b/>
          <w:bCs/>
          <w:i/>
          <w:iCs/>
          <w:sz w:val="20"/>
          <w:szCs w:val="20"/>
          <w:u w:val="single"/>
          <w:lang w:val="es-MX"/>
        </w:rPr>
        <w:t xml:space="preserve"> (2 semanas):</w:t>
      </w:r>
    </w:p>
    <w:p w14:paraId="61D98CBB" w14:textId="77777777" w:rsidR="00E76146" w:rsidRPr="007A52A7" w:rsidRDefault="00000000" w:rsidP="007A52A7">
      <w:pPr>
        <w:rPr>
          <w:rFonts w:ascii="DePixel" w:hAnsi="DePixel"/>
          <w:sz w:val="20"/>
          <w:szCs w:val="20"/>
          <w:lang w:val="es-MX"/>
        </w:rPr>
      </w:pPr>
      <w:r w:rsidRPr="007A52A7">
        <w:rPr>
          <w:rFonts w:ascii="DePixel" w:hAnsi="DePixel"/>
          <w:sz w:val="20"/>
          <w:szCs w:val="20"/>
          <w:lang w:val="es-MX"/>
        </w:rPr>
        <w:t xml:space="preserve">Movimiento, interacción y recolección de </w:t>
      </w:r>
      <w:proofErr w:type="spellStart"/>
      <w:r w:rsidRPr="007A52A7">
        <w:rPr>
          <w:rFonts w:ascii="DePixel" w:hAnsi="DePixel"/>
          <w:sz w:val="20"/>
          <w:szCs w:val="20"/>
          <w:lang w:val="es-MX"/>
        </w:rPr>
        <w:t>loot</w:t>
      </w:r>
      <w:proofErr w:type="spellEnd"/>
      <w:r w:rsidRPr="007A52A7">
        <w:rPr>
          <w:rFonts w:ascii="DePixel" w:hAnsi="DePixel"/>
          <w:sz w:val="20"/>
          <w:szCs w:val="20"/>
          <w:lang w:val="es-MX"/>
        </w:rPr>
        <w:t>.</w:t>
      </w:r>
    </w:p>
    <w:p w14:paraId="71F8C9C8" w14:textId="77777777" w:rsidR="00E76146" w:rsidRPr="007A52A7" w:rsidRDefault="00000000" w:rsidP="007A52A7">
      <w:pPr>
        <w:rPr>
          <w:rFonts w:ascii="DePixel" w:hAnsi="DePixel"/>
          <w:sz w:val="20"/>
          <w:szCs w:val="20"/>
          <w:lang w:val="es-MX"/>
        </w:rPr>
      </w:pPr>
      <w:r w:rsidRPr="007A52A7">
        <w:rPr>
          <w:rFonts w:ascii="DePixel" w:hAnsi="DePixel"/>
          <w:sz w:val="20"/>
          <w:szCs w:val="20"/>
          <w:lang w:val="es-MX"/>
        </w:rPr>
        <w:t>1 criatura con comportamiento básico (patrulla + persecución).</w:t>
      </w:r>
    </w:p>
    <w:p w14:paraId="7061F46A" w14:textId="77777777" w:rsidR="00E76146" w:rsidRDefault="00000000" w:rsidP="007A52A7">
      <w:pPr>
        <w:rPr>
          <w:rFonts w:ascii="DePixel" w:hAnsi="DePixel"/>
          <w:sz w:val="20"/>
          <w:szCs w:val="20"/>
          <w:lang w:val="es-MX"/>
        </w:rPr>
      </w:pPr>
      <w:r w:rsidRPr="007A52A7">
        <w:rPr>
          <w:rFonts w:ascii="DePixel" w:hAnsi="DePixel"/>
          <w:sz w:val="20"/>
          <w:szCs w:val="20"/>
          <w:lang w:val="es-MX"/>
        </w:rPr>
        <w:t>Extracción funcional y economía mínima.</w:t>
      </w:r>
    </w:p>
    <w:p w14:paraId="3AB17643" w14:textId="5C95C22A" w:rsidR="0080123F" w:rsidRPr="007A52A7" w:rsidRDefault="0080123F" w:rsidP="007A52A7">
      <w:pPr>
        <w:rPr>
          <w:rFonts w:ascii="DePixel" w:hAnsi="DePixel"/>
          <w:sz w:val="20"/>
          <w:szCs w:val="20"/>
          <w:lang w:val="es-MX"/>
        </w:rPr>
      </w:pPr>
      <w:r>
        <w:rPr>
          <w:rFonts w:ascii="DePixel" w:hAnsi="DePixel"/>
          <w:sz w:val="20"/>
          <w:szCs w:val="20"/>
          <w:lang w:val="es-MX"/>
        </w:rPr>
        <w:t xml:space="preserve">Mapa base para ver </w:t>
      </w:r>
      <w:r w:rsidR="009F17D3">
        <w:rPr>
          <w:rFonts w:ascii="DePixel" w:hAnsi="DePixel"/>
          <w:sz w:val="20"/>
          <w:szCs w:val="20"/>
          <w:lang w:val="es-MX"/>
        </w:rPr>
        <w:t xml:space="preserve">las interacciones del jugador y enemigo en el ambiente. </w:t>
      </w:r>
    </w:p>
    <w:p w14:paraId="78EA82F6" w14:textId="296FAC9B" w:rsidR="00E76146" w:rsidRPr="003F0695" w:rsidRDefault="00000000">
      <w:pPr>
        <w:rPr>
          <w:rFonts w:ascii="DePixel" w:hAnsi="DePixel"/>
          <w:b/>
          <w:bCs/>
          <w:i/>
          <w:iCs/>
          <w:sz w:val="20"/>
          <w:szCs w:val="20"/>
          <w:u w:val="single"/>
          <w:lang w:val="es-MX"/>
        </w:rPr>
      </w:pPr>
      <w:r w:rsidRPr="003F0695">
        <w:rPr>
          <w:rFonts w:ascii="DePixel" w:hAnsi="DePixel"/>
          <w:b/>
          <w:bCs/>
          <w:i/>
          <w:iCs/>
          <w:sz w:val="20"/>
          <w:szCs w:val="20"/>
          <w:u w:val="single"/>
          <w:lang w:val="es-MX"/>
        </w:rPr>
        <w:t>Fase 2 - MVP jugable (</w:t>
      </w:r>
      <w:r w:rsidR="009F17D3">
        <w:rPr>
          <w:rFonts w:ascii="DePixel" w:hAnsi="DePixel"/>
          <w:b/>
          <w:bCs/>
          <w:i/>
          <w:iCs/>
          <w:sz w:val="20"/>
          <w:szCs w:val="20"/>
          <w:u w:val="single"/>
          <w:lang w:val="es-MX"/>
        </w:rPr>
        <w:t>2-4</w:t>
      </w:r>
      <w:r w:rsidRPr="003F0695">
        <w:rPr>
          <w:rFonts w:ascii="DePixel" w:hAnsi="DePixel"/>
          <w:b/>
          <w:bCs/>
          <w:i/>
          <w:iCs/>
          <w:sz w:val="20"/>
          <w:szCs w:val="20"/>
          <w:u w:val="single"/>
          <w:lang w:val="es-MX"/>
        </w:rPr>
        <w:t xml:space="preserve"> semanas):</w:t>
      </w:r>
    </w:p>
    <w:p w14:paraId="57AF0C54" w14:textId="6A564E7F" w:rsidR="00E76146" w:rsidRPr="007A52A7" w:rsidRDefault="00000000" w:rsidP="007A52A7">
      <w:pPr>
        <w:rPr>
          <w:rFonts w:ascii="DePixel" w:hAnsi="DePixel"/>
          <w:sz w:val="20"/>
          <w:szCs w:val="20"/>
          <w:lang w:val="es-MX"/>
        </w:rPr>
      </w:pPr>
      <w:r w:rsidRPr="007A52A7">
        <w:rPr>
          <w:rFonts w:ascii="DePixel" w:hAnsi="DePixel"/>
          <w:sz w:val="20"/>
          <w:szCs w:val="20"/>
          <w:lang w:val="es-MX"/>
        </w:rPr>
        <w:t xml:space="preserve">Mapa </w:t>
      </w:r>
      <w:r w:rsidR="009F17D3">
        <w:rPr>
          <w:rFonts w:ascii="DePixel" w:hAnsi="DePixel"/>
          <w:sz w:val="20"/>
          <w:szCs w:val="20"/>
          <w:lang w:val="es-MX"/>
        </w:rPr>
        <w:t xml:space="preserve">completamente terminado </w:t>
      </w:r>
    </w:p>
    <w:p w14:paraId="7178E12F" w14:textId="77777777" w:rsidR="00E76146" w:rsidRPr="007A52A7" w:rsidRDefault="00000000" w:rsidP="007A52A7">
      <w:pPr>
        <w:rPr>
          <w:rFonts w:ascii="DePixel" w:hAnsi="DePixel"/>
          <w:sz w:val="20"/>
          <w:szCs w:val="20"/>
          <w:lang w:val="es-MX"/>
        </w:rPr>
      </w:pPr>
      <w:r w:rsidRPr="007A52A7">
        <w:rPr>
          <w:rFonts w:ascii="DePixel" w:hAnsi="DePixel"/>
          <w:sz w:val="20"/>
          <w:szCs w:val="20"/>
          <w:lang w:val="es-MX"/>
        </w:rPr>
        <w:t>3 criaturas y balance inicial.</w:t>
      </w:r>
    </w:p>
    <w:p w14:paraId="5F09C871" w14:textId="77777777" w:rsidR="00AE2DE5" w:rsidRDefault="00000000" w:rsidP="007A52A7">
      <w:pPr>
        <w:rPr>
          <w:rFonts w:ascii="DePixel" w:hAnsi="DePixel"/>
          <w:sz w:val="20"/>
          <w:szCs w:val="20"/>
          <w:lang w:val="es-MX"/>
        </w:rPr>
      </w:pPr>
      <w:r w:rsidRPr="007A52A7">
        <w:rPr>
          <w:rFonts w:ascii="DePixel" w:hAnsi="DePixel"/>
          <w:sz w:val="20"/>
          <w:szCs w:val="20"/>
          <w:lang w:val="es-MX"/>
        </w:rPr>
        <w:t>Herramientas (trampa</w:t>
      </w:r>
      <w:r w:rsidR="00AE2DE5">
        <w:rPr>
          <w:rFonts w:ascii="DePixel" w:hAnsi="DePixel"/>
          <w:sz w:val="20"/>
          <w:szCs w:val="20"/>
          <w:lang w:val="es-MX"/>
        </w:rPr>
        <w:t xml:space="preserve"> enemigos</w:t>
      </w:r>
      <w:r w:rsidRPr="007A52A7">
        <w:rPr>
          <w:rFonts w:ascii="DePixel" w:hAnsi="DePixel"/>
          <w:sz w:val="20"/>
          <w:szCs w:val="20"/>
          <w:lang w:val="es-MX"/>
        </w:rPr>
        <w:t>/aturdidor</w:t>
      </w:r>
      <w:r w:rsidR="00AE2DE5">
        <w:rPr>
          <w:rFonts w:ascii="DePixel" w:hAnsi="DePixel"/>
          <w:sz w:val="20"/>
          <w:szCs w:val="20"/>
          <w:lang w:val="es-MX"/>
        </w:rPr>
        <w:t xml:space="preserve"> para enemigos</w:t>
      </w:r>
      <w:r w:rsidRPr="007A52A7">
        <w:rPr>
          <w:rFonts w:ascii="DePixel" w:hAnsi="DePixel"/>
          <w:sz w:val="20"/>
          <w:szCs w:val="20"/>
          <w:lang w:val="es-MX"/>
        </w:rPr>
        <w:t>/contenedor</w:t>
      </w:r>
      <w:r w:rsidR="00AE2DE5">
        <w:rPr>
          <w:rFonts w:ascii="DePixel" w:hAnsi="DePixel"/>
          <w:sz w:val="20"/>
          <w:szCs w:val="20"/>
          <w:lang w:val="es-MX"/>
        </w:rPr>
        <w:t xml:space="preserve"> para enemigos</w:t>
      </w:r>
      <w:r w:rsidRPr="007A52A7">
        <w:rPr>
          <w:rFonts w:ascii="DePixel" w:hAnsi="DePixel"/>
          <w:sz w:val="20"/>
          <w:szCs w:val="20"/>
          <w:lang w:val="es-MX"/>
        </w:rPr>
        <w:t xml:space="preserve">) </w:t>
      </w:r>
    </w:p>
    <w:p w14:paraId="4563ACC7" w14:textId="2D78A9C6" w:rsidR="00E76146" w:rsidRDefault="00AE2DE5" w:rsidP="007A52A7">
      <w:pPr>
        <w:rPr>
          <w:rFonts w:ascii="DePixel" w:hAnsi="DePixel"/>
          <w:sz w:val="20"/>
          <w:szCs w:val="20"/>
          <w:lang w:val="es-MX"/>
        </w:rPr>
      </w:pPr>
      <w:r>
        <w:rPr>
          <w:rFonts w:ascii="DePixel" w:hAnsi="DePixel"/>
          <w:sz w:val="20"/>
          <w:szCs w:val="20"/>
          <w:lang w:val="es-MX"/>
        </w:rPr>
        <w:t>-</w:t>
      </w:r>
      <w:r w:rsidRPr="007A52A7">
        <w:rPr>
          <w:rFonts w:ascii="DePixel" w:hAnsi="DePixel"/>
          <w:sz w:val="20"/>
          <w:szCs w:val="20"/>
          <w:lang w:val="es-MX"/>
        </w:rPr>
        <w:t xml:space="preserve"> UI mínima</w:t>
      </w:r>
    </w:p>
    <w:p w14:paraId="1BE82CEE" w14:textId="6FA5D6AC" w:rsidR="00E76146" w:rsidRPr="003F0695" w:rsidRDefault="00000000">
      <w:pPr>
        <w:rPr>
          <w:rFonts w:ascii="DePixel" w:hAnsi="DePixel"/>
          <w:b/>
          <w:bCs/>
          <w:i/>
          <w:iCs/>
          <w:sz w:val="20"/>
          <w:szCs w:val="20"/>
          <w:u w:val="single"/>
          <w:lang w:val="es-MX"/>
        </w:rPr>
      </w:pPr>
      <w:r w:rsidRPr="003F0695">
        <w:rPr>
          <w:rFonts w:ascii="DePixel" w:hAnsi="DePixel"/>
          <w:b/>
          <w:bCs/>
          <w:i/>
          <w:iCs/>
          <w:sz w:val="20"/>
          <w:szCs w:val="20"/>
          <w:u w:val="single"/>
          <w:lang w:val="es-MX"/>
        </w:rPr>
        <w:t xml:space="preserve">Fase 3 - </w:t>
      </w:r>
      <w:r w:rsidR="00416F94">
        <w:rPr>
          <w:rFonts w:ascii="DePixel" w:hAnsi="DePixel"/>
          <w:b/>
          <w:bCs/>
          <w:i/>
          <w:iCs/>
          <w:sz w:val="20"/>
          <w:szCs w:val="20"/>
          <w:u w:val="single"/>
          <w:lang w:val="es-MX"/>
        </w:rPr>
        <w:t>Optimización</w:t>
      </w:r>
      <w:r w:rsidRPr="003F0695">
        <w:rPr>
          <w:rFonts w:ascii="DePixel" w:hAnsi="DePixel"/>
          <w:b/>
          <w:bCs/>
          <w:i/>
          <w:iCs/>
          <w:sz w:val="20"/>
          <w:szCs w:val="20"/>
          <w:u w:val="single"/>
          <w:lang w:val="es-MX"/>
        </w:rPr>
        <w:t xml:space="preserve"> (4-</w:t>
      </w:r>
      <w:r w:rsidR="002077DB">
        <w:rPr>
          <w:rFonts w:ascii="DePixel" w:hAnsi="DePixel"/>
          <w:b/>
          <w:bCs/>
          <w:i/>
          <w:iCs/>
          <w:sz w:val="20"/>
          <w:szCs w:val="20"/>
          <w:u w:val="single"/>
          <w:lang w:val="es-MX"/>
        </w:rPr>
        <w:t>5</w:t>
      </w:r>
      <w:r w:rsidRPr="003F0695">
        <w:rPr>
          <w:rFonts w:ascii="DePixel" w:hAnsi="DePixel"/>
          <w:b/>
          <w:bCs/>
          <w:i/>
          <w:iCs/>
          <w:sz w:val="20"/>
          <w:szCs w:val="20"/>
          <w:u w:val="single"/>
          <w:lang w:val="es-MX"/>
        </w:rPr>
        <w:t xml:space="preserve"> semanas):</w:t>
      </w:r>
    </w:p>
    <w:p w14:paraId="51B5A292" w14:textId="4E90F949" w:rsidR="00E76146" w:rsidRPr="007A52A7" w:rsidRDefault="00000000" w:rsidP="007A52A7">
      <w:pPr>
        <w:rPr>
          <w:rFonts w:ascii="DePixel" w:hAnsi="DePixel"/>
          <w:sz w:val="20"/>
          <w:szCs w:val="20"/>
          <w:lang w:val="es-MX"/>
        </w:rPr>
      </w:pPr>
      <w:r w:rsidRPr="007A52A7">
        <w:rPr>
          <w:rFonts w:ascii="DePixel" w:hAnsi="DePixel"/>
          <w:sz w:val="20"/>
          <w:szCs w:val="20"/>
          <w:lang w:val="es-MX"/>
        </w:rPr>
        <w:t xml:space="preserve">Pulido de atmósfera (audio, iluminación, </w:t>
      </w:r>
      <w:proofErr w:type="spellStart"/>
      <w:r w:rsidRPr="007A52A7">
        <w:rPr>
          <w:rFonts w:ascii="DePixel" w:hAnsi="DePixel"/>
          <w:sz w:val="20"/>
          <w:szCs w:val="20"/>
          <w:lang w:val="es-MX"/>
        </w:rPr>
        <w:t>feedback</w:t>
      </w:r>
      <w:proofErr w:type="spellEnd"/>
      <w:r w:rsidRPr="007A52A7">
        <w:rPr>
          <w:rFonts w:ascii="DePixel" w:hAnsi="DePixel"/>
          <w:sz w:val="20"/>
          <w:szCs w:val="20"/>
          <w:lang w:val="es-MX"/>
        </w:rPr>
        <w:t>)</w:t>
      </w:r>
      <w:r w:rsidR="00416F94">
        <w:rPr>
          <w:rFonts w:ascii="DePixel" w:hAnsi="DePixel"/>
          <w:sz w:val="20"/>
          <w:szCs w:val="20"/>
          <w:lang w:val="es-MX"/>
        </w:rPr>
        <w:t>.</w:t>
      </w:r>
    </w:p>
    <w:p w14:paraId="402AA13E" w14:textId="5F0CC3EF" w:rsidR="00E76146" w:rsidRDefault="00000000" w:rsidP="007A52A7">
      <w:pPr>
        <w:rPr>
          <w:rFonts w:ascii="DePixel" w:hAnsi="DePixel"/>
          <w:sz w:val="20"/>
          <w:szCs w:val="20"/>
          <w:lang w:val="es-MX"/>
        </w:rPr>
      </w:pPr>
      <w:r w:rsidRPr="007A52A7">
        <w:rPr>
          <w:rFonts w:ascii="DePixel" w:hAnsi="DePixel"/>
          <w:sz w:val="20"/>
          <w:szCs w:val="20"/>
          <w:lang w:val="es-MX"/>
        </w:rPr>
        <w:t>Optimización</w:t>
      </w:r>
      <w:r w:rsidR="00416F94">
        <w:rPr>
          <w:rFonts w:ascii="DePixel" w:hAnsi="DePixel"/>
          <w:sz w:val="20"/>
          <w:szCs w:val="20"/>
          <w:lang w:val="es-MX"/>
        </w:rPr>
        <w:t xml:space="preserve"> en animaciones, modelos, entorno y en </w:t>
      </w:r>
      <w:proofErr w:type="spellStart"/>
      <w:r w:rsidR="00416F94">
        <w:rPr>
          <w:rFonts w:ascii="DePixel" w:hAnsi="DePixel"/>
          <w:sz w:val="20"/>
          <w:szCs w:val="20"/>
          <w:lang w:val="es-MX"/>
        </w:rPr>
        <w:t>codigo</w:t>
      </w:r>
      <w:proofErr w:type="spellEnd"/>
      <w:r w:rsidRPr="007A52A7">
        <w:rPr>
          <w:rFonts w:ascii="DePixel" w:hAnsi="DePixel"/>
          <w:sz w:val="20"/>
          <w:szCs w:val="20"/>
          <w:lang w:val="es-MX"/>
        </w:rPr>
        <w:t>.</w:t>
      </w:r>
    </w:p>
    <w:p w14:paraId="7B604733" w14:textId="2DE0E557" w:rsidR="00416F94" w:rsidRDefault="002077DB" w:rsidP="007A52A7">
      <w:pPr>
        <w:rPr>
          <w:rFonts w:ascii="DePixel" w:hAnsi="DePixel"/>
          <w:sz w:val="20"/>
          <w:szCs w:val="20"/>
          <w:lang w:val="es-MX"/>
        </w:rPr>
      </w:pPr>
      <w:r>
        <w:rPr>
          <w:rFonts w:ascii="DePixel" w:hAnsi="DePixel"/>
          <w:sz w:val="20"/>
          <w:szCs w:val="20"/>
          <w:lang w:val="es-MX"/>
        </w:rPr>
        <w:t>Meter material para lore repartido por el mapa</w:t>
      </w:r>
      <w:r w:rsidR="00B664BF">
        <w:rPr>
          <w:rFonts w:ascii="DePixel" w:hAnsi="DePixel"/>
          <w:sz w:val="20"/>
          <w:szCs w:val="20"/>
          <w:lang w:val="es-MX"/>
        </w:rPr>
        <w:t>:</w:t>
      </w:r>
    </w:p>
    <w:p w14:paraId="340D3466" w14:textId="1458C26C" w:rsidR="00B664BF" w:rsidRDefault="00B664BF" w:rsidP="007A52A7">
      <w:pPr>
        <w:rPr>
          <w:rFonts w:ascii="DePixel" w:hAnsi="DePixel"/>
          <w:sz w:val="20"/>
          <w:szCs w:val="20"/>
          <w:lang w:val="es-MX"/>
        </w:rPr>
      </w:pPr>
      <w:r>
        <w:rPr>
          <w:rFonts w:ascii="DePixel" w:hAnsi="DePixel"/>
          <w:sz w:val="20"/>
          <w:szCs w:val="20"/>
          <w:lang w:val="es-MX"/>
        </w:rPr>
        <w:t>-Notas</w:t>
      </w:r>
      <w:r w:rsidR="006B3CE5">
        <w:rPr>
          <w:rFonts w:ascii="DePixel" w:hAnsi="DePixel"/>
          <w:sz w:val="20"/>
          <w:szCs w:val="20"/>
          <w:lang w:val="es-MX"/>
        </w:rPr>
        <w:t xml:space="preserve"> de los propios desarrolladores comentando el desarrollo de su proyecto (en este caso de su mundo virtual)</w:t>
      </w:r>
      <w:r>
        <w:rPr>
          <w:rFonts w:ascii="DePixel" w:hAnsi="DePixel"/>
          <w:sz w:val="20"/>
          <w:szCs w:val="20"/>
          <w:lang w:val="es-MX"/>
        </w:rPr>
        <w:t>, grabaciones</w:t>
      </w:r>
      <w:r w:rsidR="006B3CE5">
        <w:rPr>
          <w:rFonts w:ascii="DePixel" w:hAnsi="DePixel"/>
          <w:sz w:val="20"/>
          <w:szCs w:val="20"/>
          <w:lang w:val="es-MX"/>
        </w:rPr>
        <w:t xml:space="preserve"> tipo entrevistas que les hacían a los soldados</w:t>
      </w:r>
      <w:r>
        <w:rPr>
          <w:rFonts w:ascii="DePixel" w:hAnsi="DePixel"/>
          <w:sz w:val="20"/>
          <w:szCs w:val="20"/>
          <w:lang w:val="es-MX"/>
        </w:rPr>
        <w:t xml:space="preserve">, </w:t>
      </w:r>
      <w:r w:rsidR="006B3CE5">
        <w:rPr>
          <w:rFonts w:ascii="DePixel" w:hAnsi="DePixel"/>
          <w:sz w:val="20"/>
          <w:szCs w:val="20"/>
          <w:lang w:val="es-MX"/>
        </w:rPr>
        <w:t xml:space="preserve">mensajes encriptados de la </w:t>
      </w:r>
      <w:r w:rsidR="006B3CE5">
        <w:rPr>
          <w:rFonts w:ascii="DePixel" w:hAnsi="DePixel"/>
          <w:sz w:val="20"/>
          <w:szCs w:val="20"/>
          <w:lang w:val="es-MX"/>
        </w:rPr>
        <w:lastRenderedPageBreak/>
        <w:t xml:space="preserve">propia IA, y </w:t>
      </w:r>
      <w:proofErr w:type="spellStart"/>
      <w:r w:rsidR="006B3CE5">
        <w:rPr>
          <w:rFonts w:ascii="DePixel" w:hAnsi="DePixel"/>
          <w:sz w:val="20"/>
          <w:szCs w:val="20"/>
          <w:lang w:val="es-MX"/>
        </w:rPr>
        <w:t>easter</w:t>
      </w:r>
      <w:proofErr w:type="spellEnd"/>
      <w:r w:rsidR="006B3CE5">
        <w:rPr>
          <w:rFonts w:ascii="DePixel" w:hAnsi="DePixel"/>
          <w:sz w:val="20"/>
          <w:szCs w:val="20"/>
          <w:lang w:val="es-MX"/>
        </w:rPr>
        <w:t xml:space="preserve"> </w:t>
      </w:r>
      <w:proofErr w:type="spellStart"/>
      <w:r w:rsidR="006B3CE5">
        <w:rPr>
          <w:rFonts w:ascii="DePixel" w:hAnsi="DePixel"/>
          <w:sz w:val="20"/>
          <w:szCs w:val="20"/>
          <w:lang w:val="es-MX"/>
        </w:rPr>
        <w:t>eggs</w:t>
      </w:r>
      <w:proofErr w:type="spellEnd"/>
      <w:r w:rsidR="006B3CE5">
        <w:rPr>
          <w:rFonts w:ascii="DePixel" w:hAnsi="DePixel"/>
          <w:sz w:val="20"/>
          <w:szCs w:val="20"/>
          <w:lang w:val="es-MX"/>
        </w:rPr>
        <w:t xml:space="preserve"> ocultos que los puedes ver explorando muy a fondo el mapa</w:t>
      </w:r>
      <w:r>
        <w:rPr>
          <w:rFonts w:ascii="DePixel" w:hAnsi="DePixel"/>
          <w:sz w:val="20"/>
          <w:szCs w:val="20"/>
          <w:lang w:val="es-MX"/>
        </w:rPr>
        <w:t>.</w:t>
      </w:r>
    </w:p>
    <w:p w14:paraId="1E9FD433" w14:textId="64118908" w:rsidR="00AE2DE5" w:rsidRPr="00AE2DE5" w:rsidRDefault="002077DB" w:rsidP="007A52A7">
      <w:pPr>
        <w:rPr>
          <w:rFonts w:ascii="DePixel" w:hAnsi="DePixel"/>
          <w:b/>
          <w:bCs/>
          <w:sz w:val="20"/>
          <w:szCs w:val="20"/>
          <w:lang w:val="es-MX"/>
        </w:rPr>
      </w:pPr>
      <w:r w:rsidRPr="00AE2DE5">
        <w:rPr>
          <w:rFonts w:ascii="DePixel" w:hAnsi="DePixel"/>
          <w:b/>
          <w:bCs/>
          <w:sz w:val="20"/>
          <w:szCs w:val="20"/>
          <w:lang w:val="es-MX"/>
        </w:rPr>
        <w:t xml:space="preserve">Y agregar </w:t>
      </w:r>
      <w:proofErr w:type="spellStart"/>
      <w:r w:rsidRPr="00AE2DE5">
        <w:rPr>
          <w:rFonts w:ascii="DePixel" w:hAnsi="DePixel"/>
          <w:b/>
          <w:bCs/>
          <w:sz w:val="20"/>
          <w:szCs w:val="20"/>
          <w:lang w:val="es-MX"/>
        </w:rPr>
        <w:t>mas</w:t>
      </w:r>
      <w:proofErr w:type="spellEnd"/>
      <w:r w:rsidRPr="00AE2DE5">
        <w:rPr>
          <w:rFonts w:ascii="DePixel" w:hAnsi="DePixel"/>
          <w:b/>
          <w:bCs/>
          <w:sz w:val="20"/>
          <w:szCs w:val="20"/>
          <w:lang w:val="es-MX"/>
        </w:rPr>
        <w:t xml:space="preserve"> decoraciones para darle vida</w:t>
      </w:r>
      <w:r w:rsidR="00B664BF">
        <w:rPr>
          <w:rFonts w:ascii="DePixel" w:hAnsi="DePixel"/>
          <w:b/>
          <w:bCs/>
          <w:sz w:val="20"/>
          <w:szCs w:val="20"/>
          <w:lang w:val="es-MX"/>
        </w:rPr>
        <w:t>:</w:t>
      </w:r>
    </w:p>
    <w:p w14:paraId="40B8A25F" w14:textId="3B7AE878" w:rsidR="002077DB" w:rsidRDefault="00AE2DE5" w:rsidP="007A52A7">
      <w:pPr>
        <w:rPr>
          <w:rFonts w:ascii="DePixel" w:hAnsi="DePixel"/>
          <w:b/>
          <w:bCs/>
          <w:sz w:val="20"/>
          <w:szCs w:val="20"/>
          <w:lang w:val="es-MX"/>
        </w:rPr>
      </w:pPr>
      <w:r w:rsidRPr="00AE2DE5">
        <w:rPr>
          <w:rFonts w:ascii="DePixel" w:hAnsi="DePixel"/>
          <w:b/>
          <w:bCs/>
          <w:sz w:val="20"/>
          <w:szCs w:val="20"/>
          <w:lang w:val="es-MX"/>
        </w:rPr>
        <w:t xml:space="preserve"> </w:t>
      </w:r>
      <w:r w:rsidR="00B664BF">
        <w:rPr>
          <w:rFonts w:ascii="DePixel" w:hAnsi="DePixel"/>
          <w:b/>
          <w:bCs/>
          <w:sz w:val="20"/>
          <w:szCs w:val="20"/>
          <w:lang w:val="es-MX"/>
        </w:rPr>
        <w:t>-</w:t>
      </w:r>
      <w:r w:rsidR="001944A9">
        <w:rPr>
          <w:rFonts w:ascii="DePixel" w:hAnsi="DePixel"/>
          <w:b/>
          <w:bCs/>
          <w:sz w:val="20"/>
          <w:szCs w:val="20"/>
          <w:lang w:val="es-MX"/>
        </w:rPr>
        <w:t xml:space="preserve">Modelos con la estética acorde como utilería de oficina, si </w:t>
      </w:r>
      <w:proofErr w:type="spellStart"/>
      <w:r w:rsidR="001944A9">
        <w:rPr>
          <w:rFonts w:ascii="DePixel" w:hAnsi="DePixel"/>
          <w:b/>
          <w:bCs/>
          <w:sz w:val="20"/>
          <w:szCs w:val="20"/>
          <w:lang w:val="es-MX"/>
        </w:rPr>
        <w:t>esta</w:t>
      </w:r>
      <w:proofErr w:type="spellEnd"/>
      <w:r w:rsidR="001944A9">
        <w:rPr>
          <w:rFonts w:ascii="DePixel" w:hAnsi="DePixel"/>
          <w:b/>
          <w:bCs/>
          <w:sz w:val="20"/>
          <w:szCs w:val="20"/>
          <w:lang w:val="es-MX"/>
        </w:rPr>
        <w:t xml:space="preserve"> en un cuarto como de instalaciones o de fabrica meter tubos o señalizaciones, básicamente basura decorativa</w:t>
      </w:r>
      <w:r w:rsidRPr="00AE2DE5">
        <w:rPr>
          <w:rFonts w:ascii="DePixel" w:hAnsi="DePixel"/>
          <w:b/>
          <w:bCs/>
          <w:sz w:val="20"/>
          <w:szCs w:val="20"/>
          <w:lang w:val="es-MX"/>
        </w:rPr>
        <w:t>.</w:t>
      </w:r>
    </w:p>
    <w:p w14:paraId="0E86A1BA" w14:textId="77777777" w:rsidR="001944A9" w:rsidRDefault="001944A9" w:rsidP="007A52A7">
      <w:pPr>
        <w:rPr>
          <w:rFonts w:ascii="DePixel" w:hAnsi="DePixel"/>
          <w:b/>
          <w:bCs/>
          <w:sz w:val="20"/>
          <w:szCs w:val="20"/>
          <w:lang w:val="es-MX"/>
        </w:rPr>
      </w:pPr>
    </w:p>
    <w:p w14:paraId="6D0F4CEC" w14:textId="4FF05837" w:rsidR="001944A9" w:rsidRDefault="001944A9" w:rsidP="007A52A7">
      <w:pPr>
        <w:rPr>
          <w:rFonts w:ascii="Pixel" w:eastAsiaTheme="majorEastAsia" w:hAnsi="Pixel" w:cstheme="majorBidi"/>
          <w:b/>
          <w:bCs/>
          <w:color w:val="000000" w:themeColor="text1"/>
          <w:sz w:val="28"/>
          <w:szCs w:val="28"/>
          <w:lang w:val="es-MX"/>
          <w14:textOutline w14:w="9525" w14:cap="rnd" w14:cmpd="sng" w14:algn="ctr">
            <w14:solidFill>
              <w14:srgbClr w14:val="92D050"/>
            </w14:solidFill>
            <w14:prstDash w14:val="solid"/>
            <w14:bevel/>
          </w14:textOutline>
        </w:rPr>
      </w:pPr>
      <w:r w:rsidRPr="002E04B9">
        <w:rPr>
          <w:rFonts w:ascii="Pixel" w:eastAsiaTheme="majorEastAsia" w:hAnsi="Pixel" w:cstheme="majorBidi"/>
          <w:b/>
          <w:bCs/>
          <w:color w:val="000000" w:themeColor="text1"/>
          <w:sz w:val="28"/>
          <w:szCs w:val="28"/>
          <w:lang w:val="es-MX"/>
          <w14:textOutline w14:w="9525" w14:cap="rnd" w14:cmpd="sng" w14:algn="ctr">
            <w14:solidFill>
              <w14:srgbClr w14:val="92D050"/>
            </w14:solidFill>
            <w14:prstDash w14:val="solid"/>
            <w14:bevel/>
          </w14:textOutline>
        </w:rPr>
        <w:t>ASIGNACIONES DE TECLAS:</w:t>
      </w:r>
    </w:p>
    <w:p w14:paraId="054375C1" w14:textId="7C36CE19" w:rsidR="002E04B9" w:rsidRDefault="002E04B9" w:rsidP="007A52A7">
      <w:pPr>
        <w:rPr>
          <w:rFonts w:ascii="DePixel" w:hAnsi="DePixel"/>
          <w:b/>
          <w:bCs/>
          <w:sz w:val="20"/>
          <w:szCs w:val="20"/>
          <w:lang w:val="es-MX"/>
        </w:rPr>
      </w:pPr>
      <w:r>
        <w:rPr>
          <w:rFonts w:ascii="DePixel" w:hAnsi="DePixel"/>
          <w:b/>
          <w:bCs/>
          <w:sz w:val="20"/>
          <w:szCs w:val="20"/>
          <w:lang w:val="es-MX"/>
        </w:rPr>
        <w:t>-</w:t>
      </w:r>
      <w:r w:rsidRPr="002E04B9">
        <w:rPr>
          <w:rFonts w:ascii="DePixel" w:hAnsi="DePixel"/>
          <w:b/>
          <w:bCs/>
          <w:sz w:val="20"/>
          <w:szCs w:val="20"/>
          <w:lang w:val="es-MX"/>
        </w:rPr>
        <w:t>Abrir el inventario: Con la tecla “Q”</w:t>
      </w:r>
    </w:p>
    <w:p w14:paraId="1B46079D" w14:textId="4E4617E4" w:rsidR="002E04B9" w:rsidRDefault="002E04B9" w:rsidP="007A52A7">
      <w:pPr>
        <w:rPr>
          <w:rFonts w:ascii="DePixel" w:hAnsi="DePixel"/>
          <w:b/>
          <w:bCs/>
          <w:sz w:val="20"/>
          <w:szCs w:val="20"/>
          <w:lang w:val="es-MX"/>
        </w:rPr>
      </w:pPr>
      <w:r>
        <w:rPr>
          <w:rFonts w:ascii="DePixel" w:hAnsi="DePixel"/>
          <w:b/>
          <w:bCs/>
          <w:sz w:val="20"/>
          <w:szCs w:val="20"/>
          <w:lang w:val="es-MX"/>
        </w:rPr>
        <w:t>-Agacharte: Con la tecla “</w:t>
      </w:r>
      <w:proofErr w:type="spellStart"/>
      <w:r>
        <w:rPr>
          <w:rFonts w:ascii="DePixel" w:hAnsi="DePixel"/>
          <w:b/>
          <w:bCs/>
          <w:sz w:val="20"/>
          <w:szCs w:val="20"/>
          <w:lang w:val="es-MX"/>
        </w:rPr>
        <w:t>Ctrl</w:t>
      </w:r>
      <w:proofErr w:type="spellEnd"/>
      <w:r>
        <w:rPr>
          <w:rFonts w:ascii="DePixel" w:hAnsi="DePixel"/>
          <w:b/>
          <w:bCs/>
          <w:sz w:val="20"/>
          <w:szCs w:val="20"/>
          <w:lang w:val="es-MX"/>
        </w:rPr>
        <w:t xml:space="preserve"> Izquierdo”</w:t>
      </w:r>
    </w:p>
    <w:p w14:paraId="524BFB00" w14:textId="77777777" w:rsidR="002E04B9" w:rsidRPr="002E04B9" w:rsidRDefault="002E04B9" w:rsidP="007A52A7">
      <w:pPr>
        <w:rPr>
          <w:rFonts w:ascii="DePixel" w:hAnsi="DePixel"/>
          <w:b/>
          <w:bCs/>
          <w:sz w:val="20"/>
          <w:szCs w:val="20"/>
          <w:lang w:val="es-MX"/>
        </w:rPr>
      </w:pPr>
    </w:p>
    <w:p w14:paraId="7082363C" w14:textId="77777777" w:rsidR="001944A9" w:rsidRDefault="001944A9" w:rsidP="007A52A7">
      <w:pPr>
        <w:rPr>
          <w:rFonts w:ascii="DePixel" w:hAnsi="DePixel"/>
          <w:b/>
          <w:bCs/>
          <w:sz w:val="20"/>
          <w:szCs w:val="20"/>
          <w:lang w:val="es-MX"/>
        </w:rPr>
      </w:pPr>
    </w:p>
    <w:p w14:paraId="46BE1FD1" w14:textId="77777777" w:rsidR="001944A9" w:rsidRDefault="001944A9" w:rsidP="007A52A7">
      <w:pPr>
        <w:rPr>
          <w:rFonts w:ascii="DePixel" w:hAnsi="DePixel"/>
          <w:b/>
          <w:bCs/>
          <w:sz w:val="20"/>
          <w:szCs w:val="20"/>
          <w:lang w:val="es-MX"/>
        </w:rPr>
      </w:pPr>
    </w:p>
    <w:p w14:paraId="1392D1ED" w14:textId="77777777" w:rsidR="001944A9" w:rsidRPr="00AE2DE5" w:rsidRDefault="001944A9" w:rsidP="007A52A7">
      <w:pPr>
        <w:rPr>
          <w:rFonts w:ascii="DePixel" w:hAnsi="DePixel"/>
          <w:b/>
          <w:bCs/>
          <w:sz w:val="20"/>
          <w:szCs w:val="20"/>
          <w:lang w:val="es-MX"/>
        </w:rPr>
      </w:pPr>
    </w:p>
    <w:p w14:paraId="0736DB7C" w14:textId="72CE34C4" w:rsidR="00E76146" w:rsidRDefault="00E76146" w:rsidP="007A52A7">
      <w:pPr>
        <w:rPr>
          <w:rFonts w:ascii="DePixel" w:hAnsi="DePixel"/>
          <w:sz w:val="20"/>
          <w:szCs w:val="20"/>
          <w:lang w:val="es-MX"/>
        </w:rPr>
      </w:pPr>
    </w:p>
    <w:p w14:paraId="0F6760D8" w14:textId="4B438406" w:rsidR="00637A40" w:rsidRDefault="006C30DA" w:rsidP="007A52A7">
      <w:pPr>
        <w:rPr>
          <w:rFonts w:ascii="DePixel" w:hAnsi="DePixel"/>
          <w:sz w:val="20"/>
          <w:szCs w:val="20"/>
          <w:lang w:val="es-MX"/>
        </w:rPr>
      </w:pPr>
      <w:r w:rsidRPr="00FF415D">
        <w:rPr>
          <w:rFonts w:ascii="DePixel" w:eastAsiaTheme="majorEastAsia" w:hAnsi="DePixel" w:cstheme="majorBidi"/>
          <w:b/>
          <w:bCs/>
          <w:noProof/>
          <w:color w:val="000000" w:themeColor="text1"/>
          <w:sz w:val="28"/>
          <w:szCs w:val="28"/>
          <w:lang w:val="es-MX"/>
          <w14:textOutline w14:w="9525" w14:cap="rnd" w14:cmpd="sng" w14:algn="ctr">
            <w14:solidFill>
              <w14:srgbClr w14:val="92D050"/>
            </w14:solidFill>
            <w14:prstDash w14:val="solid"/>
            <w14:bevel/>
          </w14:textOutline>
        </w:rPr>
        <w:drawing>
          <wp:anchor distT="0" distB="0" distL="114300" distR="114300" simplePos="0" relativeHeight="251657728" behindDoc="1" locked="0" layoutInCell="1" allowOverlap="1" wp14:anchorId="584DBFE6" wp14:editId="03DC8A56">
            <wp:simplePos x="0" y="0"/>
            <wp:positionH relativeFrom="column">
              <wp:posOffset>-71120</wp:posOffset>
            </wp:positionH>
            <wp:positionV relativeFrom="paragraph">
              <wp:posOffset>48895</wp:posOffset>
            </wp:positionV>
            <wp:extent cx="5943600" cy="3343275"/>
            <wp:effectExtent l="0" t="0" r="0" b="9525"/>
            <wp:wrapSquare wrapText="bothSides"/>
            <wp:docPr id="1661543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43526" name="Imagen 1661543526"/>
                    <pic:cNvPicPr/>
                  </pic:nvPicPr>
                  <pic:blipFill>
                    <a:blip r:embed="rId9"/>
                    <a:stretch>
                      <a:fillRect/>
                    </a:stretch>
                  </pic:blipFill>
                  <pic:spPr>
                    <a:xfrm>
                      <a:off x="0" y="0"/>
                      <a:ext cx="5943600" cy="3343275"/>
                    </a:xfrm>
                    <a:prstGeom prst="rect">
                      <a:avLst/>
                    </a:prstGeom>
                  </pic:spPr>
                </pic:pic>
              </a:graphicData>
            </a:graphic>
            <wp14:sizeRelH relativeFrom="page">
              <wp14:pctWidth>0</wp14:pctWidth>
            </wp14:sizeRelH>
            <wp14:sizeRelV relativeFrom="page">
              <wp14:pctHeight>0</wp14:pctHeight>
            </wp14:sizeRelV>
          </wp:anchor>
        </w:drawing>
      </w:r>
    </w:p>
    <w:p w14:paraId="52C2EB25" w14:textId="37CCEA41" w:rsidR="00637A40" w:rsidRPr="00FF415D" w:rsidRDefault="00637A40" w:rsidP="00FF415D">
      <w:pPr>
        <w:jc w:val="center"/>
        <w:rPr>
          <w:rFonts w:ascii="DePixel" w:eastAsiaTheme="majorEastAsia" w:hAnsi="DePixel" w:cstheme="majorBidi"/>
          <w:b/>
          <w:bCs/>
          <w:color w:val="000000" w:themeColor="text1"/>
          <w:sz w:val="28"/>
          <w:szCs w:val="28"/>
          <w:lang w:val="es-MX"/>
          <w14:textOutline w14:w="9525" w14:cap="rnd" w14:cmpd="sng" w14:algn="ctr">
            <w14:solidFill>
              <w14:srgbClr w14:val="92D050"/>
            </w14:solidFill>
            <w14:prstDash w14:val="solid"/>
            <w14:bevel/>
          </w14:textOutline>
        </w:rPr>
      </w:pPr>
      <w:r w:rsidRPr="00FF415D">
        <w:rPr>
          <w:rFonts w:ascii="DePixel" w:eastAsiaTheme="majorEastAsia" w:hAnsi="DePixel" w:cstheme="majorBidi"/>
          <w:b/>
          <w:bCs/>
          <w:color w:val="000000" w:themeColor="text1"/>
          <w:sz w:val="28"/>
          <w:szCs w:val="28"/>
          <w:lang w:val="es-MX"/>
          <w14:textOutline w14:w="9525" w14:cap="rnd" w14:cmpd="sng" w14:algn="ctr">
            <w14:solidFill>
              <w14:srgbClr w14:val="92D050"/>
            </w14:solidFill>
            <w14:prstDash w14:val="solid"/>
            <w14:bevel/>
          </w14:textOutline>
        </w:rPr>
        <w:lastRenderedPageBreak/>
        <w:t>Arte Conceptual de la criatura que puede acechar</w:t>
      </w:r>
      <w:proofErr w:type="gramStart"/>
      <w:r w:rsidRPr="00FF415D">
        <w:rPr>
          <w:rFonts w:ascii="DePixel" w:eastAsiaTheme="majorEastAsia" w:hAnsi="DePixel" w:cstheme="majorBidi"/>
          <w:b/>
          <w:bCs/>
          <w:color w:val="000000" w:themeColor="text1"/>
          <w:sz w:val="28"/>
          <w:szCs w:val="28"/>
          <w:lang w:val="es-MX"/>
          <w14:textOutline w14:w="9525" w14:cap="rnd" w14:cmpd="sng" w14:algn="ctr">
            <w14:solidFill>
              <w14:srgbClr w14:val="92D050"/>
            </w14:solidFill>
            <w14:prstDash w14:val="solid"/>
            <w14:bevel/>
          </w14:textOutline>
        </w:rPr>
        <w:t xml:space="preserve">: </w:t>
      </w:r>
      <w:r w:rsidR="000D5C74" w:rsidRPr="00FF415D">
        <w:rPr>
          <w:rFonts w:ascii="DePixel" w:eastAsiaTheme="majorEastAsia" w:hAnsi="DePixel" w:cs="Times New Roman"/>
          <w:b/>
          <w:bCs/>
          <w:color w:val="000000" w:themeColor="text1"/>
          <w:sz w:val="28"/>
          <w:szCs w:val="28"/>
          <w:lang w:val="es-MX"/>
          <w14:textOutline w14:w="9525" w14:cap="rnd" w14:cmpd="sng" w14:algn="ctr">
            <w14:solidFill>
              <w14:srgbClr w14:val="92D050"/>
            </w14:solidFill>
            <w14:prstDash w14:val="solid"/>
            <w14:bevel/>
          </w14:textOutline>
        </w:rPr>
        <w:t xml:space="preserve"> </w:t>
      </w:r>
      <w:r w:rsidRPr="00FF415D">
        <w:rPr>
          <w:rFonts w:ascii="DePixel" w:eastAsiaTheme="majorEastAsia" w:hAnsi="DePixel" w:cs="Times New Roman"/>
          <w:b/>
          <w:bCs/>
          <w:color w:val="000000" w:themeColor="text1"/>
          <w:sz w:val="28"/>
          <w:szCs w:val="28"/>
          <w:lang w:val="es-MX"/>
          <w14:textOutline w14:w="9525" w14:cap="rnd" w14:cmpd="sng" w14:algn="ctr">
            <w14:solidFill>
              <w14:srgbClr w14:val="92D050"/>
            </w14:solidFill>
            <w14:prstDash w14:val="solid"/>
            <w14:bevel/>
          </w14:textOutline>
        </w:rPr>
        <w:t>“</w:t>
      </w:r>
      <w:proofErr w:type="gramEnd"/>
      <w:r w:rsidRPr="00FF415D">
        <w:rPr>
          <w:rFonts w:ascii="DePixel" w:eastAsiaTheme="majorEastAsia" w:hAnsi="DePixel" w:cstheme="majorBidi"/>
          <w:b/>
          <w:bCs/>
          <w:color w:val="000000" w:themeColor="text1"/>
          <w:sz w:val="28"/>
          <w:szCs w:val="28"/>
          <w:lang w:val="es-MX"/>
          <w14:textOutline w14:w="9525" w14:cap="rnd" w14:cmpd="sng" w14:algn="ctr">
            <w14:solidFill>
              <w14:srgbClr w14:val="92D050"/>
            </w14:solidFill>
            <w14:prstDash w14:val="solid"/>
            <w14:bevel/>
          </w14:textOutline>
        </w:rPr>
        <w:t>V37</w:t>
      </w:r>
      <w:r w:rsidRPr="00FF415D">
        <w:rPr>
          <w:rFonts w:ascii="DePixel" w:eastAsiaTheme="majorEastAsia" w:hAnsi="DePixel" w:cs="Times New Roman"/>
          <w:b/>
          <w:bCs/>
          <w:color w:val="000000" w:themeColor="text1"/>
          <w:sz w:val="28"/>
          <w:szCs w:val="28"/>
          <w:lang w:val="es-MX"/>
          <w14:textOutline w14:w="9525" w14:cap="rnd" w14:cmpd="sng" w14:algn="ctr">
            <w14:solidFill>
              <w14:srgbClr w14:val="92D050"/>
            </w14:solidFill>
            <w14:prstDash w14:val="solid"/>
            <w14:bevel/>
          </w14:textOutline>
        </w:rPr>
        <w:t>”</w:t>
      </w:r>
    </w:p>
    <w:p w14:paraId="1238D3B5" w14:textId="5ABC5EA1" w:rsidR="00637A40" w:rsidRDefault="00637A40" w:rsidP="007A52A7">
      <w:pPr>
        <w:rPr>
          <w:rFonts w:ascii="DePixel" w:hAnsi="DePixel"/>
          <w:sz w:val="20"/>
          <w:szCs w:val="20"/>
          <w:lang w:val="es-MX"/>
        </w:rPr>
      </w:pPr>
      <w:r>
        <w:rPr>
          <w:rFonts w:ascii="DePixel" w:hAnsi="DePixel"/>
          <w:sz w:val="20"/>
          <w:szCs w:val="20"/>
          <w:lang w:val="es-MX"/>
        </w:rPr>
        <w:t>Esta criatura acecha en las sombras, v37 es el experimento más único de los 3, este espécimen camina en 8 patas como una araña y parte de su cuerpo fue quemado tanto que solo se le ven los huesos, tiende a cubrir sus manos y cuerpo de sangre de sus víctimas. Este ser fue creado principalmente para cortar comunicaciones con redes y telecomunicaciones, haciendo imposible la tarea de comunicarte con tu equipo o inutilizando aparatos electrónicos.</w:t>
      </w:r>
    </w:p>
    <w:p w14:paraId="7405E8B0" w14:textId="1493E801" w:rsidR="00637A40" w:rsidRPr="007A52A7" w:rsidRDefault="00637A40" w:rsidP="007A52A7">
      <w:pPr>
        <w:rPr>
          <w:rFonts w:ascii="DePixel" w:hAnsi="DePixel"/>
          <w:sz w:val="20"/>
          <w:szCs w:val="20"/>
          <w:lang w:val="es-MX"/>
        </w:rPr>
      </w:pPr>
      <w:r>
        <w:rPr>
          <w:rFonts w:ascii="DePixel" w:hAnsi="DePixel"/>
          <w:sz w:val="20"/>
          <w:szCs w:val="20"/>
          <w:lang w:val="es-MX"/>
        </w:rPr>
        <w:t xml:space="preserve">Tras el desastre V37 entreno su capacidad de audio que puede recordar canciones, entonces le gusto tanto la música, que cuando acecha sus presas reproduce música de piano, cuando se alerta aumenta las notas y el sonido y es </w:t>
      </w:r>
      <w:proofErr w:type="spellStart"/>
      <w:r>
        <w:rPr>
          <w:rFonts w:ascii="DePixel" w:hAnsi="DePixel"/>
          <w:sz w:val="20"/>
          <w:szCs w:val="20"/>
          <w:lang w:val="es-MX"/>
        </w:rPr>
        <w:t>mas</w:t>
      </w:r>
      <w:proofErr w:type="spellEnd"/>
      <w:r>
        <w:rPr>
          <w:rFonts w:ascii="DePixel" w:hAnsi="DePixel"/>
          <w:sz w:val="20"/>
          <w:szCs w:val="20"/>
          <w:lang w:val="es-MX"/>
        </w:rPr>
        <w:t xml:space="preserve"> acelerado, cuando ve por fin a sus presas su música se vuelve tan violenta que te dan ganas de bailar. </w:t>
      </w:r>
    </w:p>
    <w:sectPr w:rsidR="00637A40" w:rsidRPr="007A52A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ixel">
    <w:panose1 w:val="00000000000000000000"/>
    <w:charset w:val="00"/>
    <w:family w:val="auto"/>
    <w:pitch w:val="variable"/>
    <w:sig w:usb0="00000003" w:usb1="00000001" w:usb2="00000000" w:usb3="00000000" w:csb0="00000001" w:csb1="00000000"/>
  </w:font>
  <w:font w:name="DePixel">
    <w:panose1 w:val="02000507070000020004"/>
    <w:charset w:val="00"/>
    <w:family w:val="modern"/>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87024553">
    <w:abstractNumId w:val="8"/>
  </w:num>
  <w:num w:numId="2" w16cid:durableId="1602451968">
    <w:abstractNumId w:val="6"/>
  </w:num>
  <w:num w:numId="3" w16cid:durableId="938833963">
    <w:abstractNumId w:val="5"/>
  </w:num>
  <w:num w:numId="4" w16cid:durableId="402222641">
    <w:abstractNumId w:val="4"/>
  </w:num>
  <w:num w:numId="5" w16cid:durableId="509678513">
    <w:abstractNumId w:val="7"/>
  </w:num>
  <w:num w:numId="6" w16cid:durableId="800154740">
    <w:abstractNumId w:val="3"/>
  </w:num>
  <w:num w:numId="7" w16cid:durableId="701370667">
    <w:abstractNumId w:val="2"/>
  </w:num>
  <w:num w:numId="8" w16cid:durableId="2050176677">
    <w:abstractNumId w:val="1"/>
  </w:num>
  <w:num w:numId="9" w16cid:durableId="34038631">
    <w:abstractNumId w:val="0"/>
  </w:num>
  <w:num w:numId="10" w16cid:durableId="1079715205">
    <w:abstractNumId w:val="8"/>
  </w:num>
  <w:num w:numId="11" w16cid:durableId="597982325">
    <w:abstractNumId w:val="8"/>
  </w:num>
  <w:num w:numId="12" w16cid:durableId="737552812">
    <w:abstractNumId w:val="8"/>
  </w:num>
  <w:num w:numId="13" w16cid:durableId="1815484453">
    <w:abstractNumId w:val="8"/>
  </w:num>
  <w:num w:numId="14" w16cid:durableId="973946061">
    <w:abstractNumId w:val="8"/>
  </w:num>
  <w:num w:numId="15" w16cid:durableId="447970539">
    <w:abstractNumId w:val="8"/>
  </w:num>
  <w:num w:numId="16" w16cid:durableId="704989199">
    <w:abstractNumId w:val="8"/>
  </w:num>
  <w:num w:numId="17" w16cid:durableId="769085643">
    <w:abstractNumId w:val="8"/>
  </w:num>
  <w:num w:numId="18" w16cid:durableId="1803616833">
    <w:abstractNumId w:val="8"/>
  </w:num>
  <w:num w:numId="19" w16cid:durableId="128861261">
    <w:abstractNumId w:val="8"/>
  </w:num>
  <w:num w:numId="20" w16cid:durableId="283970068">
    <w:abstractNumId w:val="8"/>
  </w:num>
  <w:num w:numId="21" w16cid:durableId="8242498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F52"/>
    <w:rsid w:val="000B28CA"/>
    <w:rsid w:val="000D3D0C"/>
    <w:rsid w:val="000D5C74"/>
    <w:rsid w:val="000D7A1B"/>
    <w:rsid w:val="00107303"/>
    <w:rsid w:val="00137D98"/>
    <w:rsid w:val="00140A87"/>
    <w:rsid w:val="0015074B"/>
    <w:rsid w:val="001944A9"/>
    <w:rsid w:val="001A14AF"/>
    <w:rsid w:val="001B6674"/>
    <w:rsid w:val="001C2145"/>
    <w:rsid w:val="002077DB"/>
    <w:rsid w:val="00216CEC"/>
    <w:rsid w:val="00273A12"/>
    <w:rsid w:val="00275A3D"/>
    <w:rsid w:val="00277CD4"/>
    <w:rsid w:val="0029639D"/>
    <w:rsid w:val="002E04B9"/>
    <w:rsid w:val="003216CC"/>
    <w:rsid w:val="00326F90"/>
    <w:rsid w:val="00356607"/>
    <w:rsid w:val="003D66E6"/>
    <w:rsid w:val="003F0695"/>
    <w:rsid w:val="00415872"/>
    <w:rsid w:val="00416F94"/>
    <w:rsid w:val="00433229"/>
    <w:rsid w:val="00441567"/>
    <w:rsid w:val="004C5ECE"/>
    <w:rsid w:val="004F4E0F"/>
    <w:rsid w:val="0053799D"/>
    <w:rsid w:val="0061210A"/>
    <w:rsid w:val="00612719"/>
    <w:rsid w:val="00621212"/>
    <w:rsid w:val="0062625E"/>
    <w:rsid w:val="00637A40"/>
    <w:rsid w:val="006B3CE5"/>
    <w:rsid w:val="006C30DA"/>
    <w:rsid w:val="006C3FED"/>
    <w:rsid w:val="00731A0D"/>
    <w:rsid w:val="00784EA3"/>
    <w:rsid w:val="007A52A7"/>
    <w:rsid w:val="0080123F"/>
    <w:rsid w:val="00846D72"/>
    <w:rsid w:val="008E4BCB"/>
    <w:rsid w:val="009421F5"/>
    <w:rsid w:val="0094241E"/>
    <w:rsid w:val="0096164F"/>
    <w:rsid w:val="00964411"/>
    <w:rsid w:val="00995DF9"/>
    <w:rsid w:val="009B45E4"/>
    <w:rsid w:val="009F17D3"/>
    <w:rsid w:val="00A8607E"/>
    <w:rsid w:val="00A87222"/>
    <w:rsid w:val="00AA1D8D"/>
    <w:rsid w:val="00AB5823"/>
    <w:rsid w:val="00AE2DE5"/>
    <w:rsid w:val="00B035C5"/>
    <w:rsid w:val="00B05015"/>
    <w:rsid w:val="00B17665"/>
    <w:rsid w:val="00B337C8"/>
    <w:rsid w:val="00B47730"/>
    <w:rsid w:val="00B5422F"/>
    <w:rsid w:val="00B664BF"/>
    <w:rsid w:val="00BC036D"/>
    <w:rsid w:val="00BC109E"/>
    <w:rsid w:val="00BE7529"/>
    <w:rsid w:val="00C628D9"/>
    <w:rsid w:val="00C94BEB"/>
    <w:rsid w:val="00CB0664"/>
    <w:rsid w:val="00D14BB1"/>
    <w:rsid w:val="00D35037"/>
    <w:rsid w:val="00DF0CD0"/>
    <w:rsid w:val="00E34FA9"/>
    <w:rsid w:val="00E72137"/>
    <w:rsid w:val="00E76146"/>
    <w:rsid w:val="00F27491"/>
    <w:rsid w:val="00F7581D"/>
    <w:rsid w:val="00FC693F"/>
    <w:rsid w:val="00FE0E1F"/>
    <w:rsid w:val="00FF41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0D4A90"/>
  <w14:defaultImageDpi w14:val="300"/>
  <w15:docId w15:val="{73A4F9EA-DD2D-4F4B-AB59-202255302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10</Pages>
  <Words>1930</Words>
  <Characters>10618</Characters>
  <Application>Microsoft Office Word</Application>
  <DocSecurity>0</DocSecurity>
  <Lines>88</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Elliot Pasten</cp:lastModifiedBy>
  <cp:revision>35</cp:revision>
  <cp:lastPrinted>2026-02-12T04:02:00Z</cp:lastPrinted>
  <dcterms:created xsi:type="dcterms:W3CDTF">2026-04-13T21:25:00Z</dcterms:created>
  <dcterms:modified xsi:type="dcterms:W3CDTF">2026-04-15T22:18:00Z</dcterms:modified>
  <cp:category/>
</cp:coreProperties>
</file>